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246000" cy="9369000"/>
            <wp:docPr id="1" name="Picture 1"/>
            <wp:cNvGraphicFramePr>
              <a:graphicFrameLocks noChangeAspect="1"/>
            </wp:cNvGraphicFramePr>
            <a:graphic>
              <a:graphicData uri="http://schemas.openxmlformats.org/drawingml/2006/picture">
                <pic:pic>
                  <pic:nvPicPr>
                    <pic:cNvPr id="0" name="page_de_garde_option_1.png"/>
                    <pic:cNvPicPr/>
                  </pic:nvPicPr>
                  <pic:blipFill>
                    <a:blip r:embed="rId9"/>
                    <a:stretch>
                      <a:fillRect/>
                    </a:stretch>
                  </pic:blipFill>
                  <pic:spPr>
                    <a:xfrm>
                      <a:off x="0" y="0"/>
                      <a:ext cx="6246000" cy="9369000"/>
                    </a:xfrm>
                    <a:prstGeom prst="rect"/>
                  </pic:spPr>
                </pic:pic>
              </a:graphicData>
            </a:graphic>
          </wp:inline>
        </w:drawing>
      </w:r>
    </w:p>
    <w:p>
      <w:pPr>
        <w:jc w:val="center"/>
      </w:pPr>
      <w:r>
        <w:drawing>
          <wp:inline xmlns:a="http://schemas.openxmlformats.org/drawingml/2006/main" xmlns:pic="http://schemas.openxmlformats.org/drawingml/2006/picture">
            <wp:extent cx="6246000" cy="9369000"/>
            <wp:docPr id="2" name="Picture 2"/>
            <wp:cNvGraphicFramePr>
              <a:graphicFrameLocks noChangeAspect="1"/>
            </wp:cNvGraphicFramePr>
            <a:graphic>
              <a:graphicData uri="http://schemas.openxmlformats.org/drawingml/2006/picture">
                <pic:pic>
                  <pic:nvPicPr>
                    <pic:cNvPr id="0" name="page_de_garde_option_2.png"/>
                    <pic:cNvPicPr/>
                  </pic:nvPicPr>
                  <pic:blipFill>
                    <a:blip r:embed="rId10"/>
                    <a:stretch>
                      <a:fillRect/>
                    </a:stretch>
                  </pic:blipFill>
                  <pic:spPr>
                    <a:xfrm>
                      <a:off x="0" y="0"/>
                      <a:ext cx="6246000" cy="9369000"/>
                    </a:xfrm>
                    <a:prstGeom prst="rect"/>
                  </pic:spPr>
                </pic:pic>
              </a:graphicData>
            </a:graphic>
          </wp:inline>
        </w:drawing>
      </w:r>
    </w:p>
    <w:p>
      <w:pPr>
        <w:pStyle w:val="Title"/>
        <w:jc w:val="center"/>
      </w:pPr>
      <w:r>
        <w:rPr>
          <w:b w:val="0"/>
          <w:i w:val="0"/>
        </w:rPr>
        <w:t>Formation numérique — 1ère année</w:t>
      </w:r>
    </w:p>
    <w:p>
      <w:pPr>
        <w:pStyle w:val="Heading1"/>
      </w:pPr>
      <w:r>
        <w:rPr>
          <w:b w:val="0"/>
          <w:i w:val="0"/>
        </w:rPr>
        <w:t>Version enrichie sans ateliers — 72 périodes de 50 minutes</w:t>
      </w:r>
    </w:p>
    <w:p>
      <w:pPr>
        <w:pStyle w:val="Heading1"/>
      </w:pPr>
      <w:r>
        <w:rPr>
          <w:b w:val="0"/>
          <w:i w:val="0"/>
        </w:rPr>
        <w:t>Document d’intention pédagogique</w:t>
      </w:r>
    </w:p>
    <w:p>
      <w:r>
        <w:rPr>
          <w:b w:val="0"/>
          <w:i w:val="0"/>
        </w:rPr>
        <w:t>Cette version conserve le cours papier autonome sans dépendre d’un accès garanti à des ordinateurs. Elle est enrichie de douze périodes supplémentaires de réinvestissement guidé, de lecture de documents, de résolution de situations concrètes, de consolidation et de préparation aux évaluations. Aucun ajout n’a été conçu pour remplir artificiellement le temps : chaque séquence supplémentaire permet de mettre en pratique une notion déjà rencontrée.</w:t>
      </w:r>
    </w:p>
    <w:p>
      <w:pPr>
        <w:pStyle w:val="Heading1"/>
      </w:pPr>
      <w:r>
        <w:rPr>
          <w:b w:val="0"/>
          <w:i w:val="0"/>
        </w:rPr>
        <w:t>Répartition annuelle</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Chapitre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Périodes de base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Enrichissement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Total</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Au cœur de la machine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10</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12</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Connectés au monde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7</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8</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Communiquer et collaborer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7</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 Créer et produire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8</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10</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5. Chercher et vérifier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7</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8</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 Vie privée, sécurité et droits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7</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9</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7. Intelligence artificielle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7</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8</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8. Algorithmique et programmation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8</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10</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Total</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60</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12</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72</w:t>
            </w:r>
          </w:p>
        </w:tc>
      </w:tr>
    </w:tbl>
    <w:p/>
    <w:p>
      <w:pPr>
        <w:pStyle w:val="Heading1"/>
      </w:pPr>
      <w:r>
        <w:rPr>
          <w:b w:val="0"/>
          <w:i w:val="0"/>
        </w:rPr>
        <w:t>Nature des douze périodes supplémentaires</w:t>
      </w:r>
    </w:p>
    <w:p>
      <w:r>
        <w:rPr>
          <w:b w:val="0"/>
          <w:i w:val="0"/>
        </w:rPr>
        <w:t>Les prolongements sont tous faisables sur papier : fiche technique, analyse de situation, lecture de document, tri d’informations, préparation d’un message, dossier d’enquête, règle logique, écriture d’algorithme ou débogage guidé. Lorsque du matériel informatique deviendra disponible, ces mêmes séquences pourront être prolongées par des exercices jouables, des démonstrations ou des ateliers ; le cours ne devra pas être réécrit.</w:t>
      </w:r>
    </w:p>
    <w:p>
      <w:pPr>
        <w:pStyle w:val="Heading1"/>
      </w:pPr>
      <w:r>
        <w:rPr>
          <w:b w:val="0"/>
          <w:i w:val="0"/>
        </w:rPr>
        <w:t>Règle de construction des chapitres</w:t>
      </w:r>
    </w:p>
    <w:p>
      <w:r>
        <w:rPr>
          <w:b w:val="0"/>
          <w:i w:val="0"/>
        </w:rPr>
        <w:t>Chaque chapitre conserve les explications courtes, les exemples du quotidien, les exercices A/B/C progressifs, les approfondissements guidés, le réinvestissement sur papier, la synthèse et l’autoévaluation. Les corrigés détaillés n’apparaissent jamais dans les feuilles élève.</w:t>
      </w:r>
    </w:p>
    <w:p>
      <w:pPr>
        <w:pStyle w:val="Title"/>
        <w:jc w:val="center"/>
      </w:pPr>
      <w:r>
        <w:rPr>
          <w:b w:val="0"/>
          <w:i w:val="0"/>
        </w:rPr>
        <w:t>Chapitre 1 — Au cœur de la machine</w:t>
      </w:r>
    </w:p>
    <w:p>
      <w:pPr>
        <w:pStyle w:val="Heading1"/>
      </w:pPr>
      <w:r>
        <w:rPr>
          <w:b w:val="0"/>
          <w:i w:val="0"/>
        </w:rPr>
        <w:t>Ce que je vais apprendre</w:t>
      </w:r>
    </w:p>
    <w:p>
      <w:r>
        <w:rPr>
          <w:b w:val="0"/>
          <w:i w:val="0"/>
        </w:rPr>
        <w:t xml:space="preserve">1. </w:t>
      </w:r>
      <w:r>
        <w:rPr>
          <w:b/>
        </w:rPr>
        <w:t>Définir</w:t>
      </w:r>
      <w:r>
        <w:rPr>
          <w:b w:val="0"/>
          <w:i w:val="0"/>
        </w:rPr>
        <w:t xml:space="preserve"> les termes matériel, logiciel, système d’exploitation, périphérique, CPU, RAM, stockage, fichier et extension.</w:t>
      </w:r>
    </w:p>
    <w:p>
      <w:r>
        <w:rPr>
          <w:b w:val="0"/>
          <w:i w:val="0"/>
        </w:rPr>
        <w:t xml:space="preserve">2. </w:t>
      </w:r>
      <w:r>
        <w:rPr>
          <w:b/>
        </w:rPr>
        <w:t>Distinguer</w:t>
      </w:r>
      <w:r>
        <w:rPr>
          <w:b w:val="0"/>
          <w:i w:val="0"/>
        </w:rPr>
        <w:t xml:space="preserve"> le matériel, les logiciels et le système d’exploitation.</w:t>
      </w:r>
    </w:p>
    <w:p>
      <w:r>
        <w:rPr>
          <w:b w:val="0"/>
          <w:i w:val="0"/>
        </w:rPr>
        <w:t xml:space="preserve">3. </w:t>
      </w:r>
      <w:r>
        <w:rPr>
          <w:b/>
        </w:rPr>
        <w:t>Identifier</w:t>
      </w:r>
      <w:r>
        <w:rPr>
          <w:b w:val="0"/>
          <w:i w:val="0"/>
        </w:rPr>
        <w:t xml:space="preserve"> les périphériques d’entrée, de sortie et d’entrée / sortie.</w:t>
      </w:r>
    </w:p>
    <w:p>
      <w:r>
        <w:rPr>
          <w:b w:val="0"/>
          <w:i w:val="0"/>
        </w:rPr>
        <w:t xml:space="preserve">4. </w:t>
      </w:r>
      <w:r>
        <w:rPr>
          <w:b/>
        </w:rPr>
        <w:t>Comparer</w:t>
      </w:r>
      <w:r>
        <w:rPr>
          <w:b w:val="0"/>
          <w:i w:val="0"/>
        </w:rPr>
        <w:t xml:space="preserve"> les rôles du CPU, de la RAM et du stockage.</w:t>
      </w:r>
    </w:p>
    <w:p>
      <w:r>
        <w:rPr>
          <w:b w:val="0"/>
          <w:i w:val="0"/>
        </w:rPr>
        <w:t xml:space="preserve">5. </w:t>
      </w:r>
      <w:r>
        <w:rPr>
          <w:b/>
        </w:rPr>
        <w:t>Lire</w:t>
      </w:r>
      <w:r>
        <w:rPr>
          <w:b w:val="0"/>
          <w:i w:val="0"/>
        </w:rPr>
        <w:t xml:space="preserve"> le nom, l’extension et la taille d’un fichier.</w:t>
      </w:r>
    </w:p>
    <w:p>
      <w:r>
        <w:rPr>
          <w:b w:val="0"/>
          <w:i w:val="0"/>
        </w:rPr>
        <w:t xml:space="preserve">6. </w:t>
      </w:r>
      <w:r>
        <w:rPr>
          <w:b/>
        </w:rPr>
        <w:t>Classer</w:t>
      </w:r>
      <w:r>
        <w:rPr>
          <w:b w:val="0"/>
          <w:i w:val="0"/>
        </w:rPr>
        <w:t xml:space="preserve"> des tailles de fichiers en Ko, Mo, Go et To.</w:t>
      </w:r>
    </w:p>
    <w:p>
      <w:r>
        <w:rPr>
          <w:b w:val="0"/>
          <w:i w:val="0"/>
        </w:rPr>
        <w:t xml:space="preserve">7. </w:t>
      </w:r>
      <w:r>
        <w:rPr>
          <w:b/>
        </w:rPr>
        <w:t>Organiser</w:t>
      </w:r>
      <w:r>
        <w:rPr>
          <w:b w:val="0"/>
          <w:i w:val="0"/>
        </w:rPr>
        <w:t xml:space="preserve"> un dossier de travail avec des fichiers correctement nommés.</w:t>
      </w:r>
    </w:p>
    <w:p>
      <w:pPr>
        <w:pStyle w:val="Heading1"/>
      </w:pPr>
      <w:r>
        <w:rPr>
          <w:b w:val="0"/>
          <w:i w:val="0"/>
        </w:rPr>
        <w:t>1. Matériel, logiciel et système d’exploitation</w:t>
      </w:r>
    </w:p>
    <w:p>
      <w:r>
        <w:rPr>
          <w:b w:val="0"/>
          <w:i w:val="0"/>
        </w:rPr>
        <w:t xml:space="preserve">Le </w:t>
      </w:r>
      <w:r>
        <w:rPr>
          <w:b/>
        </w:rPr>
        <w:t>matériel</w:t>
      </w:r>
      <w:r>
        <w:rPr>
          <w:b w:val="0"/>
          <w:i w:val="0"/>
        </w:rPr>
        <w:t xml:space="preserve"> est l’ensemble des éléments physiques que l’on peut toucher : écran, clavier, souris, caméra, batterie ou câble. On peut aussi dire </w:t>
      </w:r>
      <w:r>
        <w:rPr>
          <w:b/>
        </w:rPr>
        <w:t>hardware</w:t>
      </w:r>
      <w:r>
        <w:rPr>
          <w:b w:val="0"/>
          <w:i w:val="0"/>
        </w:rPr>
        <w:t>.</w:t>
      </w:r>
    </w:p>
    <w:p>
      <w:r>
        <w:rPr>
          <w:b w:val="0"/>
          <w:i w:val="0"/>
        </w:rPr>
        <w:t xml:space="preserve">Le </w:t>
      </w:r>
      <w:r>
        <w:rPr>
          <w:b/>
        </w:rPr>
        <w:t>logiciel</w:t>
      </w:r>
      <w:r>
        <w:rPr>
          <w:b w:val="0"/>
          <w:i w:val="0"/>
        </w:rPr>
        <w:t xml:space="preserve"> est un programme qui donne des instructions au matériel. Une application, un jeu, un navigateur et un traitement de texte sont des logiciels. On peut aussi dire </w:t>
      </w:r>
      <w:r>
        <w:rPr>
          <w:b/>
        </w:rPr>
        <w:t>software</w:t>
      </w:r>
      <w:r>
        <w:rPr>
          <w:b w:val="0"/>
          <w:i w:val="0"/>
        </w:rPr>
        <w:t>.</w:t>
      </w:r>
    </w:p>
    <w:p>
      <w:r>
        <w:rPr>
          <w:b w:val="0"/>
          <w:i w:val="0"/>
        </w:rPr>
        <w:t xml:space="preserve">Le </w:t>
      </w:r>
      <w:r>
        <w:rPr>
          <w:b/>
        </w:rPr>
        <w:t>système d’exploitation</w:t>
      </w:r>
      <w:r>
        <w:rPr>
          <w:b w:val="0"/>
          <w:i w:val="0"/>
        </w:rPr>
        <w:t xml:space="preserve"> est le logiciel principal de l’appareil. Il organise le matériel et permet aux autres logiciels de fonctionner. Windows, Android, iOS, Linux et macOS sont des exemples de systèmes d’exploitation.</w:t>
      </w:r>
    </w:p>
    <w:p>
      <w:r>
        <w:rPr>
          <w:b w:val="0"/>
          <w:i w:val="0"/>
        </w:rPr>
        <w:t>Dans la vie quotidienne, ces trois éléments travaillent toujours ensemble. Quand tu envoies une photo, l’écran et la caméra sont du matériel ; l’application de messagerie est un logiciel ; Android, iOS ou Windows permet à l’ensemble de fonctionner. Comprendre cette différence aide à mieux décrire un problème : « mon écran ne s’allume pas » ne désigne pas la même chose que « mon application se ferme ».</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Famille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Partie que je peux toucher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Matériel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écran, clavier, batterie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Programme qui réalise une tâche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Logiciel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navigateur, jeu, application de musique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Programme principal de l’appareil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Système d’exploitation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Windows, Android, iOS</w:t>
            </w:r>
          </w:p>
        </w:tc>
      </w:tr>
    </w:tbl>
    <w:p/>
    <w:p>
      <w:pPr>
        <w:pStyle w:val="Heading2"/>
      </w:pPr>
      <w:r>
        <w:rPr>
          <w:b w:val="0"/>
          <w:i w:val="0"/>
        </w:rPr>
        <w:t>Exercice A — Texte lacunaire</w:t>
      </w:r>
    </w:p>
    <w:p>
      <w:r>
        <w:rPr>
          <w:b w:val="0"/>
          <w:i w:val="0"/>
        </w:rPr>
        <w:t xml:space="preserve">Complète avec les mots suivants : </w:t>
      </w:r>
      <w:r>
        <w:rPr>
          <w:b/>
        </w:rPr>
        <w:t>matériel – logiciel – système d’exploitation – toucher</w:t>
      </w:r>
      <w:r>
        <w:rPr>
          <w:b w:val="0"/>
          <w:i w:val="0"/>
        </w:rPr>
        <w:t>.</w:t>
      </w:r>
    </w:p>
    <w:p>
      <w:r>
        <w:rPr>
          <w:b w:val="0"/>
          <w:i w:val="0"/>
        </w:rPr>
        <w:t>1. Le clavier est du .................................................. car je peux le .................................................. .</w:t>
      </w:r>
    </w:p>
    <w:p>
      <w:r>
        <w:rPr>
          <w:b w:val="0"/>
          <w:i w:val="0"/>
        </w:rPr>
        <w:t>2. Une application de messagerie est un .................................................. .</w:t>
      </w:r>
    </w:p>
    <w:p>
      <w:r>
        <w:rPr>
          <w:b w:val="0"/>
          <w:i w:val="0"/>
        </w:rPr>
        <w:t>3. Android ou Windows est un .................................................. .</w:t>
      </w:r>
    </w:p>
    <w:p>
      <w:r>
        <w:rPr>
          <w:b w:val="0"/>
          <w:i w:val="0"/>
        </w:rPr>
        <w:t>4. Le matériel a besoin de logiciels pour savoir quoi .................................................. .</w:t>
      </w:r>
    </w:p>
    <w:p>
      <w:pPr>
        <w:pStyle w:val="Heading2"/>
      </w:pPr>
      <w:r>
        <w:rPr>
          <w:b w:val="0"/>
          <w:i w:val="0"/>
        </w:rPr>
        <w:t>Exercice B — Je classe</w:t>
      </w:r>
    </w:p>
    <w:p>
      <w:r>
        <w:rPr>
          <w:b w:val="0"/>
          <w:i w:val="0"/>
        </w:rPr>
        <w:t xml:space="preserve">Place chaque élément dans la bonne colonne : </w:t>
      </w:r>
      <w:r>
        <w:rPr>
          <w:b/>
        </w:rPr>
        <w:t>caméra – Firefox – Windows – casque – jeu vidéo – batterie – application météo – écran</w:t>
      </w:r>
      <w:r>
        <w:rPr>
          <w:b w:val="0"/>
          <w:i w:val="0"/>
        </w:rPr>
        <w:t>.</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Matériel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Logiciel / application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Système d’exploitation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Exercice C — Je choisis la phrase juste</w:t>
      </w:r>
    </w:p>
    <w:p>
      <w:r>
        <w:rPr>
          <w:b w:val="0"/>
          <w:i w:val="0"/>
        </w:rPr>
        <w:t>Coche une seule réponse.</w:t>
      </w:r>
    </w:p>
    <w:p>
      <w:r>
        <w:rPr>
          <w:b w:val="0"/>
          <w:i w:val="0"/>
        </w:rPr>
        <w:t>1. Un smartphone est :</w:t>
      </w:r>
    </w:p>
    <w:p>
      <w:pPr>
        <w:pStyle w:val="ListBullet"/>
      </w:pPr>
      <w:r>
        <w:rPr>
          <w:b w:val="0"/>
          <w:i w:val="0"/>
        </w:rPr>
        <w:t>□ uniquement un logiciel</w:t>
      </w:r>
    </w:p>
    <w:p>
      <w:pPr>
        <w:pStyle w:val="ListBullet"/>
      </w:pPr>
      <w:r>
        <w:rPr>
          <w:b w:val="0"/>
          <w:i w:val="0"/>
        </w:rPr>
        <w:t>□ un appareil matériel qui contient aussi des logiciels</w:t>
      </w:r>
    </w:p>
    <w:p>
      <w:pPr>
        <w:pStyle w:val="ListBullet"/>
      </w:pPr>
      <w:r>
        <w:rPr>
          <w:b w:val="0"/>
          <w:i w:val="0"/>
        </w:rPr>
        <w:t>□ uniquement un système d’exploitation</w:t>
      </w:r>
    </w:p>
    <w:p>
      <w:r>
        <w:rPr>
          <w:b w:val="0"/>
          <w:i w:val="0"/>
        </w:rPr>
        <w:t>2. Quand j’ouvre un navigateur, j’utilise :</w:t>
      </w:r>
    </w:p>
    <w:p>
      <w:pPr>
        <w:pStyle w:val="ListBullet"/>
      </w:pPr>
      <w:r>
        <w:rPr>
          <w:b w:val="0"/>
          <w:i w:val="0"/>
        </w:rPr>
        <w:t>□ un logiciel</w:t>
      </w:r>
    </w:p>
    <w:p>
      <w:pPr>
        <w:pStyle w:val="ListBullet"/>
      </w:pPr>
      <w:r>
        <w:rPr>
          <w:b w:val="0"/>
          <w:i w:val="0"/>
        </w:rPr>
        <w:t>□ un câble</w:t>
      </w:r>
    </w:p>
    <w:p>
      <w:pPr>
        <w:pStyle w:val="ListBullet"/>
      </w:pPr>
      <w:r>
        <w:rPr>
          <w:b w:val="0"/>
          <w:i w:val="0"/>
        </w:rPr>
        <w:t>□ un périphérique de sortie</w:t>
      </w:r>
    </w:p>
    <w:p>
      <w:r>
        <w:rPr>
          <w:b/>
        </w:rPr>
        <w:t>À retenir.</w:t>
      </w:r>
      <w:r>
        <w:rPr>
          <w:b w:val="0"/>
          <w:i w:val="0"/>
        </w:rPr>
        <w:t xml:space="preserve"> Le matériel est ce que je peux toucher. Le logiciel donne des instructions au matériel.</w:t>
      </w:r>
    </w:p>
    <w:p>
      <w:pPr>
        <w:pStyle w:val="Heading1"/>
      </w:pPr>
      <w:r>
        <w:rPr>
          <w:b w:val="0"/>
          <w:i w:val="0"/>
        </w:rPr>
        <w:t>2. Les périphériques : faire entrer et sortir l’information</w:t>
      </w:r>
    </w:p>
    <w:p>
      <w:r>
        <w:rPr>
          <w:b w:val="0"/>
          <w:i w:val="0"/>
        </w:rPr>
        <w:t xml:space="preserve">Un </w:t>
      </w:r>
      <w:r>
        <w:rPr>
          <w:b/>
        </w:rPr>
        <w:t>périphérique</w:t>
      </w:r>
      <w:r>
        <w:rPr>
          <w:b w:val="0"/>
          <w:i w:val="0"/>
        </w:rPr>
        <w:t xml:space="preserve"> permet à l’appareil d’échanger des informations avec son utilisateur ou avec un autre appareil.</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Type de périphérique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qu’il fait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Entrée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envoie une information vers l’appareil.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clavier, souris, micro, webcam, scanner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Sortie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reçoit une information de l’appareil.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écran, imprimante, haut-parleurs, casque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Entrée / sortie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envoie et reçoit des informations.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écran tactile, clé USB, carte mémoire, disque externe</w:t>
            </w:r>
          </w:p>
        </w:tc>
      </w:tr>
    </w:tbl>
    <w:p/>
    <w:p>
      <w:r>
        <w:rPr>
          <w:b w:val="0"/>
          <w:i w:val="0"/>
        </w:rPr>
        <w:t>Un écran tactile est particulier : il affiche une information, mais il reçoit aussi les gestes de la personne qui l’utilise.</w:t>
      </w:r>
    </w:p>
    <w:p>
      <w:r>
        <w:rPr>
          <w:b w:val="0"/>
          <w:i w:val="0"/>
        </w:rPr>
        <w:t>Un même objet peut jouer des rôles différents selon l’action réalisée. Pendant un appel vidéo, la webcam et le micro envoient ton image et ta voix ; l’écran et le casque te permettent de voir et d’entendre l’autre personne. Cette idée de trajet de l’information aide à comprendre de nombreux appareils du quotidien.</w:t>
      </w:r>
    </w:p>
    <w:p>
      <w:pPr>
        <w:pStyle w:val="Heading2"/>
      </w:pPr>
      <w:r>
        <w:rPr>
          <w:b w:val="0"/>
          <w:i w:val="0"/>
        </w:rPr>
        <w:t>Exercice D — Je relie</w:t>
      </w:r>
    </w:p>
    <w:p>
      <w:r>
        <w:rPr>
          <w:b w:val="0"/>
          <w:i w:val="0"/>
        </w:rPr>
        <w:t>Relie chaque périphérique à son type.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Périphérique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Type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Micro</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Entrée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Imprimante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Sortie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Clé USB</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Entrée / sortie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 Webcam</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5. Casque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 Écran tactile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Exercice E — J’observe le trajet de l’information</w:t>
      </w:r>
    </w:p>
    <w:p>
      <w:r>
        <w:rPr>
          <w:b w:val="0"/>
          <w:i w:val="0"/>
        </w:rPr>
        <w:t xml:space="preserve">Complète les phrases avec </w:t>
      </w:r>
      <w:r>
        <w:rPr>
          <w:b/>
        </w:rPr>
        <w:t>entrée</w:t>
      </w:r>
      <w:r>
        <w:rPr>
          <w:b w:val="0"/>
          <w:i w:val="0"/>
        </w:rPr>
        <w:t xml:space="preserve">, </w:t>
      </w:r>
      <w:r>
        <w:rPr>
          <w:b/>
        </w:rPr>
        <w:t>sortie</w:t>
      </w:r>
      <w:r>
        <w:rPr>
          <w:b w:val="0"/>
          <w:i w:val="0"/>
        </w:rPr>
        <w:t xml:space="preserve"> ou </w:t>
      </w:r>
      <w:r>
        <w:rPr>
          <w:b/>
        </w:rPr>
        <w:t>entrée / sortie</w:t>
      </w:r>
      <w:r>
        <w:rPr>
          <w:b w:val="0"/>
          <w:i w:val="0"/>
        </w:rPr>
        <w:t>.</w:t>
      </w:r>
    </w:p>
    <w:p>
      <w:r>
        <w:rPr>
          <w:b w:val="0"/>
          <w:i w:val="0"/>
        </w:rPr>
        <w:t>1. Lorsque je tape mon prénom, le clavier est un périphérique d’.................................................. .</w:t>
      </w:r>
    </w:p>
    <w:p>
      <w:r>
        <w:rPr>
          <w:b w:val="0"/>
          <w:i w:val="0"/>
        </w:rPr>
        <w:t>2. Lorsque j’entends de la musique, le casque est un périphérique de .................................................. .</w:t>
      </w:r>
    </w:p>
    <w:p>
      <w:r>
        <w:rPr>
          <w:b w:val="0"/>
          <w:i w:val="0"/>
        </w:rPr>
        <w:t>3. Lorsque je sauvegarde un fichier sur une clé USB, la clé est un périphérique d’.................................................. .</w:t>
      </w:r>
    </w:p>
    <w:p>
      <w:r>
        <w:rPr>
          <w:b w:val="0"/>
          <w:i w:val="0"/>
        </w:rPr>
        <w:t>4. Lorsque je touche une icône sur une tablette, l’écran tactile est un périphérique d’.................................................. .</w:t>
      </w:r>
    </w:p>
    <w:p>
      <w:pPr>
        <w:pStyle w:val="Heading2"/>
      </w:pPr>
      <w:r>
        <w:rPr>
          <w:b w:val="0"/>
          <w:i w:val="0"/>
        </w:rPr>
        <w:t>Exercice F — Une situation du quotidien</w:t>
      </w:r>
    </w:p>
    <w:p>
      <w:r>
        <w:rPr>
          <w:b w:val="0"/>
          <w:i w:val="0"/>
        </w:rPr>
        <w:t>Noor enregistre sa voix avec un micro, puis écoute l’enregistrement avec un casque.</w:t>
      </w:r>
    </w:p>
    <w:p>
      <w:r>
        <w:rPr>
          <w:b w:val="0"/>
          <w:i w:val="0"/>
        </w:rPr>
        <w:t>1. Quel périphérique est utilisé pour faire entrer le son ?................................................................................................................................................</w:t>
      </w:r>
    </w:p>
    <w:p>
      <w:r>
        <w:rPr>
          <w:b w:val="0"/>
          <w:i w:val="0"/>
        </w:rPr>
        <w:t>2. Quel périphérique est utilisé pour entendre le résultat ?................................................................................................................................................</w:t>
      </w:r>
    </w:p>
    <w:p>
      <w:r>
        <w:rPr>
          <w:b w:val="0"/>
          <w:i w:val="0"/>
        </w:rPr>
        <w:t>3. Écris une flèche pour montrer le trajet principal de l’information :</w:t>
      </w:r>
    </w:p>
    <w:p>
      <w:r>
        <w:rPr>
          <w:rFonts w:ascii="Courier New" w:hAnsi="Courier New" w:eastAsia="Courier New"/>
        </w:rPr>
        <w:t>.................................................. → ordinateur → ..................................................</w:t>
      </w:r>
    </w:p>
    <w:p>
      <w:pPr>
        <w:pStyle w:val="Heading1"/>
      </w:pPr>
      <w:r>
        <w:rPr>
          <w:b w:val="0"/>
          <w:i w:val="0"/>
        </w:rPr>
        <w:t>3. CPU, RAM et stockage : trois rôles différents</w:t>
      </w:r>
    </w:p>
    <w:p>
      <w:r>
        <w:rPr>
          <w:b w:val="0"/>
          <w:i w:val="0"/>
        </w:rPr>
        <w:t xml:space="preserve">Pour fonctionner, un appareil a besoin de plusieurs composants. Les mots </w:t>
      </w:r>
      <w:r>
        <w:rPr>
          <w:b/>
        </w:rPr>
        <w:t>CPU</w:t>
      </w:r>
      <w:r>
        <w:rPr>
          <w:b w:val="0"/>
          <w:i w:val="0"/>
        </w:rPr>
        <w:t xml:space="preserve">, </w:t>
      </w:r>
      <w:r>
        <w:rPr>
          <w:b/>
        </w:rPr>
        <w:t>RAM</w:t>
      </w:r>
      <w:r>
        <w:rPr>
          <w:b w:val="0"/>
          <w:i w:val="0"/>
        </w:rPr>
        <w:t xml:space="preserve"> et </w:t>
      </w:r>
      <w:r>
        <w:rPr>
          <w:b/>
        </w:rPr>
        <w:t>stockage</w:t>
      </w:r>
      <w:r>
        <w:rPr>
          <w:b w:val="0"/>
          <w:i w:val="0"/>
        </w:rPr>
        <w:t xml:space="preserve"> ne désignent pas la même chose.</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Image pour mémoriser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 simple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Quand l’appareil s’éteint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CPU / processeur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cerveau</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exécute les instructions et réalise des calculs.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s’arrête.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RAM / mémoire vive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bureau de travail</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Elle garde temporairement ce qui est ouvert maintenant.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Elle se vide.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Stockage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L’armoire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conserve les fichiers, les photos et les programmes.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fichiers restent.</w:t>
            </w:r>
          </w:p>
        </w:tc>
      </w:tr>
    </w:tbl>
    <w:p/>
    <w:p>
      <w:r>
        <w:rPr>
          <w:b w:val="0"/>
          <w:i w:val="0"/>
        </w:rPr>
        <w:t>Quand tu ouvres une application, une partie de son contenu est placée dans la RAM. Le CPU utilise alors ces informations pour faire fonctionner l’application. Si tu veux garder ton travail pour plus tard, il faut l’enregistrer dans le stockage.</w:t>
      </w:r>
    </w:p>
    <w:p>
      <w:r>
        <w:rPr>
          <w:b w:val="0"/>
          <w:i w:val="0"/>
        </w:rPr>
        <w:t>La différence est importante lorsque l’appareil ralentit. Beaucoup d’applications ouvertes en même temps sollicitent surtout la RAM. À l’inverse, si une tablette annonce qu’elle n’a plus de place pour de nouvelles photos, c’est généralement le stockage qui est rempli. Cela ne veut pas dire que le CPU est « cassé » : il faut d’abord identifier le bon élément.</w:t>
      </w:r>
    </w:p>
    <w:p>
      <w:pPr>
        <w:pStyle w:val="Heading2"/>
      </w:pPr>
      <w:r>
        <w:rPr>
          <w:b w:val="0"/>
          <w:i w:val="0"/>
        </w:rPr>
        <w:t>Une situation concrète : ouvrir un jeu</w:t>
      </w:r>
    </w:p>
    <w:p>
      <w:r>
        <w:rPr>
          <w:b w:val="0"/>
          <w:i w:val="0"/>
        </w:rPr>
        <w:t xml:space="preserve">1. Le jeu est gardé dans le </w:t>
      </w:r>
      <w:r>
        <w:rPr>
          <w:b/>
        </w:rPr>
        <w:t>stockage</w:t>
      </w:r>
      <w:r>
        <w:rPr>
          <w:b w:val="0"/>
          <w:i w:val="0"/>
        </w:rPr>
        <w:t xml:space="preserve"> même quand la console est éteinte.</w:t>
      </w:r>
    </w:p>
    <w:p>
      <w:r>
        <w:rPr>
          <w:b w:val="0"/>
          <w:i w:val="0"/>
        </w:rPr>
        <w:t xml:space="preserve">2. Lorsque le jeu s’ouvre, des informations utiles sont préparées dans la </w:t>
      </w:r>
      <w:r>
        <w:rPr>
          <w:b/>
        </w:rPr>
        <w:t>RAM</w:t>
      </w:r>
      <w:r>
        <w:rPr>
          <w:b w:val="0"/>
          <w:i w:val="0"/>
        </w:rPr>
        <w:t>.</w:t>
      </w:r>
    </w:p>
    <w:p>
      <w:r>
        <w:rPr>
          <w:b w:val="0"/>
          <w:i w:val="0"/>
        </w:rPr>
        <w:t xml:space="preserve">3. Le </w:t>
      </w:r>
      <w:r>
        <w:rPr>
          <w:b/>
        </w:rPr>
        <w:t>CPU</w:t>
      </w:r>
      <w:r>
        <w:rPr>
          <w:b w:val="0"/>
          <w:i w:val="0"/>
        </w:rPr>
        <w:t xml:space="preserve"> exécute les instructions : mouvements, score, actions et affichage.</w:t>
      </w:r>
    </w:p>
    <w:p>
      <w:r>
        <w:rPr>
          <w:b w:val="0"/>
          <w:i w:val="0"/>
        </w:rPr>
        <w:t xml:space="preserve">4. La sauvegarde retourne dans le </w:t>
      </w:r>
      <w:r>
        <w:rPr>
          <w:b/>
        </w:rPr>
        <w:t>stockage</w:t>
      </w:r>
      <w:r>
        <w:rPr>
          <w:b w:val="0"/>
          <w:i w:val="0"/>
        </w:rPr>
        <w:t>.</w:t>
      </w:r>
    </w:p>
    <w:p>
      <w:pPr>
        <w:pStyle w:val="Heading2"/>
      </w:pPr>
      <w:r>
        <w:rPr>
          <w:b w:val="0"/>
          <w:i w:val="0"/>
        </w:rPr>
        <w:t>Exercice G — Le texte du jeu</w:t>
      </w:r>
    </w:p>
    <w:p>
      <w:r>
        <w:rPr>
          <w:b w:val="0"/>
          <w:i w:val="0"/>
        </w:rPr>
        <w:t xml:space="preserve">Complète avec : </w:t>
      </w:r>
      <w:r>
        <w:rPr>
          <w:b/>
        </w:rPr>
        <w:t>CPU – RAM – stockage – enregistre</w:t>
      </w:r>
      <w:r>
        <w:rPr>
          <w:b w:val="0"/>
          <w:i w:val="0"/>
        </w:rPr>
        <w:t>.</w:t>
      </w:r>
    </w:p>
    <w:p>
      <w:r>
        <w:rPr>
          <w:b w:val="0"/>
          <w:i w:val="0"/>
        </w:rPr>
        <w:t>Un jeu installé sur une console est conservé dans le .................................................. .Lorsque le jeu est lancé, l’appareil place les informations utiles dans la .................................................. .Le .................................................. exécute ensuite les instructions du jeu.À la fin de la partie, la console .................................................. la progression.</w:t>
      </w:r>
    </w:p>
    <w:p>
      <w:pPr>
        <w:pStyle w:val="Heading2"/>
      </w:pPr>
      <w:r>
        <w:rPr>
          <w:b w:val="0"/>
          <w:i w:val="0"/>
        </w:rPr>
        <w:t>Exercice H — Je relie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CPU</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Garde ce qui est utilisé maintenant.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RAM</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Conserve les fichiers même après l’extinction.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Stockage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Exécute les instructions et les calculs.</w:t>
            </w:r>
          </w:p>
        </w:tc>
      </w:tr>
    </w:tbl>
    <w:p/>
    <w:p>
      <w:pPr>
        <w:pStyle w:val="Heading2"/>
      </w:pPr>
      <w:r>
        <w:rPr>
          <w:b w:val="0"/>
          <w:i w:val="0"/>
        </w:rPr>
        <w:t>Exercice I — Je raisonne</w:t>
      </w:r>
    </w:p>
    <w:p>
      <w:r>
        <w:rPr>
          <w:b w:val="0"/>
          <w:i w:val="0"/>
        </w:rPr>
        <w:t>Coche la meilleure réponse et complète la phrase.</w:t>
      </w:r>
    </w:p>
    <w:p>
      <w:r>
        <w:rPr>
          <w:b w:val="0"/>
          <w:i w:val="0"/>
        </w:rPr>
        <w:t>1. Un ordinateur devient lent lorsque trop de programmes sont ouverts. Le composant particulièrement sollicité est surtout :</w:t>
      </w:r>
    </w:p>
    <w:p>
      <w:pPr>
        <w:pStyle w:val="ListBullet"/>
      </w:pPr>
      <w:r>
        <w:rPr>
          <w:b w:val="0"/>
          <w:i w:val="0"/>
        </w:rPr>
        <w:t>□ la RAM</w:t>
      </w:r>
    </w:p>
    <w:p>
      <w:pPr>
        <w:pStyle w:val="ListBullet"/>
      </w:pPr>
      <w:r>
        <w:rPr>
          <w:b w:val="0"/>
          <w:i w:val="0"/>
        </w:rPr>
        <w:t>□ le stockage</w:t>
      </w:r>
    </w:p>
    <w:p>
      <w:pPr>
        <w:pStyle w:val="ListBullet"/>
      </w:pPr>
      <w:r>
        <w:rPr>
          <w:b w:val="0"/>
          <w:i w:val="0"/>
        </w:rPr>
        <w:t>□ l’écran</w:t>
      </w:r>
    </w:p>
    <w:p>
      <w:r>
        <w:rPr>
          <w:b w:val="0"/>
          <w:i w:val="0"/>
        </w:rPr>
        <w:t>Je l’explique : ......................................................................................................................</w:t>
      </w:r>
    </w:p>
    <w:p>
      <w:r>
        <w:rPr>
          <w:b w:val="0"/>
          <w:i w:val="0"/>
        </w:rPr>
        <w:t>2. Je manque de place pour ajouter de nouvelles photos. Je dois surtout vérifier :</w:t>
      </w:r>
    </w:p>
    <w:p>
      <w:pPr>
        <w:pStyle w:val="ListBullet"/>
      </w:pPr>
      <w:r>
        <w:rPr>
          <w:b w:val="0"/>
          <w:i w:val="0"/>
        </w:rPr>
        <w:t>□ le stockage</w:t>
      </w:r>
    </w:p>
    <w:p>
      <w:pPr>
        <w:pStyle w:val="ListBullet"/>
      </w:pPr>
      <w:r>
        <w:rPr>
          <w:b w:val="0"/>
          <w:i w:val="0"/>
        </w:rPr>
        <w:t>□ le CPU</w:t>
      </w:r>
    </w:p>
    <w:p>
      <w:pPr>
        <w:pStyle w:val="ListBullet"/>
      </w:pPr>
      <w:r>
        <w:rPr>
          <w:b w:val="0"/>
          <w:i w:val="0"/>
        </w:rPr>
        <w:t>□ le clavier</w:t>
      </w:r>
    </w:p>
    <w:p>
      <w:r>
        <w:rPr>
          <w:b w:val="0"/>
          <w:i w:val="0"/>
        </w:rPr>
        <w:t>Je l’explique : ......................................................................................................................</w:t>
      </w:r>
    </w:p>
    <w:p>
      <w:pPr>
        <w:ind w:left="255" w:right="255"/>
      </w:pPr>
      <w:r>
        <w:rPr>
          <w:b/>
        </w:rPr>
        <w:t>Coup de pouce.</w:t>
      </w:r>
      <w:r>
        <w:rPr>
          <w:b w:val="0"/>
          <w:i/>
        </w:rPr>
        <w:t xml:space="preserve"> « Ouvert maintenant » fait penser à la RAM. « Garder pour plus tard » fait penser au stockage.</w:t>
      </w:r>
    </w:p>
    <w:p>
      <w:pPr>
        <w:pStyle w:val="Heading1"/>
      </w:pPr>
      <w:r>
        <w:rPr>
          <w:b w:val="0"/>
          <w:i w:val="0"/>
        </w:rPr>
        <w:t>4. Fichiers, dossiers et extensions</w:t>
      </w:r>
    </w:p>
    <w:p>
      <w:r>
        <w:rPr>
          <w:b w:val="0"/>
          <w:i w:val="0"/>
        </w:rPr>
        <w:t xml:space="preserve">Un </w:t>
      </w:r>
      <w:r>
        <w:rPr>
          <w:b/>
        </w:rPr>
        <w:t>fichier</w:t>
      </w:r>
      <w:r>
        <w:rPr>
          <w:b w:val="0"/>
          <w:i w:val="0"/>
        </w:rPr>
        <w:t xml:space="preserve"> est une information enregistrée sous un nom : un texte, une photo, une vidéo, une musique ou un tableau. Un </w:t>
      </w:r>
      <w:r>
        <w:rPr>
          <w:b/>
        </w:rPr>
        <w:t>dossier</w:t>
      </w:r>
      <w:r>
        <w:rPr>
          <w:b w:val="0"/>
          <w:i w:val="0"/>
        </w:rPr>
        <w:t xml:space="preserve"> aide à ranger plusieurs fichiers.</w:t>
      </w:r>
    </w:p>
    <w:p>
      <w:r>
        <w:rPr>
          <w:b w:val="0"/>
          <w:i w:val="0"/>
        </w:rPr>
        <w:t xml:space="preserve">Le nom d’un fichier se termine souvent par un point suivi de quelques lettres. Cette fin s’appelle une </w:t>
      </w:r>
      <w:r>
        <w:rPr>
          <w:b/>
        </w:rPr>
        <w:t>extension</w:t>
      </w:r>
      <w:r>
        <w:rPr>
          <w:b w:val="0"/>
          <w:i w:val="0"/>
        </w:rPr>
        <w:t>. Elle donne un indice sur le type de fichier.</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 de nom</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Extension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Type de fichier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mon_expose.odt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.odt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Document texte modifiable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budget.ods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.ods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Tableur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presentation.odp</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.odp</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Diaporama</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version_finale.pdf</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.pdf</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Document à mise en page stable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photo_vacances.jpg</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.jpg</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Image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podcast.mp3</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.mp3</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Audio</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video.mp4</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.mp4</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Vidéo</w:t>
            </w:r>
          </w:p>
        </w:tc>
      </w:tr>
    </w:tbl>
    <w:p/>
    <w:p>
      <w:r>
        <w:rPr>
          <w:b w:val="0"/>
          <w:i w:val="0"/>
        </w:rPr>
        <w:t xml:space="preserve">Renommer seulement l’extension ne transforme pas vraiment un fichier. Par exemple, écrire </w:t>
      </w:r>
      <w:r>
        <w:rPr>
          <w:rFonts w:ascii="Courier New" w:hAnsi="Courier New" w:eastAsia="Courier New"/>
        </w:rPr>
        <w:t>.pdf</w:t>
      </w:r>
      <w:r>
        <w:rPr>
          <w:b w:val="0"/>
          <w:i w:val="0"/>
        </w:rPr>
        <w:t xml:space="preserve"> à la place de </w:t>
      </w:r>
      <w:r>
        <w:rPr>
          <w:rFonts w:ascii="Courier New" w:hAnsi="Courier New" w:eastAsia="Courier New"/>
        </w:rPr>
        <w:t>.jpg</w:t>
      </w:r>
      <w:r>
        <w:rPr>
          <w:b w:val="0"/>
          <w:i w:val="0"/>
        </w:rPr>
        <w:t xml:space="preserve"> ne change pas une photo en document PDF.</w:t>
      </w:r>
    </w:p>
    <w:p>
      <w:r>
        <w:rPr>
          <w:b w:val="0"/>
          <w:i w:val="0"/>
        </w:rPr>
        <w:t xml:space="preserve">Donner un nom clair à ses fichiers évite de perdre du temps. Un fichier appelé </w:t>
      </w:r>
      <w:r>
        <w:rPr>
          <w:rFonts w:ascii="Courier New" w:hAnsi="Courier New" w:eastAsia="Courier New"/>
        </w:rPr>
        <w:t>expose_volcans_brouillon.odt</w:t>
      </w:r>
      <w:r>
        <w:rPr>
          <w:b w:val="0"/>
          <w:i w:val="0"/>
        </w:rPr>
        <w:t xml:space="preserve"> est plus facile à retrouver que </w:t>
      </w:r>
      <w:r>
        <w:rPr>
          <w:rFonts w:ascii="Courier New" w:hAnsi="Courier New" w:eastAsia="Courier New"/>
        </w:rPr>
        <w:t>nouveau document 3.odt</w:t>
      </w:r>
      <w:r>
        <w:rPr>
          <w:b w:val="0"/>
          <w:i w:val="0"/>
        </w:rPr>
        <w:t>. Ranger les fichiers dès le début permet aussi de distinguer le brouillon, les sources et la version finale.</w:t>
      </w:r>
    </w:p>
    <w:p>
      <w:pPr>
        <w:pStyle w:val="Heading2"/>
      </w:pPr>
      <w:r>
        <w:rPr>
          <w:b w:val="0"/>
          <w:i w:val="0"/>
        </w:rPr>
        <w:t>Exercice J — Je lis les noms de fichiers</w:t>
      </w:r>
    </w:p>
    <w:p>
      <w:r>
        <w:rPr>
          <w:b w:val="0"/>
          <w:i w:val="0"/>
        </w:rPr>
        <w:t>Pour chaque fichier, écris l’extension et le type probable.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Nom du fichier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Extension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Type probable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recette_gaufres.pdf</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interview.mp3</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carte.jpg</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notes.ods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Exercice K — Je range</w:t>
      </w:r>
    </w:p>
    <w:p>
      <w:r>
        <w:rPr>
          <w:b w:val="0"/>
          <w:i w:val="0"/>
        </w:rPr>
        <w:t>Choisis un nom de dossier clair pour chacun de ces groupes de fichiers.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Fichiers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Nom de dossier proposé</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photo_01.jpg</w:t>
            </w:r>
            <w:r>
              <w:rPr>
                <w:b w:val="0"/>
                <w:i w:val="0"/>
              </w:rPr>
              <w:t xml:space="preserve">, </w:t>
            </w:r>
            <w:r>
              <w:rPr>
                <w:rFonts w:ascii="Courier New" w:hAnsi="Courier New" w:eastAsia="Courier New"/>
              </w:rPr>
              <w:t>photo_02.jpg</w:t>
            </w:r>
            <w:r>
              <w:rPr>
                <w:b w:val="0"/>
                <w:i w:val="0"/>
              </w:rPr>
              <w:t xml:space="preserve">, </w:t>
            </w:r>
            <w:r>
              <w:rPr>
                <w:rFonts w:ascii="Courier New" w:hAnsi="Courier New" w:eastAsia="Courier New"/>
              </w:rPr>
              <w:t>photo_03.jpg</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brouillon.odt</w:t>
            </w:r>
            <w:r>
              <w:rPr>
                <w:b w:val="0"/>
                <w:i w:val="0"/>
              </w:rPr>
              <w:t xml:space="preserve">, </w:t>
            </w:r>
            <w:r>
              <w:rPr>
                <w:rFonts w:ascii="Courier New" w:hAnsi="Courier New" w:eastAsia="Courier New"/>
              </w:rPr>
              <w:t>notes_recherche.pdf</w:t>
            </w:r>
            <w:r>
              <w:rPr>
                <w:b w:val="0"/>
                <w:i w:val="0"/>
              </w:rPr>
              <w:t xml:space="preserve">, </w:t>
            </w:r>
            <w:r>
              <w:rPr>
                <w:rFonts w:ascii="Courier New" w:hAnsi="Courier New" w:eastAsia="Courier New"/>
              </w:rPr>
              <w:t>sources.txt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presentation.odp</w:t>
            </w:r>
            <w:r>
              <w:rPr>
                <w:b w:val="0"/>
                <w:i w:val="0"/>
              </w:rPr>
              <w:t xml:space="preserve">, </w:t>
            </w:r>
            <w:r>
              <w:rPr>
                <w:rFonts w:ascii="Courier New" w:hAnsi="Courier New" w:eastAsia="Courier New"/>
              </w:rPr>
              <w:t>presentation.pdf</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L — Vrai ou faux</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Affirmation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dossier peut contenir plusieurs fichiers.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L’extension donne souvent un indice sur le type de fichier.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xml:space="preserve">Renommer </w:t>
            </w:r>
            <w:r>
              <w:rPr>
                <w:rFonts w:ascii="Courier New" w:hAnsi="Courier New" w:eastAsia="Courier New"/>
              </w:rPr>
              <w:t>photo.jpg</w:t>
            </w:r>
            <w:r>
              <w:rPr>
                <w:b w:val="0"/>
                <w:i w:val="0"/>
              </w:rPr>
              <w:t xml:space="preserve"> en </w:t>
            </w:r>
            <w:r>
              <w:rPr>
                <w:rFonts w:ascii="Courier New" w:hAnsi="Courier New" w:eastAsia="Courier New"/>
              </w:rPr>
              <w:t>photo.pdf</w:t>
            </w:r>
            <w:r>
              <w:rPr>
                <w:b w:val="0"/>
                <w:i w:val="0"/>
              </w:rPr>
              <w:t xml:space="preserve"> transforme automatiquement la photo en PDF.</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PDF est utile pour partager une version finale d’un travail.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5. Le poids des fichiers</w:t>
      </w:r>
    </w:p>
    <w:p>
      <w:r>
        <w:rPr>
          <w:b w:val="0"/>
          <w:i w:val="0"/>
        </w:rPr>
        <w:t xml:space="preserve">Chaque fichier occupe une certaine place dans le stockage. Cette place est appelée sa </w:t>
      </w:r>
      <w:r>
        <w:rPr>
          <w:b/>
        </w:rPr>
        <w:t>taille</w:t>
      </w:r>
      <w:r>
        <w:rPr>
          <w:b w:val="0"/>
          <w:i w:val="0"/>
        </w:rPr>
        <w:t xml:space="preserve"> ou son </w:t>
      </w:r>
      <w:r>
        <w:rPr>
          <w:b/>
        </w:rPr>
        <w:t>poids</w:t>
      </w:r>
      <w:r>
        <w:rPr>
          <w:b w:val="0"/>
          <w:i w:val="0"/>
        </w:rPr>
        <w:t>.</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Unité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Abréviation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Repère simple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Kilooctet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Ko</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Petit texte ou fichier léger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Mégaoctet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Mo</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Photo ou court fichier audio</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Gigaoctet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Go</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Film, grande application ou jeu</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Téraoctet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To</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Grande capacité d’un disque de stockage</w:t>
            </w:r>
          </w:p>
        </w:tc>
      </w:tr>
    </w:tbl>
    <w:p/>
    <w:p>
      <w:r>
        <w:rPr>
          <w:b w:val="0"/>
          <w:i w:val="0"/>
        </w:rPr>
        <w:t xml:space="preserve">L’ordre à retenir est : </w:t>
      </w:r>
      <w:r>
        <w:rPr>
          <w:b/>
        </w:rPr>
        <w:t>Ko &lt; Mo &lt; Go &lt; To</w:t>
      </w:r>
      <w:r>
        <w:rPr>
          <w:b w:val="0"/>
          <w:i w:val="0"/>
        </w:rPr>
        <w:t>. Une unité est environ mille fois plus grande que la précédente.</w:t>
      </w:r>
    </w:p>
    <w:p>
      <w:r>
        <w:rPr>
          <w:b w:val="0"/>
          <w:i w:val="0"/>
        </w:rPr>
        <w:t>Le poids d’un fichier dépend de son contenu. Un texte comporte surtout des caractères et reste léger. Une photo contient davantage d’informations ; une vidéo associe de nombreuses images et du son, ce qui explique qu’elle soit souvent beaucoup plus lourde. Connaître les unités aide à choisir ce que l’on garde sur un appareil et ce que l’on transfère.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Taille approximative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Document texte de quelques pages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50 Ko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Photo de smartphone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à 5 Mo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Chanson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 à 8 Mo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Film</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à 4 Go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Jeu récent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Plusieurs dizaines de Go</w:t>
            </w:r>
          </w:p>
        </w:tc>
      </w:tr>
    </w:tbl>
    <w:p/>
    <w:p>
      <w:pPr>
        <w:pStyle w:val="Heading2"/>
      </w:pPr>
      <w:r>
        <w:rPr>
          <w:b w:val="0"/>
          <w:i w:val="0"/>
        </w:rPr>
        <w:t>Exercice M — Je classe les tailles</w:t>
      </w:r>
    </w:p>
    <w:p>
      <w:r>
        <w:rPr>
          <w:b w:val="0"/>
          <w:i w:val="0"/>
        </w:rPr>
        <w:t xml:space="preserve">Range ces tailles de la plus petite à la plus grande : </w:t>
      </w:r>
      <w:r>
        <w:rPr>
          <w:b/>
        </w:rPr>
        <w:t>2 Go – 500 Ko – 15 Mo – 1 To</w:t>
      </w:r>
      <w:r>
        <w:rPr>
          <w:b w:val="0"/>
          <w:i w:val="0"/>
        </w:rPr>
        <w:t>.</w:t>
      </w:r>
    </w:p>
    <w:p>
      <w:r>
        <w:rPr>
          <w:rFonts w:ascii="Courier New" w:hAnsi="Courier New" w:eastAsia="Courier New"/>
        </w:rPr>
        <w:t>.................................................. &lt; .................................................. &lt; .................................................. &lt; ..................................................</w:t>
      </w:r>
    </w:p>
    <w:p>
      <w:pPr>
        <w:pStyle w:val="Heading2"/>
      </w:pPr>
      <w:r>
        <w:rPr>
          <w:b w:val="0"/>
          <w:i w:val="0"/>
        </w:rPr>
        <w:t>Exercice N — Je choisis le fichier lourd</w:t>
      </w:r>
    </w:p>
    <w:p>
      <w:r>
        <w:rPr>
          <w:b w:val="0"/>
          <w:i w:val="0"/>
        </w:rPr>
        <w:t>Coche le fichier qui risque le plus de remplir rapidement le stockage d’une tablette.</w:t>
      </w:r>
    </w:p>
    <w:p>
      <w:pPr>
        <w:pStyle w:val="ListBullet"/>
      </w:pPr>
      <w:r>
        <w:rPr>
          <w:b w:val="0"/>
          <w:i w:val="0"/>
        </w:rPr>
        <w:t>□ Un texte de 45 Ko□ Une photo de 4 Mo□ Un jeu de 80 Go</w:t>
      </w:r>
    </w:p>
    <w:p>
      <w:r>
        <w:rPr>
          <w:b w:val="0"/>
          <w:i w:val="0"/>
        </w:rPr>
        <w:t>Je justifie avec les unités : .............................................................................................................</w:t>
      </w:r>
    </w:p>
    <w:p>
      <w:pPr>
        <w:pStyle w:val="Heading2"/>
      </w:pPr>
      <w:r>
        <w:rPr>
          <w:b w:val="0"/>
          <w:i w:val="0"/>
        </w:rPr>
        <w:t>Exercice O — Capacité ou taille ?</w:t>
      </w:r>
    </w:p>
    <w:p>
      <w:r>
        <w:rPr>
          <w:b w:val="0"/>
          <w:i w:val="0"/>
        </w:rPr>
        <w:t xml:space="preserve">Complète avec </w:t>
      </w:r>
      <w:r>
        <w:rPr>
          <w:b/>
        </w:rPr>
        <w:t>taille d’un fichier</w:t>
      </w:r>
      <w:r>
        <w:rPr>
          <w:b w:val="0"/>
          <w:i w:val="0"/>
        </w:rPr>
        <w:t xml:space="preserve"> ou </w:t>
      </w:r>
      <w:r>
        <w:rPr>
          <w:b/>
        </w:rPr>
        <w:t>capacité de stockage</w:t>
      </w:r>
      <w:r>
        <w:rPr>
          <w:b w:val="0"/>
          <w:i w:val="0"/>
        </w:rPr>
        <w:t>.</w:t>
      </w:r>
    </w:p>
    <w:p>
      <w:r>
        <w:rPr>
          <w:b w:val="0"/>
          <w:i w:val="0"/>
        </w:rPr>
        <w:t>1. « Mon téléphone peut garder 128 Go de photos et de vidéos. »Il s’agit de la ....................................................................................................................... .</w:t>
      </w:r>
    </w:p>
    <w:p>
      <w:r>
        <w:rPr>
          <w:b w:val="0"/>
          <w:i w:val="0"/>
        </w:rPr>
        <w:t>2. « Cette vidéo occupe 2 Go. »Il s’agit de la ....................................................................................................................... .</w:t>
      </w:r>
    </w:p>
    <w:p>
      <w:pPr>
        <w:pStyle w:val="Heading1"/>
      </w:pPr>
      <w:r>
        <w:rPr>
          <w:b w:val="0"/>
          <w:i w:val="0"/>
        </w:rPr>
        <w:t>6. Comprendre l’appareil un peu plus loin</w:t>
      </w:r>
    </w:p>
    <w:p>
      <w:r>
        <w:rPr>
          <w:b w:val="0"/>
          <w:i w:val="0"/>
        </w:rPr>
        <w:t xml:space="preserve">Un ordinateur n’est pas une boîte magique : ses composants coopèrent. La </w:t>
      </w:r>
      <w:r>
        <w:rPr>
          <w:b/>
        </w:rPr>
        <w:t>carte mère</w:t>
      </w:r>
      <w:r>
        <w:rPr>
          <w:b w:val="0"/>
          <w:i w:val="0"/>
        </w:rPr>
        <w:t xml:space="preserve"> relie les principales pièces. Le </w:t>
      </w:r>
      <w:r>
        <w:rPr>
          <w:b/>
        </w:rPr>
        <w:t>disque</w:t>
      </w:r>
      <w:r>
        <w:rPr>
          <w:b w:val="0"/>
          <w:i w:val="0"/>
        </w:rPr>
        <w:t xml:space="preserve"> ou le </w:t>
      </w:r>
      <w:r>
        <w:rPr>
          <w:b/>
        </w:rPr>
        <w:t>SSD</w:t>
      </w:r>
      <w:r>
        <w:rPr>
          <w:b w:val="0"/>
          <w:i w:val="0"/>
        </w:rPr>
        <w:t xml:space="preserve"> garde les fichiers. La </w:t>
      </w:r>
      <w:r>
        <w:rPr>
          <w:b/>
        </w:rPr>
        <w:t>carte graphique</w:t>
      </w:r>
      <w:r>
        <w:rPr>
          <w:b w:val="0"/>
          <w:i w:val="0"/>
        </w:rPr>
        <w:t>, lorsqu’il y en a une, aide à produire les images, les vidéos et les jeux. Sur un smartphone, l’écran tactile, les capteurs, la batterie et la caméra jouent aussi un rôle important.</w:t>
      </w:r>
    </w:p>
    <w:p>
      <w:r>
        <w:rPr>
          <w:b w:val="0"/>
          <w:i w:val="0"/>
        </w:rPr>
        <w:t xml:space="preserve">Tu peux rencontrer les mots </w:t>
      </w:r>
      <w:r>
        <w:rPr>
          <w:b/>
        </w:rPr>
        <w:t>GPU</w:t>
      </w:r>
      <w:r>
        <w:rPr>
          <w:b w:val="0"/>
          <w:i w:val="0"/>
        </w:rPr>
        <w:t xml:space="preserve"> et </w:t>
      </w:r>
      <w:r>
        <w:rPr>
          <w:b/>
        </w:rPr>
        <w:t>NPU</w:t>
      </w:r>
      <w:r>
        <w:rPr>
          <w:b w:val="0"/>
          <w:i w:val="0"/>
        </w:rPr>
        <w:t xml:space="preserve"> dans une publicité. Le GPU est particulièrement utile pour les images, la vidéo et certains jeux. Le NPU est un processeur spécialisé dans certaines tâches d’intelligence artificielle. Il ne faut pas retenir des détails techniques : l’idée importante est qu’un appareil peut utiliser plusieurs composants spécialisés pour être plus efficace.</w:t>
      </w:r>
    </w:p>
    <w:p>
      <w:r>
        <w:rPr>
          <w:b w:val="0"/>
          <w:i w:val="0"/>
        </w:rPr>
        <w:t xml:space="preserve">Les appareils numériques utilisent aussi de très petites règles logiques. Pense à une porte qui s’ouvre si la carte est valable </w:t>
      </w:r>
      <w:r>
        <w:rPr>
          <w:b/>
        </w:rPr>
        <w:t>ET</w:t>
      </w:r>
      <w:r>
        <w:rPr>
          <w:b w:val="0"/>
          <w:i w:val="0"/>
        </w:rPr>
        <w:t xml:space="preserve"> si le code est correct. Le mot </w:t>
      </w:r>
      <w:r>
        <w:rPr>
          <w:b/>
        </w:rPr>
        <w:t>ET</w:t>
      </w:r>
      <w:r>
        <w:rPr>
          <w:b w:val="0"/>
          <w:i w:val="0"/>
        </w:rPr>
        <w:t xml:space="preserve"> demande que deux conditions soient vraies. Le mot </w:t>
      </w:r>
      <w:r>
        <w:rPr>
          <w:b/>
        </w:rPr>
        <w:t>OU</w:t>
      </w:r>
      <w:r>
        <w:rPr>
          <w:b w:val="0"/>
          <w:i w:val="0"/>
        </w:rPr>
        <w:t xml:space="preserve"> accepte au moins une condition. Le mot </w:t>
      </w:r>
      <w:r>
        <w:rPr>
          <w:b/>
        </w:rPr>
        <w:t>NON</w:t>
      </w:r>
      <w:r>
        <w:rPr>
          <w:b w:val="0"/>
          <w:i w:val="0"/>
        </w:rPr>
        <w:t xml:space="preserve"> inverse une réponse. Ces règles prépareront le chapitre sur l’algorithmique.</w:t>
      </w:r>
    </w:p>
    <w:p>
      <w:pPr>
        <w:pStyle w:val="Heading2"/>
      </w:pPr>
      <w:r>
        <w:rPr>
          <w:b w:val="0"/>
          <w:i w:val="0"/>
        </w:rPr>
        <w:t>Exercice P — Je relie le composant à son rôle</w:t>
      </w:r>
    </w:p>
    <w:p>
      <w:r>
        <w:rPr>
          <w:b w:val="0"/>
          <w:i w:val="0"/>
        </w:rPr>
        <w:t>Relie chaque mot à la bonne proposition.</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Mot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 simplifié</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Carte mère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Garde durablement les fichiers.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SSD ou disque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Relie les principaux composants.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GPU</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Aide au traitement des images et de la vidéo.</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 NPU</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 Aide certaines tâches d’intelligence artificielle.</w:t>
            </w:r>
          </w:p>
        </w:tc>
      </w:tr>
    </w:tbl>
    <w:p/>
    <w:p>
      <w:pPr>
        <w:pStyle w:val="Heading2"/>
      </w:pPr>
      <w:r>
        <w:rPr>
          <w:b w:val="0"/>
          <w:i w:val="0"/>
        </w:rPr>
        <w:t>Exercice Q — Je complète la règle</w:t>
      </w:r>
    </w:p>
    <w:p>
      <w:r>
        <w:rPr>
          <w:b w:val="0"/>
          <w:i w:val="0"/>
        </w:rPr>
        <w:t xml:space="preserve">1. La porte s’ouvre si la carte est valable </w:t>
      </w:r>
      <w:r>
        <w:rPr>
          <w:b/>
        </w:rPr>
        <w:t>ET</w:t>
      </w:r>
      <w:r>
        <w:rPr>
          <w:b w:val="0"/>
          <w:i w:val="0"/>
        </w:rPr>
        <w:t xml:space="preserve"> si le code est correct. Les deux conditions doivent être .................................................. .</w:t>
      </w:r>
    </w:p>
    <w:p>
      <w:r>
        <w:rPr>
          <w:b w:val="0"/>
          <w:i w:val="0"/>
        </w:rPr>
        <w:t xml:space="preserve">2. Pour recevoir une alerte, il suffit qu’un capteur de fumée </w:t>
      </w:r>
      <w:r>
        <w:rPr>
          <w:b/>
        </w:rPr>
        <w:t>OU</w:t>
      </w:r>
      <w:r>
        <w:rPr>
          <w:b w:val="0"/>
          <w:i w:val="0"/>
        </w:rPr>
        <w:t xml:space="preserve"> un capteur de chaleur se déclenche. Une seule condition peut être .................................................. .</w:t>
      </w:r>
    </w:p>
    <w:p>
      <w:r>
        <w:rPr>
          <w:b w:val="0"/>
          <w:i w:val="0"/>
        </w:rPr>
        <w:t xml:space="preserve">3. Le mot </w:t>
      </w:r>
      <w:r>
        <w:rPr>
          <w:b/>
        </w:rPr>
        <w:t>NON</w:t>
      </w:r>
      <w:r>
        <w:rPr>
          <w:b w:val="0"/>
          <w:i w:val="0"/>
        </w:rPr>
        <w:t xml:space="preserve"> sert à .................................................. une réponse.</w:t>
      </w:r>
    </w:p>
    <w:p>
      <w:pPr>
        <w:pStyle w:val="Heading1"/>
      </w:pPr>
      <w:r>
        <w:rPr>
          <w:b w:val="0"/>
          <w:i w:val="0"/>
        </w:rPr>
        <w:t>Approfondissement guidé sur papier — 2 périodes</w:t>
      </w:r>
    </w:p>
    <w:p>
      <w:pPr>
        <w:pStyle w:val="Heading2"/>
      </w:pPr>
      <w:r>
        <w:rPr>
          <w:b w:val="0"/>
          <w:i w:val="0"/>
        </w:rPr>
        <w:t>Période supplémentaire 1 — Lire la fiche d’un appareil</w:t>
      </w:r>
    </w:p>
    <w:p>
      <w:r>
        <w:rPr>
          <w:b w:val="0"/>
          <w:i w:val="0"/>
        </w:rPr>
        <w:t>Un élève hésite entre deux appareils. La fiche A indique : « 8 Go de RAM, 256 Go de stockage, processeur récent, écran tactile ». La fiche B indique : « 4 Go de RAM, 64 Go de stockage, batterie amovible, écran plus petit ». Il ne s’agit pas de dire qu’un appareil est toujours meilleur qu’un autre : il faut d’abord savoir pour quel usage il est choisi.</w:t>
      </w:r>
    </w:p>
    <w:p>
      <w:pPr>
        <w:pStyle w:val="Heading2"/>
      </w:pPr>
      <w:r>
        <w:rPr>
          <w:b w:val="0"/>
          <w:i w:val="0"/>
        </w:rPr>
        <w:t>Exercice R — Je lis une fiche technique</w:t>
      </w:r>
    </w:p>
    <w:p>
      <w:r>
        <w:rPr>
          <w:b w:val="0"/>
          <w:i w:val="0"/>
        </w:rPr>
        <w:t>1. Dans quelle fiche le stockage est-il le plus grand ? .................................................. .</w:t>
      </w:r>
    </w:p>
    <w:p>
      <w:r>
        <w:rPr>
          <w:b w:val="0"/>
          <w:i w:val="0"/>
        </w:rPr>
        <w:t>2. Quel nombre concerne la RAM dans la fiche A ? .................................................. .</w:t>
      </w:r>
    </w:p>
    <w:p>
      <w:r>
        <w:rPr>
          <w:b w:val="0"/>
          <w:i w:val="0"/>
        </w:rPr>
        <w:t>3. Pour conserver beaucoup de photos, quel élément faut-il particulièrement regarder ? .................................................. .</w:t>
      </w:r>
    </w:p>
    <w:p>
      <w:r>
        <w:rPr>
          <w:b w:val="0"/>
          <w:i w:val="0"/>
        </w:rPr>
        <w:t>4. Écris une question utile à poser avant de choisir un appareil : .................................................. .</w:t>
      </w:r>
    </w:p>
    <w:p>
      <w:pPr>
        <w:pStyle w:val="Heading2"/>
      </w:pPr>
      <w:r>
        <w:rPr>
          <w:b w:val="0"/>
          <w:i w:val="0"/>
        </w:rPr>
        <w:t>Période supplémentaire 2 — Décrire une décision logique</w:t>
      </w:r>
    </w:p>
    <w:p>
      <w:r>
        <w:rPr>
          <w:b w:val="0"/>
          <w:i w:val="0"/>
        </w:rPr>
        <w:t xml:space="preserve">Une application autorise l’accès à un dossier si le nom d’utilisateur est reconnu </w:t>
      </w:r>
      <w:r>
        <w:rPr>
          <w:b/>
        </w:rPr>
        <w:t>ET</w:t>
      </w:r>
      <w:r>
        <w:rPr>
          <w:b w:val="0"/>
          <w:i w:val="0"/>
        </w:rPr>
        <w:t xml:space="preserve"> si le mot de passe est correct. Une alerte est envoyée si la batterie est très faible </w:t>
      </w:r>
      <w:r>
        <w:rPr>
          <w:b/>
        </w:rPr>
        <w:t>OU</w:t>
      </w:r>
      <w:r>
        <w:rPr>
          <w:b w:val="0"/>
          <w:i w:val="0"/>
        </w:rPr>
        <w:t xml:space="preserve"> si l’appareil surchauffe.</w:t>
      </w:r>
    </w:p>
    <w:p>
      <w:pPr>
        <w:pStyle w:val="Heading2"/>
      </w:pPr>
      <w:r>
        <w:rPr>
          <w:b w:val="0"/>
          <w:i w:val="0"/>
        </w:rPr>
        <w:t>Exercice S — Je lis la règle</w:t>
      </w:r>
    </w:p>
    <w:p>
      <w:r>
        <w:rPr>
          <w:b w:val="0"/>
          <w:i w:val="0"/>
        </w:rPr>
        <w:t>1. Dans la première règle, l’accès est-il autorisé si seul le mot de passe est correct ? .................................................. .</w:t>
      </w:r>
    </w:p>
    <w:p>
      <w:r>
        <w:rPr>
          <w:b w:val="0"/>
          <w:i w:val="0"/>
        </w:rPr>
        <w:t>2. Dans la deuxième règle, l’alerte peut-elle être envoyée si une seule situation est vraie ? .................................................. .</w:t>
      </w:r>
    </w:p>
    <w:p>
      <w:r>
        <w:rPr>
          <w:b w:val="0"/>
          <w:i w:val="0"/>
        </w:rPr>
        <w:t xml:space="preserve">3. Écris une règle de ton quotidien avec </w:t>
      </w:r>
      <w:r>
        <w:rPr>
          <w:b/>
        </w:rPr>
        <w:t>ET</w:t>
      </w:r>
      <w:r>
        <w:rPr>
          <w:b w:val="0"/>
          <w:i w:val="0"/>
        </w:rPr>
        <w:t xml:space="preserve"> ou </w:t>
      </w:r>
      <w:r>
        <w:rPr>
          <w:b/>
        </w:rPr>
        <w:t>OU</w:t>
      </w:r>
      <w:r>
        <w:rPr>
          <w:b w:val="0"/>
          <w:i w:val="0"/>
        </w:rPr>
        <w:t xml:space="preserve"> : .................................................. .</w:t>
      </w:r>
    </w:p>
    <w:p>
      <w:pPr>
        <w:pStyle w:val="Heading1"/>
      </w:pPr>
      <w:r>
        <w:rPr>
          <w:b w:val="0"/>
          <w:i w:val="0"/>
        </w:rPr>
        <w:t>Réinvestissement guidé sur papier — Je prépare mon dossier de travail</w:t>
      </w:r>
    </w:p>
    <w:p>
      <w:r>
        <w:rPr>
          <w:b w:val="0"/>
          <w:i w:val="0"/>
        </w:rPr>
        <w:t>Tu dois préparer un mini-dossier sur un sujet de ton choix : un sport, un animal, un jeu vidéo, une invention ou un lieu. Le dossier contient un texte court, une image et une version finale à partager.</w:t>
      </w:r>
    </w:p>
    <w:p>
      <w:pPr>
        <w:pStyle w:val="Heading2"/>
      </w:pPr>
      <w:r>
        <w:rPr>
          <w:b w:val="0"/>
          <w:i w:val="0"/>
        </w:rPr>
        <w:t>Étape 1 — J’organise mes dossiers</w:t>
      </w:r>
    </w:p>
    <w:p>
      <w:r>
        <w:rPr>
          <w:b w:val="0"/>
          <w:i w:val="0"/>
        </w:rPr>
        <w:t>Complète l’arborescence avec des noms de fichiers adaptés.</w:t>
      </w:r>
    </w:p>
    <w:p>
      <w:pPr>
        <w:ind w:left="397"/>
      </w:pPr>
      <w:r>
        <w:rPr>
          <w:rFonts w:ascii="Courier New" w:hAnsi="Courier New" w:eastAsia="Courier New"/>
          <w:sz w:val="18"/>
        </w:rPr>
        <w:t>Mon_dossier/</w:t>
        <w:br/>
      </w:r>
      <w:r>
        <w:rPr>
          <w:rFonts w:ascii="Courier New" w:hAnsi="Courier New" w:eastAsia="Courier New"/>
          <w:sz w:val="18"/>
        </w:rPr>
        <w:t>├── sources/</w:t>
        <w:br/>
      </w:r>
      <w:r>
        <w:rPr>
          <w:rFonts w:ascii="Courier New" w:hAnsi="Courier New" w:eastAsia="Courier New"/>
          <w:sz w:val="18"/>
        </w:rPr>
        <w:t>│   └── ........................................................</w:t>
        <w:br/>
      </w:r>
      <w:r>
        <w:rPr>
          <w:rFonts w:ascii="Courier New" w:hAnsi="Courier New" w:eastAsia="Courier New"/>
          <w:sz w:val="18"/>
        </w:rPr>
        <w:t>├── images/</w:t>
        <w:br/>
      </w:r>
      <w:r>
        <w:rPr>
          <w:rFonts w:ascii="Courier New" w:hAnsi="Courier New" w:eastAsia="Courier New"/>
          <w:sz w:val="18"/>
        </w:rPr>
        <w:t>│   └── ........................................................</w:t>
        <w:br/>
      </w:r>
      <w:r>
        <w:rPr>
          <w:rFonts w:ascii="Courier New" w:hAnsi="Courier New" w:eastAsia="Courier New"/>
          <w:sz w:val="18"/>
        </w:rPr>
        <w:t>├── brouillon/</w:t>
        <w:br/>
      </w:r>
      <w:r>
        <w:rPr>
          <w:rFonts w:ascii="Courier New" w:hAnsi="Courier New" w:eastAsia="Courier New"/>
          <w:sz w:val="18"/>
        </w:rPr>
        <w:t>│   └── ........................................................</w:t>
        <w:br/>
      </w:r>
      <w:r>
        <w:rPr>
          <w:rFonts w:ascii="Courier New" w:hAnsi="Courier New" w:eastAsia="Courier New"/>
          <w:sz w:val="18"/>
        </w:rPr>
        <w:t>└── version_finale/</w:t>
        <w:br/>
      </w:r>
      <w:r>
        <w:rPr>
          <w:rFonts w:ascii="Courier New" w:hAnsi="Courier New" w:eastAsia="Courier New"/>
          <w:sz w:val="18"/>
        </w:rPr>
        <w:t xml:space="preserve">    └── ........................................................</w:t>
        <w:br/>
      </w:r>
    </w:p>
    <w:p>
      <w:pPr>
        <w:pStyle w:val="Heading2"/>
      </w:pPr>
      <w:r>
        <w:rPr>
          <w:b w:val="0"/>
          <w:i w:val="0"/>
        </w:rPr>
        <w:t>Étape 2 — Je fais les bons choix</w:t>
      </w:r>
    </w:p>
    <w:p>
      <w:r>
        <w:rPr>
          <w:b w:val="0"/>
          <w:i w:val="0"/>
        </w:rPr>
        <w:t xml:space="preserve">1. Quel fichier veux-tu garder modifiable dans le dossier </w:t>
      </w:r>
      <w:r>
        <w:rPr>
          <w:rFonts w:ascii="Courier New" w:hAnsi="Courier New" w:eastAsia="Courier New"/>
        </w:rPr>
        <w:t>brouillon</w:t>
      </w:r>
      <w:r>
        <w:rPr>
          <w:b w:val="0"/>
          <w:i w:val="0"/>
        </w:rPr>
        <w:t xml:space="preserve"> ?................................................................................................................................................</w:t>
      </w:r>
    </w:p>
    <w:p>
      <w:r>
        <w:rPr>
          <w:b w:val="0"/>
          <w:i w:val="0"/>
        </w:rPr>
        <w:t xml:space="preserve">2. Quel fichier places-tu dans </w:t>
      </w:r>
      <w:r>
        <w:rPr>
          <w:rFonts w:ascii="Courier New" w:hAnsi="Courier New" w:eastAsia="Courier New"/>
        </w:rPr>
        <w:t>version_finale</w:t>
      </w:r>
      <w:r>
        <w:rPr>
          <w:b w:val="0"/>
          <w:i w:val="0"/>
        </w:rPr>
        <w:t xml:space="preserve"> ? Quel format choisis-tu ?................................................................................................................................................</w:t>
      </w:r>
    </w:p>
    <w:p>
      <w:r>
        <w:rPr>
          <w:b w:val="0"/>
          <w:i w:val="0"/>
        </w:rPr>
        <w:t>3. Tu veux transporter ton dossier vers un autre ordinateur. Quel périphérique peux-tu utiliser ?................................................................................................................................................</w:t>
      </w:r>
    </w:p>
    <w:p>
      <w:r>
        <w:rPr>
          <w:b w:val="0"/>
          <w:i w:val="0"/>
        </w:rPr>
        <w:t>4. Ton ordinateur ralentit parce que ton navigateur, un jeu et plusieurs documents sont ouverts. Quel composant est très sollicité ?................................................................................................................................................</w:t>
      </w:r>
    </w:p>
    <w:p>
      <w:pPr>
        <w:pStyle w:val="Heading2"/>
      </w:pPr>
      <w:r>
        <w:rPr>
          <w:b w:val="0"/>
          <w:i w:val="0"/>
        </w:rPr>
        <w:t>Étape 3 — Je vérifie mon travail</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vérifie…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Pas encore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J’ai utilisé des noms de fichiers explicites.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J’ai séparé mes images, mes sources et mon brouillon.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sais quel fichier peut être modifié.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sais quel fichier peut être partagé comme version finale.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peux expliquer la différence entre RAM et stockage.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Ce que je dois retenir</w:t>
      </w:r>
    </w:p>
    <w:p>
      <w:r>
        <w:rPr>
          <w:b w:val="0"/>
          <w:i w:val="0"/>
        </w:rPr>
        <w:t>Complète les phrases avec les mots qui conviennent.</w:t>
      </w:r>
    </w:p>
    <w:p>
      <w:r>
        <w:rPr>
          <w:b w:val="0"/>
          <w:i w:val="0"/>
        </w:rPr>
        <w:t>1. Le .................................................. est la partie physique de l’appareil.</w:t>
      </w:r>
    </w:p>
    <w:p>
      <w:r>
        <w:rPr>
          <w:b w:val="0"/>
          <w:i w:val="0"/>
        </w:rPr>
        <w:t>2. Un .................................................. donne des instructions au matériel.</w:t>
      </w:r>
    </w:p>
    <w:p>
      <w:r>
        <w:rPr>
          <w:b w:val="0"/>
          <w:i w:val="0"/>
        </w:rPr>
        <w:t>3. Le .................................................. exécute les instructions et les calculs.</w:t>
      </w:r>
    </w:p>
    <w:p>
      <w:r>
        <w:rPr>
          <w:b w:val="0"/>
          <w:i w:val="0"/>
        </w:rPr>
        <w:t>4. La .................................................. garde temporairement ce qui est ouvert.</w:t>
      </w:r>
    </w:p>
    <w:p>
      <w:r>
        <w:rPr>
          <w:b w:val="0"/>
          <w:i w:val="0"/>
        </w:rPr>
        <w:t>5. Le .................................................. conserve les fichiers après l’extinction.</w:t>
      </w:r>
    </w:p>
    <w:p>
      <w:r>
        <w:rPr>
          <w:b w:val="0"/>
          <w:i w:val="0"/>
        </w:rPr>
        <w:t>6. Les lettres après le point dans un nom de fichier forment l’.................................................. .</w:t>
      </w:r>
    </w:p>
    <w:p>
      <w:r>
        <w:rPr>
          <w:b w:val="0"/>
          <w:i w:val="0"/>
        </w:rPr>
        <w:t>7. L’ordre des unités de taille est : .................................................. &lt; .................................................. &lt; .................................................. &lt; .................................................. .</w:t>
      </w:r>
    </w:p>
    <w:p>
      <w:pPr>
        <w:pStyle w:val="Heading1"/>
      </w:pPr>
      <w:r>
        <w:rPr>
          <w:b w:val="0"/>
          <w:i w:val="0"/>
        </w:rPr>
        <w:t>Je fais le point sur mes apprentissages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suis capable 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J’ai besoin d’aide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distinguer matériel, logiciel et système d’exploitation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classer des périphériques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expliquer les rôles du CPU, de la RAM et du stockage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lire un nom de fichier et son extension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comparer des tailles de fichiers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organiser un dossier de travail</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2 — Connectés au monde</w:t>
      </w:r>
    </w:p>
    <w:p>
      <w:pPr>
        <w:pStyle w:val="Heading1"/>
      </w:pPr>
      <w:r>
        <w:rPr>
          <w:b w:val="0"/>
          <w:i w:val="0"/>
        </w:rPr>
        <w:t>Ce que je vais apprendre</w:t>
      </w:r>
    </w:p>
    <w:p>
      <w:r>
        <w:rPr>
          <w:b w:val="0"/>
          <w:i w:val="0"/>
        </w:rPr>
        <w:t xml:space="preserve">1. </w:t>
      </w:r>
      <w:r>
        <w:rPr>
          <w:b/>
        </w:rPr>
        <w:t>Définir</w:t>
      </w:r>
      <w:r>
        <w:rPr>
          <w:b w:val="0"/>
          <w:i w:val="0"/>
        </w:rPr>
        <w:t xml:space="preserve"> les mots réseau, Internet, Web, navigateur, client, serveur et routeur.</w:t>
      </w:r>
    </w:p>
    <w:p>
      <w:r>
        <w:rPr>
          <w:b w:val="0"/>
          <w:i w:val="0"/>
        </w:rPr>
        <w:t xml:space="preserve">2. </w:t>
      </w:r>
      <w:r>
        <w:rPr>
          <w:b/>
        </w:rPr>
        <w:t>Distinguer</w:t>
      </w:r>
      <w:r>
        <w:rPr>
          <w:b w:val="0"/>
          <w:i w:val="0"/>
        </w:rPr>
        <w:t xml:space="preserve"> Internet et le Web.</w:t>
      </w:r>
    </w:p>
    <w:p>
      <w:r>
        <w:rPr>
          <w:b w:val="0"/>
          <w:i w:val="0"/>
        </w:rPr>
        <w:t xml:space="preserve">3. </w:t>
      </w:r>
      <w:r>
        <w:rPr>
          <w:b/>
        </w:rPr>
        <w:t>Identifier</w:t>
      </w:r>
      <w:r>
        <w:rPr>
          <w:b w:val="0"/>
          <w:i w:val="0"/>
        </w:rPr>
        <w:t xml:space="preserve"> le rôle d’un client, d’un serveur et d’un routeur.</w:t>
      </w:r>
    </w:p>
    <w:p>
      <w:r>
        <w:rPr>
          <w:b w:val="0"/>
          <w:i w:val="0"/>
        </w:rPr>
        <w:t xml:space="preserve">4. </w:t>
      </w:r>
      <w:r>
        <w:rPr>
          <w:b/>
        </w:rPr>
        <w:t>Lire</w:t>
      </w:r>
      <w:r>
        <w:rPr>
          <w:b w:val="0"/>
          <w:i w:val="0"/>
        </w:rPr>
        <w:t xml:space="preserve"> une adresse Web simple et reconnaître le nom de domaine.</w:t>
      </w:r>
    </w:p>
    <w:p>
      <w:r>
        <w:rPr>
          <w:b w:val="0"/>
          <w:i w:val="0"/>
        </w:rPr>
        <w:t xml:space="preserve">5. </w:t>
      </w:r>
      <w:r>
        <w:rPr>
          <w:b/>
        </w:rPr>
        <w:t>Comparer</w:t>
      </w:r>
      <w:r>
        <w:rPr>
          <w:b w:val="0"/>
          <w:i w:val="0"/>
        </w:rPr>
        <w:t xml:space="preserve"> une adresse IP et un nom de domaine.</w:t>
      </w:r>
    </w:p>
    <w:p>
      <w:r>
        <w:rPr>
          <w:b w:val="0"/>
          <w:i w:val="0"/>
        </w:rPr>
        <w:t xml:space="preserve">6. </w:t>
      </w:r>
      <w:r>
        <w:rPr>
          <w:b/>
        </w:rPr>
        <w:t>Reconnaître</w:t>
      </w:r>
      <w:r>
        <w:rPr>
          <w:b w:val="0"/>
          <w:i w:val="0"/>
        </w:rPr>
        <w:t xml:space="preserve"> quelques indices d’un lien ou d’un message douteux.</w:t>
      </w:r>
    </w:p>
    <w:p>
      <w:pPr>
        <w:pStyle w:val="Heading1"/>
      </w:pPr>
      <w:r>
        <w:rPr>
          <w:b w:val="0"/>
          <w:i w:val="0"/>
        </w:rPr>
        <w:t>1. Réseau, Internet, Web et navigateur</w:t>
      </w:r>
    </w:p>
    <w:p>
      <w:r>
        <w:rPr>
          <w:b w:val="0"/>
          <w:i w:val="0"/>
        </w:rPr>
        <w:t xml:space="preserve">Un </w:t>
      </w:r>
      <w:r>
        <w:rPr>
          <w:b/>
        </w:rPr>
        <w:t>réseau</w:t>
      </w:r>
      <w:r>
        <w:rPr>
          <w:b w:val="0"/>
          <w:i w:val="0"/>
        </w:rPr>
        <w:t xml:space="preserve"> relie plusieurs appareils afin qu’ils puissent échanger des informations. Chez toi, dans une école ou dans une entreprise, les appareils peuvent être reliés par câble ou par Wi-Fi.</w:t>
      </w:r>
    </w:p>
    <w:p>
      <w:r>
        <w:rPr>
          <w:b/>
        </w:rPr>
        <w:t>Internet</w:t>
      </w:r>
      <w:r>
        <w:rPr>
          <w:b w:val="0"/>
          <w:i w:val="0"/>
        </w:rPr>
        <w:t xml:space="preserve"> est un immense ensemble de réseaux reliés entre eux. Le </w:t>
      </w:r>
      <w:r>
        <w:rPr>
          <w:b/>
        </w:rPr>
        <w:t>Web</w:t>
      </w:r>
      <w:r>
        <w:rPr>
          <w:b w:val="0"/>
          <w:i w:val="0"/>
        </w:rPr>
        <w:t xml:space="preserve"> est l’un des services qui utilisent Internet : il permet de consulter des pages et de suivre des liens. Un navigateur, comme Firefox, Chrome, Edge ou Safari, est un logiciel qui permet d’ouvrir des pages Web.</w:t>
      </w:r>
    </w:p>
    <w:p>
      <w:r>
        <w:rPr>
          <w:b w:val="0"/>
          <w:i w:val="0"/>
        </w:rPr>
        <w:t>Cette différence apparaît dans la vie quotidienne : lorsqu’une connexion Internet ne fonctionne plus, une application de musique, un jeu en ligne et un navigateur peuvent tous être touchés. En revanche, si un seul site ne s’ouvre pas alors que d’autres pages fonctionnent, le problème ne vient pas forcément d’Internet lui-même.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Mot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Définition courte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Réseau</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Plusieurs appareils reliés pour échanger des informations.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ordinateurs d’une école.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Internet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Réseau mondial qui relie de nombreux réseaux.</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Envoyer un message à une personne située loin.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Web</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Service qui permet de consulter des sites et des pages.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Lire un article dans un navigateur.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Navigateur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Logiciel qui ouvre les pages Web.</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Firefox, Chrome, Edge, Safari.</w:t>
            </w:r>
          </w:p>
        </w:tc>
      </w:tr>
    </w:tbl>
    <w:p/>
    <w:p>
      <w:pPr>
        <w:pStyle w:val="Heading2"/>
      </w:pPr>
      <w:r>
        <w:rPr>
          <w:b w:val="0"/>
          <w:i w:val="0"/>
        </w:rPr>
        <w:t>Exercice A — Texte lacunaire</w:t>
      </w:r>
    </w:p>
    <w:p>
      <w:r>
        <w:rPr>
          <w:b w:val="0"/>
          <w:i w:val="0"/>
        </w:rPr>
        <w:t xml:space="preserve">Complète avec : </w:t>
      </w:r>
      <w:r>
        <w:rPr>
          <w:b/>
        </w:rPr>
        <w:t>réseau – Internet – Web – navigateur</w:t>
      </w:r>
      <w:r>
        <w:rPr>
          <w:b w:val="0"/>
          <w:i w:val="0"/>
        </w:rPr>
        <w:t>.</w:t>
      </w:r>
    </w:p>
    <w:p>
      <w:r>
        <w:rPr>
          <w:b w:val="0"/>
          <w:i w:val="0"/>
        </w:rPr>
        <w:t>1. Firefox est un .................................................. .</w:t>
      </w:r>
    </w:p>
    <w:p>
      <w:r>
        <w:rPr>
          <w:b w:val="0"/>
          <w:i w:val="0"/>
        </w:rPr>
        <w:t>2. Une page de site est consultée sur le .................................................. .</w:t>
      </w:r>
    </w:p>
    <w:p>
      <w:r>
        <w:rPr>
          <w:b w:val="0"/>
          <w:i w:val="0"/>
        </w:rPr>
        <w:t>3. Les ordinateurs d’une classe peuvent former un .................................................. .</w:t>
      </w:r>
    </w:p>
    <w:p>
      <w:r>
        <w:rPr>
          <w:b w:val="0"/>
          <w:i w:val="0"/>
        </w:rPr>
        <w:t>4. .................................................. relie des réseaux partout dans le monde.</w:t>
      </w:r>
    </w:p>
    <w:p>
      <w:pPr>
        <w:pStyle w:val="Heading2"/>
      </w:pPr>
      <w:r>
        <w:rPr>
          <w:b w:val="0"/>
          <w:i w:val="0"/>
        </w:rPr>
        <w:t>Exercice B — Je distingue</w:t>
      </w:r>
    </w:p>
    <w:p>
      <w:r>
        <w:rPr>
          <w:b w:val="0"/>
          <w:i w:val="0"/>
        </w:rPr>
        <w:t>Coche la phrase juste.</w:t>
      </w:r>
    </w:p>
    <w:p>
      <w:r>
        <w:rPr>
          <w:b w:val="0"/>
          <w:i w:val="0"/>
        </w:rPr>
        <w:t>1. Le Web est :</w:t>
      </w:r>
    </w:p>
    <w:p>
      <w:pPr>
        <w:pStyle w:val="ListBullet"/>
      </w:pPr>
      <w:r>
        <w:rPr>
          <w:b w:val="0"/>
          <w:i w:val="0"/>
        </w:rPr>
        <w:t>□ tout Internet</w:t>
      </w:r>
    </w:p>
    <w:p>
      <w:pPr>
        <w:pStyle w:val="ListBullet"/>
      </w:pPr>
      <w:r>
        <w:rPr>
          <w:b w:val="0"/>
          <w:i w:val="0"/>
        </w:rPr>
        <w:t>□ un service qui utilise Internet</w:t>
      </w:r>
    </w:p>
    <w:p>
      <w:pPr>
        <w:pStyle w:val="ListBullet"/>
      </w:pPr>
      <w:r>
        <w:rPr>
          <w:b w:val="0"/>
          <w:i w:val="0"/>
        </w:rPr>
        <w:t>□ un type de clavier</w:t>
      </w:r>
    </w:p>
    <w:p>
      <w:r>
        <w:rPr>
          <w:b w:val="0"/>
          <w:i w:val="0"/>
        </w:rPr>
        <w:t>2. Un navigateur sert à :</w:t>
      </w:r>
    </w:p>
    <w:p>
      <w:pPr>
        <w:pStyle w:val="ListBullet"/>
      </w:pPr>
      <w:r>
        <w:rPr>
          <w:b w:val="0"/>
          <w:i w:val="0"/>
        </w:rPr>
        <w:t>□ ouvrir des pages Web</w:t>
      </w:r>
    </w:p>
    <w:p>
      <w:pPr>
        <w:pStyle w:val="ListBullet"/>
      </w:pPr>
      <w:r>
        <w:rPr>
          <w:b w:val="0"/>
          <w:i w:val="0"/>
        </w:rPr>
        <w:t>□ fabriquer un câble</w:t>
      </w:r>
    </w:p>
    <w:p>
      <w:pPr>
        <w:pStyle w:val="ListBullet"/>
      </w:pPr>
      <w:r>
        <w:rPr>
          <w:b w:val="0"/>
          <w:i w:val="0"/>
        </w:rPr>
        <w:t>□ remplacer le stockage</w:t>
      </w:r>
    </w:p>
    <w:p>
      <w:r>
        <w:rPr>
          <w:b w:val="0"/>
          <w:i w:val="0"/>
        </w:rPr>
        <w:t>3. Un réseau permet surtout :</w:t>
      </w:r>
    </w:p>
    <w:p>
      <w:pPr>
        <w:pStyle w:val="ListBullet"/>
      </w:pPr>
      <w:r>
        <w:rPr>
          <w:b w:val="0"/>
          <w:i w:val="0"/>
        </w:rPr>
        <w:t>□ d’échanger des informations entre appareils</w:t>
      </w:r>
    </w:p>
    <w:p>
      <w:pPr>
        <w:pStyle w:val="ListBullet"/>
      </w:pPr>
      <w:r>
        <w:rPr>
          <w:b w:val="0"/>
          <w:i w:val="0"/>
        </w:rPr>
        <w:t>□ de transformer une photo en jeu</w:t>
      </w:r>
    </w:p>
    <w:p>
      <w:pPr>
        <w:pStyle w:val="ListBullet"/>
      </w:pPr>
      <w:r>
        <w:rPr>
          <w:b w:val="0"/>
          <w:i w:val="0"/>
        </w:rPr>
        <w:t>□ de supprimer toutes les données</w:t>
      </w:r>
    </w:p>
    <w:p>
      <w:pPr>
        <w:pStyle w:val="Heading2"/>
      </w:pPr>
      <w:r>
        <w:rPr>
          <w:b w:val="0"/>
          <w:i w:val="0"/>
        </w:rPr>
        <w:t>Exercice C — Je classe</w:t>
      </w:r>
    </w:p>
    <w:p>
      <w:r>
        <w:rPr>
          <w:b w:val="0"/>
          <w:i w:val="0"/>
        </w:rPr>
        <w:t xml:space="preserve">Place les mots au bon endroit : </w:t>
      </w:r>
      <w:r>
        <w:rPr>
          <w:b/>
        </w:rPr>
        <w:t>Chrome – Wi-Fi de l’école – site d’actualité – Internet – ordinateur de la classe</w:t>
      </w:r>
      <w:r>
        <w:rPr>
          <w:b w:val="0"/>
          <w:i w:val="0"/>
        </w:rPr>
        <w:t>.</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Réseau / accès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Web / site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Navigateur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Appareil</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r>
        <w:rPr>
          <w:b/>
        </w:rPr>
        <w:t>À retenir.</w:t>
      </w:r>
      <w:r>
        <w:rPr>
          <w:b w:val="0"/>
          <w:i w:val="0"/>
        </w:rPr>
        <w:t xml:space="preserve"> Internet relie les réseaux ; le Web est un service d’Internet ; le navigateur ouvre les pages Web.</w:t>
      </w:r>
    </w:p>
    <w:p>
      <w:pPr>
        <w:pStyle w:val="Heading1"/>
      </w:pPr>
      <w:r>
        <w:rPr>
          <w:b w:val="0"/>
          <w:i w:val="0"/>
        </w:rPr>
        <w:t>2. Comment une information arrive jusqu’à moi</w:t>
      </w:r>
    </w:p>
    <w:p>
      <w:r>
        <w:rPr>
          <w:b w:val="0"/>
          <w:i w:val="0"/>
        </w:rPr>
        <w:t xml:space="preserve">Lorsque tu demandes une page, ton appareil joue le rôle de </w:t>
      </w:r>
      <w:r>
        <w:rPr>
          <w:b/>
        </w:rPr>
        <w:t>client</w:t>
      </w:r>
      <w:r>
        <w:rPr>
          <w:b w:val="0"/>
          <w:i w:val="0"/>
        </w:rPr>
        <w:t xml:space="preserve">. Il demande une information. L’ordinateur qui fournit la page joue le rôle de </w:t>
      </w:r>
      <w:r>
        <w:rPr>
          <w:b/>
        </w:rPr>
        <w:t>serveur</w:t>
      </w:r>
      <w:r>
        <w:rPr>
          <w:b w:val="0"/>
          <w:i w:val="0"/>
        </w:rPr>
        <w:t xml:space="preserve">. Entre les deux, un </w:t>
      </w:r>
      <w:r>
        <w:rPr>
          <w:b/>
        </w:rPr>
        <w:t>routeur</w:t>
      </w:r>
      <w:r>
        <w:rPr>
          <w:b w:val="0"/>
          <w:i w:val="0"/>
        </w:rPr>
        <w:t xml:space="preserve"> aide les informations à aller vers le bon réseau.</w:t>
      </w:r>
    </w:p>
    <w:p>
      <w:r>
        <w:rPr>
          <w:b w:val="0"/>
          <w:i w:val="0"/>
        </w:rPr>
        <w:t>Le même principe existe pour beaucoup de services : consulter l’horaire d’un train, regarder une vidéo, récupérer un document de classe ou jouer en ligne. Ton appareil demande une information ; un serveur répond ; les réseaux font circuler les données.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Son rôle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 simple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Client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demande un service ou une information.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Ton téléphone ouvre une page.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Serveur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fournit le service ou l’information demandée.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L’ordinateur qui garde les pages du site.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Routeur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dirige les informations vers le bon réseau.</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 porte » qui relie le réseau de l’école à Internet.</w:t>
            </w:r>
          </w:p>
        </w:tc>
      </w:tr>
    </w:tbl>
    <w:p/>
    <w:p>
      <w:pPr>
        <w:ind w:left="255" w:right="255"/>
      </w:pPr>
      <w:r>
        <w:rPr>
          <w:b/>
        </w:rPr>
        <w:t>Image à garder en tête.</w:t>
      </w:r>
      <w:r>
        <w:rPr>
          <w:b w:val="0"/>
          <w:i/>
        </w:rPr>
        <w:t xml:space="preserve"> Le client passe une commande, le serveur prépare la réponse, et le routeur aide le message à emprunter le bon chemin.</w:t>
      </w:r>
    </w:p>
    <w:p>
      <w:pPr>
        <w:pStyle w:val="Heading2"/>
      </w:pPr>
      <w:r>
        <w:rPr>
          <w:b w:val="0"/>
          <w:i w:val="0"/>
        </w:rPr>
        <w:t>Exercice D — Je relie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Client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Donne la réponse demandée.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Serveur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Demande une page ou un service.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Routeur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Dirige les informations vers le bon réseau.</w:t>
            </w:r>
          </w:p>
        </w:tc>
      </w:tr>
    </w:tbl>
    <w:p/>
    <w:p>
      <w:pPr>
        <w:pStyle w:val="Heading2"/>
      </w:pPr>
      <w:r>
        <w:rPr>
          <w:b w:val="0"/>
          <w:i w:val="0"/>
        </w:rPr>
        <w:t>Exercice E — Le trajet d’une page</w:t>
      </w:r>
    </w:p>
    <w:p>
      <w:r>
        <w:rPr>
          <w:b w:val="0"/>
          <w:i w:val="0"/>
        </w:rPr>
        <w:t xml:space="preserve">Complète avec : </w:t>
      </w:r>
      <w:r>
        <w:rPr>
          <w:b/>
        </w:rPr>
        <w:t>client – serveur – routeur</w:t>
      </w:r>
      <w:r>
        <w:rPr>
          <w:b w:val="0"/>
          <w:i w:val="0"/>
        </w:rPr>
        <w:t>.</w:t>
      </w:r>
    </w:p>
    <w:p>
      <w:r>
        <w:rPr>
          <w:b w:val="0"/>
          <w:i w:val="0"/>
        </w:rPr>
        <w:t>1. Mon téléphone ouvre un site : mon téléphone est le .................................................. .</w:t>
      </w:r>
    </w:p>
    <w:p>
      <w:r>
        <w:rPr>
          <w:b w:val="0"/>
          <w:i w:val="0"/>
        </w:rPr>
        <w:t>2. L’ordinateur qui garde les pages du site est le .................................................. .</w:t>
      </w:r>
    </w:p>
    <w:p>
      <w:r>
        <w:rPr>
          <w:b w:val="0"/>
          <w:i w:val="0"/>
        </w:rPr>
        <w:t>3. L’appareil qui aide les données à prendre le bon chemin est le .................................................. .</w:t>
      </w:r>
    </w:p>
    <w:p>
      <w:pPr>
        <w:pStyle w:val="Heading2"/>
      </w:pPr>
      <w:r>
        <w:rPr>
          <w:b w:val="0"/>
          <w:i w:val="0"/>
        </w:rPr>
        <w:t>Exercice F — Je remets dans l’ordre</w:t>
      </w:r>
    </w:p>
    <w:p>
      <w:r>
        <w:rPr>
          <w:b w:val="0"/>
          <w:i w:val="0"/>
        </w:rPr>
        <w:t>Numérote les étapes de 1 à 4.</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Étape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Numéro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serveur envoie la page demandée.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client demande une page.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navigateur affiche la page.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données circulent par les réseaux et les routeurs.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3. Adresse IP, nom de domaine et adresse Web</w:t>
      </w:r>
    </w:p>
    <w:p>
      <w:r>
        <w:rPr>
          <w:b w:val="0"/>
          <w:i w:val="0"/>
        </w:rPr>
        <w:t xml:space="preserve">Pour trouver un appareil ou un service sur un réseau, il faut un repère. Une </w:t>
      </w:r>
      <w:r>
        <w:rPr>
          <w:b/>
        </w:rPr>
        <w:t>adresse IP</w:t>
      </w:r>
      <w:r>
        <w:rPr>
          <w:b w:val="0"/>
          <w:i w:val="0"/>
        </w:rPr>
        <w:t xml:space="preserve"> est un numéro qui aide à localiser un appareil ou un serveur sur un réseau. Un </w:t>
      </w:r>
      <w:r>
        <w:rPr>
          <w:b/>
        </w:rPr>
        <w:t>nom de domaine</w:t>
      </w:r>
      <w:r>
        <w:rPr>
          <w:b w:val="0"/>
          <w:i w:val="0"/>
        </w:rPr>
        <w:t xml:space="preserve"> est un nom plus facile à lire et à retenir, par exemple </w:t>
      </w:r>
      <w:r>
        <w:rPr>
          <w:rFonts w:ascii="Courier New" w:hAnsi="Courier New" w:eastAsia="Courier New"/>
        </w:rPr>
        <w:t>enseignement.be</w:t>
      </w:r>
      <w:r>
        <w:rPr>
          <w:b w:val="0"/>
          <w:i w:val="0"/>
        </w:rPr>
        <w:t>.</w:t>
      </w:r>
    </w:p>
    <w:p>
      <w:r>
        <w:rPr>
          <w:b w:val="0"/>
          <w:i w:val="0"/>
        </w:rPr>
        <w:t xml:space="preserve">Une </w:t>
      </w:r>
      <w:r>
        <w:rPr>
          <w:b/>
        </w:rPr>
        <w:t>adresse Web</w:t>
      </w:r>
      <w:r>
        <w:rPr>
          <w:b w:val="0"/>
          <w:i w:val="0"/>
        </w:rPr>
        <w:t>, aussi appelée URL, peut contenir plusieurs éléments :</w:t>
      </w:r>
    </w:p>
    <w:p>
      <w:r>
        <w:rPr>
          <w:rFonts w:ascii="Courier New" w:hAnsi="Courier New" w:eastAsia="Courier New"/>
        </w:rPr>
        <w:t>https://www.exemple.be/page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Partie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À quoi elle sert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https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Indique une connexion chiffrée entre le navigateur et le site.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www.exemple.be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Nom de domaine du site.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/page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Partie précise du site demandée.</w:t>
            </w:r>
          </w:p>
        </w:tc>
      </w:tr>
    </w:tbl>
    <w:p/>
    <w:p>
      <w:r>
        <w:rPr>
          <w:b w:val="0"/>
          <w:i w:val="0"/>
        </w:rPr>
        <w:t xml:space="preserve">Le cadenas ou </w:t>
      </w:r>
      <w:r>
        <w:rPr>
          <w:rFonts w:ascii="Courier New" w:hAnsi="Courier New" w:eastAsia="Courier New"/>
        </w:rPr>
        <w:t>https</w:t>
      </w:r>
      <w:r>
        <w:rPr>
          <w:b w:val="0"/>
          <w:i w:val="0"/>
        </w:rPr>
        <w:t xml:space="preserve"> est un bon indice de protection de la connexion. Cela ne prouve pas à lui seul que le site est honnête : il faut aussi lire l’adresse et vérifier le contexte.</w:t>
      </w:r>
    </w:p>
    <w:p>
      <w:pPr>
        <w:pStyle w:val="Heading2"/>
      </w:pPr>
      <w:r>
        <w:rPr>
          <w:b w:val="0"/>
          <w:i w:val="0"/>
        </w:rPr>
        <w:t>Exercice G — Je lis une adresse</w:t>
      </w:r>
    </w:p>
    <w:p>
      <w:r>
        <w:rPr>
          <w:b w:val="0"/>
          <w:i w:val="0"/>
        </w:rPr>
        <w:t xml:space="preserve">Observe cette adresse : </w:t>
      </w:r>
      <w:r>
        <w:rPr>
          <w:rFonts w:ascii="Courier New" w:hAnsi="Courier New" w:eastAsia="Courier New"/>
        </w:rPr>
        <w:t>https://www.musee-exemple.be/visite</w:t>
      </w:r>
      <w:r>
        <w:rPr>
          <w:b w:val="0"/>
          <w:i w:val="0"/>
        </w:rPr>
        <w:t>.</w:t>
      </w:r>
    </w:p>
    <w:p>
      <w:r>
        <w:rPr>
          <w:b w:val="0"/>
          <w:i w:val="0"/>
        </w:rPr>
        <w:t>1. Recopie le nom de domaine : ..............................................................................................</w:t>
      </w:r>
    </w:p>
    <w:p>
      <w:r>
        <w:rPr>
          <w:b w:val="0"/>
          <w:i w:val="0"/>
        </w:rPr>
        <w:t>2. Quelle partie indique une connexion chiffrée ? ......................................................................</w:t>
      </w:r>
    </w:p>
    <w:p>
      <w:r>
        <w:rPr>
          <w:b w:val="0"/>
          <w:i w:val="0"/>
        </w:rPr>
        <w:t>3. Quelle partie indique la page demandée ? ..............................................................................</w:t>
      </w:r>
    </w:p>
    <w:p>
      <w:pPr>
        <w:pStyle w:val="Heading2"/>
      </w:pPr>
      <w:r>
        <w:rPr>
          <w:b w:val="0"/>
          <w:i w:val="0"/>
        </w:rPr>
        <w:t>Exercice H — IP ou nom de domaine ?</w:t>
      </w:r>
    </w:p>
    <w:p>
      <w:r>
        <w:rPr>
          <w:b w:val="0"/>
          <w:i w:val="0"/>
        </w:rPr>
        <w:t xml:space="preserve">Écris </w:t>
      </w:r>
      <w:r>
        <w:rPr>
          <w:b/>
        </w:rPr>
        <w:t>IP</w:t>
      </w:r>
      <w:r>
        <w:rPr>
          <w:b w:val="0"/>
          <w:i w:val="0"/>
        </w:rPr>
        <w:t xml:space="preserve"> ou </w:t>
      </w:r>
      <w:r>
        <w:rPr>
          <w:b/>
        </w:rPr>
        <w:t>nom de domaine</w:t>
      </w:r>
      <w:r>
        <w:rPr>
          <w:b w:val="0"/>
          <w:i w:val="0"/>
        </w:rPr>
        <w:t>.</w:t>
      </w:r>
    </w:p>
    <w:p>
      <w:r>
        <w:rPr>
          <w:b w:val="0"/>
          <w:i w:val="0"/>
        </w:rPr>
        <w:t xml:space="preserve">1. </w:t>
      </w:r>
      <w:r>
        <w:rPr>
          <w:rFonts w:ascii="Courier New" w:hAnsi="Courier New" w:eastAsia="Courier New"/>
        </w:rPr>
        <w:t>192.168.1.12</w:t>
      </w:r>
      <w:r>
        <w:rPr>
          <w:b w:val="0"/>
          <w:i w:val="0"/>
        </w:rPr>
        <w:t xml:space="preserve"> : ..................................................</w:t>
      </w:r>
    </w:p>
    <w:p>
      <w:r>
        <w:rPr>
          <w:b w:val="0"/>
          <w:i w:val="0"/>
        </w:rPr>
        <w:t xml:space="preserve">2. </w:t>
      </w:r>
      <w:r>
        <w:rPr>
          <w:rFonts w:ascii="Courier New" w:hAnsi="Courier New" w:eastAsia="Courier New"/>
        </w:rPr>
        <w:t>ecole.be</w:t>
      </w:r>
      <w:r>
        <w:rPr>
          <w:b w:val="0"/>
          <w:i w:val="0"/>
        </w:rPr>
        <w:t xml:space="preserve"> : ..................................................</w:t>
      </w:r>
    </w:p>
    <w:p>
      <w:r>
        <w:rPr>
          <w:b w:val="0"/>
          <w:i w:val="0"/>
        </w:rPr>
        <w:t xml:space="preserve">3. </w:t>
      </w:r>
      <w:r>
        <w:rPr>
          <w:rFonts w:ascii="Courier New" w:hAnsi="Courier New" w:eastAsia="Courier New"/>
        </w:rPr>
        <w:t>8.8.8.8</w:t>
      </w:r>
      <w:r>
        <w:rPr>
          <w:b w:val="0"/>
          <w:i w:val="0"/>
        </w:rPr>
        <w:t xml:space="preserve"> : ..................................................</w:t>
      </w:r>
    </w:p>
    <w:p>
      <w:r>
        <w:rPr>
          <w:b w:val="0"/>
          <w:i w:val="0"/>
        </w:rPr>
        <w:t xml:space="preserve">4. </w:t>
      </w:r>
      <w:r>
        <w:rPr>
          <w:rFonts w:ascii="Courier New" w:hAnsi="Courier New" w:eastAsia="Courier New"/>
        </w:rPr>
        <w:t>bibliotheque.brussels</w:t>
      </w:r>
      <w:r>
        <w:rPr>
          <w:b w:val="0"/>
          <w:i w:val="0"/>
        </w:rPr>
        <w:t xml:space="preserve"> : ..................................................</w:t>
      </w:r>
    </w:p>
    <w:p>
      <w:pPr>
        <w:pStyle w:val="Heading2"/>
      </w:pPr>
      <w:r>
        <w:rPr>
          <w:b w:val="0"/>
          <w:i w:val="0"/>
        </w:rPr>
        <w:t>Exercice I — Vrai ou faux</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Affirmation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adresse IP est souvent écrite avec des nombres.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nom de domaine est plus facile à retenir qu’une longue suite de chiffres.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https</w:t>
            </w:r>
            <w:r>
              <w:rPr>
                <w:b w:val="0"/>
                <w:i w:val="0"/>
              </w:rPr>
              <w:t xml:space="preserve"> suffit à prouver que tout le contenu d’un site est 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est utile de lire l’adresse d’un site avant de saisir ses données.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4. Se connecter et cliquer avec prudence</w:t>
      </w:r>
    </w:p>
    <w:p>
      <w:r>
        <w:rPr>
          <w:b w:val="0"/>
          <w:i w:val="0"/>
        </w:rPr>
        <w:t>Un appareil peut se connecter par câble, Wi-Fi ou données mobiles. Quel que soit le moyen utilisé, il faut protéger ses accès : ne pas donner son mot de passe, se déconnecter d’un appareil partagé et vérifier les messages inattendus.</w:t>
      </w:r>
    </w:p>
    <w:p>
      <w:r>
        <w:rPr>
          <w:b w:val="0"/>
          <w:i w:val="0"/>
        </w:rPr>
        <w:t>Un message trompeur peut chercher à te faire cliquer rapidement. Il peut utiliser l’urgence, une faute étrange, une adresse inhabituelle ou une demande de mot de passe. Ces signes ne prouvent pas toujours une arnaque, mais ils doivent te faire ralentir et vérifier.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Avant de cliquer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vérifie…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message est urgent ou inquiétant.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Qui l’a envoyé et pourquoi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lien est étrange.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L’adresse exacte avant de cliquer.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me demande un code ou un mot de passe.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ne le donne pas ; je demande de l’aide.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J’utilise un ordinateur partagé.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me déconnecte après mon travail.</w:t>
            </w:r>
          </w:p>
        </w:tc>
      </w:tr>
    </w:tbl>
    <w:p/>
    <w:p>
      <w:pPr>
        <w:pStyle w:val="Heading2"/>
      </w:pPr>
      <w:r>
        <w:rPr>
          <w:b w:val="0"/>
          <w:i w:val="0"/>
        </w:rPr>
        <w:t>Exercice J — Je choisis le bon réflexe</w:t>
      </w:r>
    </w:p>
    <w:p>
      <w:r>
        <w:rPr>
          <w:b w:val="0"/>
          <w:i w:val="0"/>
        </w:rPr>
        <w:t>Pour chaque situation, coche le réflexe le plus prudent.</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Réflexe 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Réflexe 2</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message dit : « Ton compte sera supprimé dans 5 minutes. Clique ici. »</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clique vite.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vérifie l’expéditeur et je demande de l’aide.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termine mon travail sur un ordinateur de l’école.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laisse ma session ouverte.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me déconnecte.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site me demande un mot de passe mais son adresse est bizarre.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donne mon mot de passe.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ferme la page et je vérifie avec un adulte.</w:t>
            </w:r>
          </w:p>
        </w:tc>
      </w:tr>
    </w:tbl>
    <w:p/>
    <w:p>
      <w:pPr>
        <w:pStyle w:val="Heading2"/>
      </w:pPr>
      <w:r>
        <w:rPr>
          <w:b w:val="0"/>
          <w:i w:val="0"/>
        </w:rPr>
        <w:t>Exercice K — Les indices du message</w:t>
      </w:r>
    </w:p>
    <w:p>
      <w:r>
        <w:rPr>
          <w:b w:val="0"/>
          <w:i w:val="0"/>
        </w:rPr>
        <w:t>Lis ce message fictif.</w:t>
      </w:r>
    </w:p>
    <w:p>
      <w:pPr>
        <w:ind w:left="255" w:right="255"/>
      </w:pPr>
      <w:r>
        <w:rPr>
          <w:b w:val="0"/>
          <w:i/>
        </w:rPr>
        <w:t xml:space="preserve">« URGENT !!! Votre compte scolaire est bloqué. Donnez votre mot de passe avant 17 h sur </w:t>
      </w:r>
      <w:r>
        <w:rPr>
          <w:rFonts w:ascii="Courier New" w:hAnsi="Courier New" w:eastAsia="Courier New"/>
        </w:rPr>
        <w:t>ecole-securite-bonus.net</w:t>
      </w:r>
      <w:r>
        <w:rPr>
          <w:b w:val="0"/>
          <w:i/>
        </w:rPr>
        <w:t>. »</w:t>
      </w:r>
    </w:p>
    <w:p>
      <w:r>
        <w:rPr>
          <w:b w:val="0"/>
          <w:i w:val="0"/>
        </w:rPr>
        <w:t>Entoure ou recopie deux éléments qui doivent te faire vérifier le message :</w:t>
      </w:r>
    </w:p>
    <w:p>
      <w:r>
        <w:rPr>
          <w:b w:val="0"/>
          <w:i w:val="0"/>
        </w:rPr>
        <w:t>1. ............................................................................................................................................</w:t>
      </w:r>
    </w:p>
    <w:p>
      <w:r>
        <w:rPr>
          <w:b w:val="0"/>
          <w:i w:val="0"/>
        </w:rPr>
        <w:t>2. ............................................................................................................................................</w:t>
      </w:r>
    </w:p>
    <w:p>
      <w:pPr>
        <w:pStyle w:val="Heading1"/>
      </w:pPr>
      <w:r>
        <w:rPr>
          <w:b w:val="0"/>
          <w:i w:val="0"/>
        </w:rPr>
        <w:t>5. Serveurs et cloud</w:t>
      </w:r>
    </w:p>
    <w:p>
      <w:r>
        <w:rPr>
          <w:b w:val="0"/>
          <w:i w:val="0"/>
        </w:rPr>
        <w:t xml:space="preserve">Lorsque tu regardes une vidéo, envoies un message ou sauvegardes une photo, ton appareil échange souvent avec un </w:t>
      </w:r>
      <w:r>
        <w:rPr>
          <w:b/>
        </w:rPr>
        <w:t>serveur</w:t>
      </w:r>
      <w:r>
        <w:rPr>
          <w:b w:val="0"/>
          <w:i w:val="0"/>
        </w:rPr>
        <w:t xml:space="preserve">. Un serveur est un ordinateur conçu pour rendre un service à d’autres appareils. Le mot </w:t>
      </w:r>
      <w:r>
        <w:rPr>
          <w:b/>
        </w:rPr>
        <w:t>cloud</w:t>
      </w:r>
      <w:r>
        <w:rPr>
          <w:b w:val="0"/>
          <w:i w:val="0"/>
        </w:rPr>
        <w:t xml:space="preserve"> désigne des services et des fichiers accessibles à distance par Internet : ils ne sont pas « dans le ciel », mais sur des serveurs situés quelque part.</w:t>
      </w:r>
    </w:p>
    <w:p>
      <w:r>
        <w:rPr>
          <w:b w:val="0"/>
          <w:i w:val="0"/>
        </w:rPr>
        <w:t>Le cloud est pratique pour retrouver un document ou partager un travail. Il faut toutefois vérifier ce que l’on partage, avec qui et si l’on garde une copie importante. Une connexion filaire, le Wi-Fi et le réseau mobile sont trois façons différentes d’accéder à un réseau.</w:t>
      </w:r>
    </w:p>
    <w:p>
      <w:pPr>
        <w:pStyle w:val="Heading2"/>
      </w:pPr>
      <w:r>
        <w:rPr>
          <w:b w:val="0"/>
          <w:i w:val="0"/>
        </w:rPr>
        <w:t>Exercice L — Je classe les exemples</w:t>
      </w:r>
    </w:p>
    <w:p>
      <w:r>
        <w:rPr>
          <w:b w:val="0"/>
          <w:i w:val="0"/>
        </w:rPr>
        <w:t xml:space="preserve">Classe chaque exemple : </w:t>
      </w:r>
      <w:r>
        <w:rPr>
          <w:b/>
        </w:rPr>
        <w:t>serveur</w:t>
      </w:r>
      <w:r>
        <w:rPr>
          <w:b w:val="0"/>
          <w:i w:val="0"/>
        </w:rPr>
        <w:t xml:space="preserve">, </w:t>
      </w:r>
      <w:r>
        <w:rPr>
          <w:b/>
        </w:rPr>
        <w:t>cloud</w:t>
      </w:r>
      <w:r>
        <w:rPr>
          <w:b w:val="0"/>
          <w:i w:val="0"/>
        </w:rPr>
        <w:t xml:space="preserve">, </w:t>
      </w:r>
      <w:r>
        <w:rPr>
          <w:b/>
        </w:rPr>
        <w:t>connexion</w:t>
      </w:r>
      <w:r>
        <w:rPr>
          <w:b w:val="0"/>
          <w:i w:val="0"/>
        </w:rPr>
        <w:t xml:space="preserve"> ou </w:t>
      </w:r>
      <w:r>
        <w:rPr>
          <w:b/>
        </w:rPr>
        <w:t>appareil</w:t>
      </w:r>
      <w:r>
        <w:rPr>
          <w:b w:val="0"/>
          <w:i w:val="0"/>
        </w:rPr>
        <w: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Catégorie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tablette de classe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Wi-Fi de l’école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espace où un groupe conserve un document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ordinateur qui envoie une page Web demandée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Exercice M — Je choisis le bon réflexe</w:t>
      </w:r>
    </w:p>
    <w:p>
      <w:r>
        <w:rPr>
          <w:b w:val="0"/>
          <w:i w:val="0"/>
        </w:rPr>
        <w:t>1. Un document important est partagé dans le cloud. Je dois aussi :</w:t>
      </w:r>
    </w:p>
    <w:p>
      <w:pPr>
        <w:pStyle w:val="ListBullet"/>
      </w:pPr>
      <w:r>
        <w:rPr>
          <w:b w:val="0"/>
          <w:i w:val="0"/>
        </w:rPr>
        <w:t>□ vérifier les droits de partage</w:t>
      </w:r>
    </w:p>
    <w:p>
      <w:pPr>
        <w:pStyle w:val="ListBullet"/>
      </w:pPr>
      <w:r>
        <w:rPr>
          <w:b w:val="0"/>
          <w:i w:val="0"/>
        </w:rPr>
        <w:t>□ publier le lien partout</w:t>
      </w:r>
    </w:p>
    <w:p>
      <w:pPr>
        <w:pStyle w:val="ListBullet"/>
      </w:pPr>
      <w:r>
        <w:rPr>
          <w:b w:val="0"/>
          <w:i w:val="0"/>
        </w:rPr>
        <w:t>□ supprimer le titre du document</w:t>
      </w:r>
    </w:p>
    <w:p>
      <w:r>
        <w:rPr>
          <w:b w:val="0"/>
          <w:i w:val="0"/>
        </w:rPr>
        <w:t>2. Le Wi-Fi ne fonctionne pas mais un câble est disponible. Je peux essayer :</w:t>
      </w:r>
    </w:p>
    <w:p>
      <w:pPr>
        <w:pStyle w:val="ListBullet"/>
      </w:pPr>
      <w:r>
        <w:rPr>
          <w:b w:val="0"/>
          <w:i w:val="0"/>
        </w:rPr>
        <w:t>□ une connexion filaire</w:t>
      </w:r>
    </w:p>
    <w:p>
      <w:pPr>
        <w:pStyle w:val="ListBullet"/>
      </w:pPr>
      <w:r>
        <w:rPr>
          <w:b w:val="0"/>
          <w:i w:val="0"/>
        </w:rPr>
        <w:t>□ de changer le nom du site Web</w:t>
      </w:r>
    </w:p>
    <w:p>
      <w:pPr>
        <w:pStyle w:val="ListBullet"/>
      </w:pPr>
      <w:r>
        <w:rPr>
          <w:b w:val="0"/>
          <w:i w:val="0"/>
        </w:rPr>
        <w:t>□ de fermer définitivement mon compte</w:t>
      </w:r>
    </w:p>
    <w:p>
      <w:pPr>
        <w:pStyle w:val="Heading1"/>
      </w:pPr>
      <w:r>
        <w:rPr>
          <w:b w:val="0"/>
          <w:i w:val="0"/>
        </w:rPr>
        <w:t>Approfondissement guidé sur papier — 1 période</w:t>
      </w:r>
    </w:p>
    <w:p>
      <w:r>
        <w:rPr>
          <w:b w:val="0"/>
          <w:i w:val="0"/>
        </w:rPr>
        <w:t>Un élève ouvre une page Web. Son navigateur envoie une demande, le routeur l’oriente vers le réseau, puis un serveur renvoie la page demandée. Si une étape ne répond pas, il faut chercher où se situe le problème au lieu de conclure trop vite que « tout Internet est cassé ».</w:t>
      </w:r>
    </w:p>
    <w:p>
      <w:pPr>
        <w:pStyle w:val="Heading2"/>
      </w:pPr>
      <w:r>
        <w:rPr>
          <w:b w:val="0"/>
          <w:i w:val="0"/>
        </w:rPr>
        <w:t>Exercice N — Je mène l’enquête réseau</w:t>
      </w:r>
    </w:p>
    <w:p>
      <w:r>
        <w:rPr>
          <w:b w:val="0"/>
          <w:i w:val="0"/>
        </w:rPr>
        <w:t>1. Entoure la bonne chaîne :</w:t>
      </w:r>
    </w:p>
    <w:p>
      <w:pPr>
        <w:pStyle w:val="ListBullet"/>
      </w:pPr>
      <w:r>
        <w:rPr>
          <w:b w:val="0"/>
          <w:i w:val="0"/>
        </w:rPr>
        <w:t>□ navigateur → serveur → routeur</w:t>
      </w:r>
    </w:p>
    <w:p>
      <w:pPr>
        <w:pStyle w:val="ListBullet"/>
      </w:pPr>
      <w:r>
        <w:rPr>
          <w:b w:val="0"/>
          <w:i w:val="0"/>
        </w:rPr>
        <w:t>□ navigateur → routeur → serveur → navigateur</w:t>
      </w:r>
    </w:p>
    <w:p>
      <w:pPr>
        <w:pStyle w:val="ListBullet"/>
      </w:pPr>
      <w:r>
        <w:rPr>
          <w:b w:val="0"/>
          <w:i w:val="0"/>
        </w:rPr>
        <w:t>□ écran → batterie → serveur</w:t>
      </w:r>
    </w:p>
    <w:p>
      <w:r>
        <w:rPr>
          <w:b w:val="0"/>
          <w:i w:val="0"/>
        </w:rPr>
        <w:t>2. Une application de musique fonctionne, mais un seul site ne s’ouvre pas. Le problème vient peut-être : .................................................. .</w:t>
      </w:r>
    </w:p>
    <w:p>
      <w:r>
        <w:rPr>
          <w:b w:val="0"/>
          <w:i w:val="0"/>
        </w:rPr>
        <w:t>3. Le Wi-Fi est absent mais un câble est disponible. Quelle solution peux-tu proposer ? .................................................. .</w:t>
      </w:r>
    </w:p>
    <w:p>
      <w:pPr>
        <w:pStyle w:val="Heading1"/>
      </w:pPr>
      <w:r>
        <w:rPr>
          <w:b w:val="0"/>
          <w:i w:val="0"/>
        </w:rPr>
        <w:t>Réinvestissement guidé sur papier — Le trajet d’une invitation numérique</w:t>
      </w:r>
    </w:p>
    <w:p>
      <w:r>
        <w:rPr>
          <w:b w:val="0"/>
          <w:i w:val="0"/>
        </w:rPr>
        <w:t>Tu dois envoyer à ta classe une invitation à une activité. Le message contient un lien vers une page Web. Tu dois expliquer le trajet de l’information et adopter les bons réflexes.</w:t>
      </w:r>
    </w:p>
    <w:p>
      <w:pPr>
        <w:pStyle w:val="Heading2"/>
      </w:pPr>
      <w:r>
        <w:rPr>
          <w:b w:val="0"/>
          <w:i w:val="0"/>
        </w:rPr>
        <w:t>Étape 1 — Je complète le trajet</w:t>
      </w:r>
    </w:p>
    <w:p>
      <w:r>
        <w:rPr>
          <w:rFonts w:ascii="Courier New" w:hAnsi="Courier New" w:eastAsia="Courier New"/>
        </w:rPr>
        <w:t>Mon appareil / ..................................................  →  routeur  →  Internet  →  .................................................. / site</w:t>
      </w:r>
    </w:p>
    <w:p>
      <w:pPr>
        <w:pStyle w:val="Heading2"/>
      </w:pPr>
      <w:r>
        <w:rPr>
          <w:b w:val="0"/>
          <w:i w:val="0"/>
        </w:rPr>
        <w:t>Étape 2 — Je vérifie le lien</w:t>
      </w:r>
    </w:p>
    <w:p>
      <w:r>
        <w:rPr>
          <w:b w:val="0"/>
          <w:i w:val="0"/>
        </w:rPr>
        <w:t xml:space="preserve">Lien proposé : </w:t>
      </w:r>
      <w:r>
        <w:rPr>
          <w:rFonts w:ascii="Courier New" w:hAnsi="Courier New" w:eastAsia="Courier New"/>
        </w:rPr>
        <w:t>https://www.exemple-ecole.be/activite</w:t>
      </w:r>
    </w:p>
    <w:p>
      <w:r>
        <w:rPr>
          <w:b w:val="0"/>
          <w:i w:val="0"/>
        </w:rPr>
        <w:t>1. Recopie le nom de domaine : ..............................................................................................</w:t>
      </w:r>
    </w:p>
    <w:p>
      <w:r>
        <w:rPr>
          <w:b w:val="0"/>
          <w:i w:val="0"/>
        </w:rPr>
        <w:t>2. Quelle partie du lien dois-tu lire avec attention avant de cliquer ? ........................................</w:t>
      </w:r>
    </w:p>
    <w:p>
      <w:r>
        <w:rPr>
          <w:b w:val="0"/>
          <w:i w:val="0"/>
        </w:rPr>
        <w:t>3. Si le message te semble bizarre, à qui peux-tu demander de l’aide ? ......................................</w:t>
      </w:r>
    </w:p>
    <w:p>
      <w:pPr>
        <w:pStyle w:val="Heading2"/>
      </w:pPr>
      <w:r>
        <w:rPr>
          <w:b w:val="0"/>
          <w:i w:val="0"/>
        </w:rPr>
        <w:t>Étape 3 — Je prépare ma règle de sécurité</w:t>
      </w:r>
    </w:p>
    <w:p>
      <w:r>
        <w:rPr>
          <w:b w:val="0"/>
          <w:i w:val="0"/>
        </w:rPr>
        <w:t>Écris une règle simple à respecter lorsque tu reçois un lien inattendu.</w:t>
      </w:r>
    </w:p>
    <w:p>
      <w:r>
        <w:rPr>
          <w:b w:val="0"/>
          <w:i w:val="0"/>
        </w:rPr>
        <w:t>................................................................................................................................................</w:t>
      </w:r>
    </w:p>
    <w:p>
      <w:pPr>
        <w:pStyle w:val="Heading1"/>
      </w:pPr>
      <w:r>
        <w:rPr>
          <w:b w:val="0"/>
          <w:i w:val="0"/>
        </w:rPr>
        <w:t>Ce que je dois retenir</w:t>
      </w:r>
    </w:p>
    <w:p>
      <w:r>
        <w:rPr>
          <w:b w:val="0"/>
          <w:i w:val="0"/>
        </w:rPr>
        <w:t xml:space="preserve">Complète avec les mots qui conviennent : </w:t>
      </w:r>
      <w:r>
        <w:rPr>
          <w:b/>
        </w:rPr>
        <w:t>client – serveur – routeur – Internet – Web – navigateur – domaine</w:t>
      </w:r>
      <w:r>
        <w:rPr>
          <w:b w:val="0"/>
          <w:i w:val="0"/>
        </w:rPr>
        <w:t>.</w:t>
      </w:r>
    </w:p>
    <w:p>
      <w:r>
        <w:rPr>
          <w:b w:val="0"/>
          <w:i w:val="0"/>
        </w:rPr>
        <w:t>1. Un .................................................. ouvre les pages Web.</w:t>
      </w:r>
    </w:p>
    <w:p>
      <w:r>
        <w:rPr>
          <w:b w:val="0"/>
          <w:i w:val="0"/>
        </w:rPr>
        <w:t>2. .................................................. relie des réseaux à l’échelle mondiale.</w:t>
      </w:r>
    </w:p>
    <w:p>
      <w:r>
        <w:rPr>
          <w:b w:val="0"/>
          <w:i w:val="0"/>
        </w:rPr>
        <w:t>3. Le .................................................. est un service qui permet de consulter des sites.</w:t>
      </w:r>
    </w:p>
    <w:p>
      <w:r>
        <w:rPr>
          <w:b w:val="0"/>
          <w:i w:val="0"/>
        </w:rPr>
        <w:t>4. Le .................................................. demande une information.</w:t>
      </w:r>
    </w:p>
    <w:p>
      <w:r>
        <w:rPr>
          <w:b w:val="0"/>
          <w:i w:val="0"/>
        </w:rPr>
        <w:t>5. Le .................................................. fournit la réponse.</w:t>
      </w:r>
    </w:p>
    <w:p>
      <w:r>
        <w:rPr>
          <w:b w:val="0"/>
          <w:i w:val="0"/>
        </w:rPr>
        <w:t>6. Le .................................................. dirige les données vers le bon réseau.</w:t>
      </w:r>
    </w:p>
    <w:p>
      <w:r>
        <w:rPr>
          <w:b w:val="0"/>
          <w:i w:val="0"/>
        </w:rPr>
        <w:t>7. Le nom de .................................................. est la partie lisible d’une adresse Web.</w:t>
      </w:r>
    </w:p>
    <w:p>
      <w:pPr>
        <w:pStyle w:val="Heading1"/>
      </w:pPr>
      <w:r>
        <w:rPr>
          <w:b w:val="0"/>
          <w:i w:val="0"/>
        </w:rPr>
        <w:t>Je fais le point sur mes apprentissages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suis capable 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J’ai besoin d’aide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distinguer réseau, Internet, Web et navigateur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expliquer les rôles du client, du serveur et du routeur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lire un nom de domaine dans une adresse Web</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reconnaître des indices d’un lien ou d’un message douteux</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3 — Communiquer et collaborer</w:t>
      </w:r>
    </w:p>
    <w:p>
      <w:pPr>
        <w:pStyle w:val="Heading1"/>
      </w:pPr>
      <w:r>
        <w:rPr>
          <w:b w:val="0"/>
          <w:i w:val="0"/>
        </w:rPr>
        <w:t>Ce que je vais apprendre</w:t>
      </w:r>
    </w:p>
    <w:p>
      <w:r>
        <w:rPr>
          <w:b w:val="0"/>
          <w:i w:val="0"/>
        </w:rPr>
        <w:t xml:space="preserve">1. </w:t>
      </w:r>
      <w:r>
        <w:rPr>
          <w:b/>
        </w:rPr>
        <w:t>Choisir</w:t>
      </w:r>
      <w:r>
        <w:rPr>
          <w:b w:val="0"/>
          <w:i w:val="0"/>
        </w:rPr>
        <w:t xml:space="preserve"> un outil numérique selon un besoin de communication ou de travail.</w:t>
      </w:r>
    </w:p>
    <w:p>
      <w:r>
        <w:rPr>
          <w:b w:val="0"/>
          <w:i w:val="0"/>
        </w:rPr>
        <w:t xml:space="preserve">2. </w:t>
      </w:r>
      <w:r>
        <w:rPr>
          <w:b/>
        </w:rPr>
        <w:t>Rédiger</w:t>
      </w:r>
      <w:r>
        <w:rPr>
          <w:b w:val="0"/>
          <w:i w:val="0"/>
        </w:rPr>
        <w:t xml:space="preserve"> un e-mail formel, clair et poli.</w:t>
      </w:r>
    </w:p>
    <w:p>
      <w:r>
        <w:rPr>
          <w:b w:val="0"/>
          <w:i w:val="0"/>
        </w:rPr>
        <w:t xml:space="preserve">3. </w:t>
      </w:r>
      <w:r>
        <w:rPr>
          <w:b/>
        </w:rPr>
        <w:t>Distinguer</w:t>
      </w:r>
      <w:r>
        <w:rPr>
          <w:b w:val="0"/>
          <w:i w:val="0"/>
        </w:rPr>
        <w:t xml:space="preserve"> une pièce jointe d’un lien de partage.</w:t>
      </w:r>
    </w:p>
    <w:p>
      <w:r>
        <w:rPr>
          <w:b w:val="0"/>
          <w:i w:val="0"/>
        </w:rPr>
        <w:t xml:space="preserve">4. </w:t>
      </w:r>
      <w:r>
        <w:rPr>
          <w:b/>
        </w:rPr>
        <w:t>Identifier</w:t>
      </w:r>
      <w:r>
        <w:rPr>
          <w:b w:val="0"/>
          <w:i w:val="0"/>
        </w:rPr>
        <w:t xml:space="preserve"> les droits lecteur, commentateur et éditeur.</w:t>
      </w:r>
    </w:p>
    <w:p>
      <w:r>
        <w:rPr>
          <w:b w:val="0"/>
          <w:i w:val="0"/>
        </w:rPr>
        <w:t xml:space="preserve">5. </w:t>
      </w:r>
      <w:r>
        <w:rPr>
          <w:b/>
        </w:rPr>
        <w:t>Respecter</w:t>
      </w:r>
      <w:r>
        <w:rPr>
          <w:b w:val="0"/>
          <w:i w:val="0"/>
        </w:rPr>
        <w:t xml:space="preserve"> les autres et leurs données dans une communication numérique.</w:t>
      </w:r>
    </w:p>
    <w:p>
      <w:r>
        <w:rPr>
          <w:b w:val="0"/>
          <w:i w:val="0"/>
        </w:rPr>
        <w:t xml:space="preserve">6. </w:t>
      </w:r>
      <w:r>
        <w:rPr>
          <w:b/>
        </w:rPr>
        <w:t>Collaborer</w:t>
      </w:r>
      <w:r>
        <w:rPr>
          <w:b w:val="0"/>
          <w:i w:val="0"/>
        </w:rPr>
        <w:t xml:space="preserve"> dans un document partagé sans gêner le travail d’un autre élève.</w:t>
      </w:r>
    </w:p>
    <w:p>
      <w:pPr>
        <w:pStyle w:val="Heading1"/>
      </w:pPr>
      <w:r>
        <w:rPr>
          <w:b w:val="0"/>
          <w:i w:val="0"/>
        </w:rPr>
        <w:t>1. Choisir le bon outil</w:t>
      </w:r>
    </w:p>
    <w:p>
      <w:r>
        <w:rPr>
          <w:b w:val="0"/>
          <w:i w:val="0"/>
        </w:rPr>
        <w:t>Tous les outils numériques ne servent pas au même objectif. Un message rapide est utile pour une information courte. Un e-mail convient à une demande plus formelle. Un document partagé permet à plusieurs personnes de travailler sur le même fichier. Un formulaire ou un sondage sert à récolter des réponses.</w:t>
      </w:r>
    </w:p>
    <w:p>
      <w:r>
        <w:rPr>
          <w:b w:val="0"/>
          <w:i w:val="0"/>
        </w:rPr>
        <w:t>Choisir le bon outil évite aussi des malentendus. Un travail de groupe envoyé dans dix versions différentes par message devient difficile à suivre. Un document partagé permet au contraire de savoir sur quelle version le groupe travaille, à condition de respecter les droits de chacun.</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Besoin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Outil souvent adapté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Pourquoi ?</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Informer rapidement un camarade d’un changement simple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Message court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Réponse rapide et directe.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Écrire au professeur pour poser une question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E-mail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Message formel, clair et gardé.</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Rédiger un exposé à plusieurs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Document partagé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Chacun peut contribuer selon ses droits.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Connaître l’avis de la classe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Formulaire ou sondage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réponses sont regroupées.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Expliquer un sujet à distance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Appel ou visioconférence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peut parler et montrer un document.</w:t>
            </w:r>
          </w:p>
        </w:tc>
      </w:tr>
    </w:tbl>
    <w:p/>
    <w:p>
      <w:pPr>
        <w:pStyle w:val="Heading2"/>
      </w:pPr>
      <w:r>
        <w:rPr>
          <w:b w:val="0"/>
          <w:i w:val="0"/>
        </w:rPr>
        <w:t>Exercice A — Je choisis</w:t>
      </w:r>
    </w:p>
    <w:p>
      <w:r>
        <w:rPr>
          <w:b w:val="0"/>
          <w:i w:val="0"/>
        </w:rPr>
        <w:t>Relie chaque situation à l’outil le plus adapté.</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Outil</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Demander un rendez-vous au professeur.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Document partagé</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Écrire une histoire à quatre élèves.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E-mail</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Choisir la date d’une activité de classe.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Sondage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 Prévenir un ami que tu arrives avec cinq minutes de retard.</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 Message court</w:t>
            </w:r>
          </w:p>
        </w:tc>
      </w:tr>
    </w:tbl>
    <w:p/>
    <w:p>
      <w:pPr>
        <w:pStyle w:val="Heading2"/>
      </w:pPr>
      <w:r>
        <w:rPr>
          <w:b w:val="0"/>
          <w:i w:val="0"/>
        </w:rPr>
        <w:t>Exercice B — Je justifie</w:t>
      </w:r>
    </w:p>
    <w:p>
      <w:r>
        <w:rPr>
          <w:b w:val="0"/>
          <w:i w:val="0"/>
        </w:rPr>
        <w:t>Pour chaque choix, écris une raison courte.</w:t>
      </w:r>
    </w:p>
    <w:p>
      <w:r>
        <w:rPr>
          <w:b w:val="0"/>
          <w:i w:val="0"/>
        </w:rPr>
        <w:t>1. Pour un travail de groupe, je choisis un document partagé parce que</w:t>
      </w:r>
    </w:p>
    <w:p>
      <w:r>
        <w:rPr>
          <w:b w:val="0"/>
          <w:i w:val="0"/>
        </w:rPr>
        <w:t>................................................................................................................................................</w:t>
      </w:r>
    </w:p>
    <w:p>
      <w:r>
        <w:rPr>
          <w:b w:val="0"/>
          <w:i w:val="0"/>
        </w:rPr>
        <w:t>2. Pour une demande au professeur, je choisis un e-mail parce que</w:t>
      </w:r>
    </w:p>
    <w:p>
      <w:r>
        <w:rPr>
          <w:b w:val="0"/>
          <w:i w:val="0"/>
        </w:rPr>
        <w:t>................................................................................................................................................</w:t>
      </w:r>
    </w:p>
    <w:p>
      <w:r>
        <w:rPr>
          <w:b/>
        </w:rPr>
        <w:t>À retenir.</w:t>
      </w:r>
      <w:r>
        <w:rPr>
          <w:b w:val="0"/>
          <w:i w:val="0"/>
        </w:rPr>
        <w:t xml:space="preserve"> Je choisis l’outil en fonction de mon objectif, de mon destinataire et du type de travail à faire.</w:t>
      </w:r>
    </w:p>
    <w:p>
      <w:pPr>
        <w:pStyle w:val="Heading1"/>
      </w:pPr>
      <w:r>
        <w:rPr>
          <w:b w:val="0"/>
          <w:i w:val="0"/>
        </w:rPr>
        <w:t>2. Rédiger un e-mail formel</w:t>
      </w:r>
    </w:p>
    <w:p>
      <w:r>
        <w:rPr>
          <w:b w:val="0"/>
          <w:i w:val="0"/>
        </w:rPr>
        <w:t>Un e-mail scolaire ou professionnel doit permettre au destinataire de comprendre rapidement pourquoi tu écris. Il doit être poli, précis et relu avant l’envoi.</w:t>
      </w:r>
    </w:p>
    <w:p>
      <w:r>
        <w:rPr>
          <w:b w:val="0"/>
          <w:i w:val="0"/>
        </w:rPr>
        <w:t>Le but n’est pas d’écrire comme un adulte très sérieux : il s’agit surtout de donner les informations utiles sans faire perdre de temps au destinataire. Un objet clair, une demande précise et une formule polie sont souvent suffisants.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Destinataire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personne à qui j’écris.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Objet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Résume le sujet en quelques mots.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Formule d’appel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Bonjour Madame…, Bonjour Monsieur…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Message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Explique la demande de manière claire.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Formule de fin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Merci d’avance, Bien à vous…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Signature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Prénom, classe ou groupe si nécessaire.</w:t>
            </w:r>
          </w:p>
        </w:tc>
      </w:tr>
    </w:tbl>
    <w:p/>
    <w:p>
      <w:r>
        <w:rPr>
          <w:b w:val="0"/>
          <w:i w:val="0"/>
        </w:rPr>
        <w:t>Un objet comme « URGENT » ou « Bonjour » n’explique pas le sujet. Un objet précis est plus utile, par exemple : « Question sur le travail de groupe de vendredi ».</w:t>
      </w:r>
    </w:p>
    <w:p>
      <w:pPr>
        <w:pStyle w:val="Heading2"/>
      </w:pPr>
      <w:r>
        <w:rPr>
          <w:b w:val="0"/>
          <w:i w:val="0"/>
        </w:rPr>
        <w:t>Exercice C — Je remets dans l’ordre</w:t>
      </w:r>
    </w:p>
    <w:p>
      <w:r>
        <w:rPr>
          <w:b w:val="0"/>
          <w:i w:val="0"/>
        </w:rPr>
        <w:t>Numérote les éléments d’un e-mail dans un ordre logique.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Numéro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Bien à vous, Samira — 1B</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Bonjour Madame Dupont,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Objet : Question sur le devoir de jeudi</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Pourriez-vous me préciser la page à étudier, s’il vous plaît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D — Je choisis l’objet utile</w:t>
      </w:r>
    </w:p>
    <w:p>
      <w:r>
        <w:rPr>
          <w:b w:val="0"/>
          <w:i w:val="0"/>
        </w:rPr>
        <w:t>Coche l’objet le plus clair.</w:t>
      </w:r>
    </w:p>
    <w:p>
      <w:r>
        <w:rPr>
          <w:b w:val="0"/>
          <w:i w:val="0"/>
        </w:rPr>
        <w:t>Situation : tu dois demander au professeur si un travail peut être remis lundi.</w:t>
      </w:r>
    </w:p>
    <w:p>
      <w:pPr>
        <w:pStyle w:val="ListBullet"/>
      </w:pPr>
      <w:r>
        <w:rPr>
          <w:b w:val="0"/>
          <w:i w:val="0"/>
        </w:rPr>
        <w:t>□ Bonjour</w:t>
      </w:r>
    </w:p>
    <w:p>
      <w:pPr>
        <w:pStyle w:val="ListBullet"/>
      </w:pPr>
      <w:r>
        <w:rPr>
          <w:b w:val="0"/>
          <w:i w:val="0"/>
        </w:rPr>
        <w:t>□ Question concernant la date de remise du travail</w:t>
      </w:r>
    </w:p>
    <w:p>
      <w:pPr>
        <w:pStyle w:val="ListBullet"/>
      </w:pPr>
      <w:r>
        <w:rPr>
          <w:b w:val="0"/>
          <w:i w:val="0"/>
        </w:rPr>
        <w:t>□ C’est urgent !!!!!</w:t>
      </w:r>
    </w:p>
    <w:p>
      <w:pPr>
        <w:pStyle w:val="ListBullet"/>
      </w:pPr>
      <w:r>
        <w:rPr>
          <w:b w:val="0"/>
          <w:i w:val="0"/>
        </w:rPr>
        <w:t>□ Travail</w:t>
      </w:r>
    </w:p>
    <w:p>
      <w:pPr>
        <w:pStyle w:val="Heading2"/>
      </w:pPr>
      <w:r>
        <w:rPr>
          <w:b w:val="0"/>
          <w:i w:val="0"/>
        </w:rPr>
        <w:t>Exercice E — Je complète</w:t>
      </w:r>
    </w:p>
    <w:p>
      <w:r>
        <w:rPr>
          <w:b w:val="0"/>
          <w:i w:val="0"/>
        </w:rPr>
        <w:t>Complète cet e-mail avec une formule d’appel, une phrase de demande et une formule de fin.</w:t>
      </w:r>
    </w:p>
    <w:p>
      <w:r>
        <w:rPr>
          <w:b/>
        </w:rPr>
        <w:t>Objet :</w:t>
      </w:r>
      <w:r>
        <w:rPr>
          <w:b w:val="0"/>
          <w:i w:val="0"/>
        </w:rPr>
        <w:t xml:space="preserve"> Question sur le travail de groupe</w:t>
      </w:r>
    </w:p>
    <w:p>
      <w:r>
        <w:rPr>
          <w:b w:val="0"/>
          <w:i w:val="0"/>
        </w:rPr>
        <w:t>..............................................................,</w:t>
      </w:r>
    </w:p>
    <w:p>
      <w:r>
        <w:rPr>
          <w:b w:val="0"/>
          <w:i w:val="0"/>
        </w:rPr>
        <w:t>................................................................................................................................................</w:t>
      </w:r>
    </w:p>
    <w:p>
      <w:r>
        <w:rPr>
          <w:b w:val="0"/>
          <w:i w:val="0"/>
        </w:rPr>
        <w:t>................................................................................................................................................</w:t>
      </w:r>
    </w:p>
    <w:p>
      <w:r>
        <w:rPr>
          <w:b w:val="0"/>
          <w:i w:val="0"/>
        </w:rPr>
        <w:t>..............................................................,</w:t>
      </w:r>
    </w:p>
    <w:p>
      <w:r>
        <w:rPr>
          <w:b w:val="0"/>
          <w:i w:val="0"/>
        </w:rPr>
        <w:t>Prénom : ..................................................     Classe : ..................................................</w:t>
      </w:r>
    </w:p>
    <w:p>
      <w:pPr>
        <w:pStyle w:val="Heading1"/>
      </w:pPr>
      <w:r>
        <w:rPr>
          <w:b w:val="0"/>
          <w:i w:val="0"/>
        </w:rPr>
        <w:t>3. Partager un document et choisir les droits</w:t>
      </w:r>
    </w:p>
    <w:p>
      <w:r>
        <w:rPr>
          <w:b w:val="0"/>
          <w:i w:val="0"/>
        </w:rPr>
        <w:t xml:space="preserve">Un document peut être envoyé en </w:t>
      </w:r>
      <w:r>
        <w:rPr>
          <w:b/>
        </w:rPr>
        <w:t>pièce jointe</w:t>
      </w:r>
      <w:r>
        <w:rPr>
          <w:b w:val="0"/>
          <w:i w:val="0"/>
        </w:rPr>
        <w:t xml:space="preserve"> ou partagé par un </w:t>
      </w:r>
      <w:r>
        <w:rPr>
          <w:b/>
        </w:rPr>
        <w:t>lien</w:t>
      </w:r>
      <w:r>
        <w:rPr>
          <w:b w:val="0"/>
          <w:i w:val="0"/>
        </w:rPr>
        <w:t>. Une pièce jointe est une copie envoyée avec un message. Un lien donne accès à un fichier placé dans un espace en ligne.</w:t>
      </w:r>
    </w:p>
    <w:p>
      <w:r>
        <w:rPr>
          <w:b w:val="0"/>
          <w:i w:val="0"/>
        </w:rPr>
        <w:t>Lorsque tu partages un document, il faut choisir les droits adaptés.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Droit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que la personne peut faire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Lecteur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Lire le document.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Commentateur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Lire et laisser des remarques.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Éditeur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Lire, commenter et modifier le document.</w:t>
            </w:r>
          </w:p>
        </w:tc>
      </w:tr>
    </w:tbl>
    <w:p/>
    <w:p>
      <w:r>
        <w:rPr>
          <w:b w:val="0"/>
          <w:i w:val="0"/>
        </w:rPr>
        <w:t>Donner le droit d’éditeur à toute personne inconnue peut poser problème. Il faut donner le bon droit à la bonne personne, puis vérifier le partage après le travail.</w:t>
      </w:r>
    </w:p>
    <w:p>
      <w:pPr>
        <w:pStyle w:val="Heading2"/>
      </w:pPr>
      <w:r>
        <w:rPr>
          <w:b w:val="0"/>
          <w:i w:val="0"/>
        </w:rPr>
        <w:t>Exercice F — Je relie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Droit adapté</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Le professeur doit seulement lire le travail final.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Lecteur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Ton binôme doit écrire une partie du travail.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Commentateur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Un camarade doit te signaler deux fautes sans modifier le texte.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Éditeur</w:t>
            </w:r>
          </w:p>
        </w:tc>
      </w:tr>
    </w:tbl>
    <w:p/>
    <w:p>
      <w:pPr>
        <w:pStyle w:val="Heading2"/>
      </w:pPr>
      <w:r>
        <w:rPr>
          <w:b w:val="0"/>
          <w:i w:val="0"/>
        </w:rPr>
        <w:t>Exercice G — Pièce jointe ou lien ?</w:t>
      </w:r>
    </w:p>
    <w:p>
      <w:r>
        <w:rPr>
          <w:b w:val="0"/>
          <w:i w:val="0"/>
        </w:rPr>
        <w:t xml:space="preserve">Écris </w:t>
      </w:r>
      <w:r>
        <w:rPr>
          <w:b/>
        </w:rPr>
        <w:t>pièce jointe</w:t>
      </w:r>
      <w:r>
        <w:rPr>
          <w:b w:val="0"/>
          <w:i w:val="0"/>
        </w:rPr>
        <w:t xml:space="preserve"> ou </w:t>
      </w:r>
      <w:r>
        <w:rPr>
          <w:b/>
        </w:rPr>
        <w:t>lien de partage</w:t>
      </w:r>
      <w:r>
        <w:rPr>
          <w:b w:val="0"/>
          <w:i w:val="0"/>
        </w:rPr>
        <w:t>.</w:t>
      </w:r>
    </w:p>
    <w:p>
      <w:r>
        <w:rPr>
          <w:b w:val="0"/>
          <w:i w:val="0"/>
        </w:rPr>
        <w:t>1. Je veux envoyer une copie finale que personne ne doit modifier : ..................................................</w:t>
      </w:r>
    </w:p>
    <w:p>
      <w:r>
        <w:rPr>
          <w:b w:val="0"/>
          <w:i w:val="0"/>
        </w:rPr>
        <w:t>2. Je veux continuer à travailler à plusieurs dans le même document : ..................................................</w:t>
      </w:r>
    </w:p>
    <w:p>
      <w:r>
        <w:rPr>
          <w:b w:val="0"/>
          <w:i w:val="0"/>
        </w:rPr>
        <w:t>3. Je veux envoyer une photo unique avec mon e-mail : ..................................................</w:t>
      </w:r>
    </w:p>
    <w:p>
      <w:pPr>
        <w:pStyle w:val="Heading2"/>
      </w:pPr>
      <w:r>
        <w:rPr>
          <w:b w:val="0"/>
          <w:i w:val="0"/>
        </w:rPr>
        <w:t>Exercice H — Le partage prudent</w:t>
      </w:r>
    </w:p>
    <w:p>
      <w:r>
        <w:rPr>
          <w:b w:val="0"/>
          <w:i w:val="0"/>
        </w:rPr>
        <w:t>Coche le bon choix.</w:t>
      </w:r>
    </w:p>
    <w:p>
      <w:r>
        <w:rPr>
          <w:b w:val="0"/>
          <w:i w:val="0"/>
        </w:rPr>
        <w:t>1. Pour un travail à deux, je donne le droit :</w:t>
      </w:r>
    </w:p>
    <w:p>
      <w:pPr>
        <w:pStyle w:val="ListBullet"/>
      </w:pPr>
      <w:r>
        <w:rPr>
          <w:b w:val="0"/>
          <w:i w:val="0"/>
        </w:rPr>
        <w:t>□ lecteur à mon binôme</w:t>
      </w:r>
    </w:p>
    <w:p>
      <w:pPr>
        <w:pStyle w:val="ListBullet"/>
      </w:pPr>
      <w:r>
        <w:rPr>
          <w:b w:val="0"/>
          <w:i w:val="0"/>
        </w:rPr>
        <w:t>□ éditeur à mon binôme</w:t>
      </w:r>
    </w:p>
    <w:p>
      <w:pPr>
        <w:pStyle w:val="ListBullet"/>
      </w:pPr>
      <w:r>
        <w:rPr>
          <w:b w:val="0"/>
          <w:i w:val="0"/>
        </w:rPr>
        <w:t>□ éditeur à toute personne sur Internet</w:t>
      </w:r>
    </w:p>
    <w:p>
      <w:r>
        <w:rPr>
          <w:b w:val="0"/>
          <w:i w:val="0"/>
        </w:rPr>
        <w:t>2. Après un projet de groupe, il est utile de :</w:t>
      </w:r>
    </w:p>
    <w:p>
      <w:pPr>
        <w:pStyle w:val="ListBullet"/>
      </w:pPr>
      <w:r>
        <w:rPr>
          <w:b w:val="0"/>
          <w:i w:val="0"/>
        </w:rPr>
        <w:t>□ vérifier qui peut encore accéder au document</w:t>
      </w:r>
    </w:p>
    <w:p>
      <w:pPr>
        <w:pStyle w:val="ListBullet"/>
      </w:pPr>
      <w:r>
        <w:rPr>
          <w:b w:val="0"/>
          <w:i w:val="0"/>
        </w:rPr>
        <w:t>□ donner mes identifiants à tous les membres</w:t>
      </w:r>
    </w:p>
    <w:p>
      <w:pPr>
        <w:pStyle w:val="ListBullet"/>
      </w:pPr>
      <w:r>
        <w:rPr>
          <w:b w:val="0"/>
          <w:i w:val="0"/>
        </w:rPr>
        <w:t>□ supprimer le document sans en parler au groupe</w:t>
      </w:r>
    </w:p>
    <w:p>
      <w:pPr>
        <w:pStyle w:val="Heading1"/>
      </w:pPr>
      <w:r>
        <w:rPr>
          <w:b w:val="0"/>
          <w:i w:val="0"/>
        </w:rPr>
        <w:t>4. Respecter les autres dans une communication numérique</w:t>
      </w:r>
    </w:p>
    <w:p>
      <w:r>
        <w:rPr>
          <w:b w:val="0"/>
          <w:i w:val="0"/>
        </w:rPr>
        <w:t>Communiquer en ligne demande le même respect qu’en face à face. Avant d’envoyer ou de publier un contenu, je réfléchis au ton de mon message, aux informations personnelles visibles et aux personnes concernées.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réfléchis avant de…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 de bon réflexe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Publier une photo</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Demander l’accord de la personne photographiée.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Partager la voix d’une personne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Demander son accord et expliquer l’usage.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Écrire un commentaire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Relire le ton et éviter une phrase blessante.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Créer un formulaire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Demander seulement les informations utiles.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Utiliser une fonction d’IA dans un outil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Vérifier le résultat et ne pas y mettre de données privées.</w:t>
            </w:r>
          </w:p>
        </w:tc>
      </w:tr>
    </w:tbl>
    <w:p/>
    <w:p>
      <w:r>
        <w:rPr>
          <w:b w:val="0"/>
          <w:i w:val="0"/>
        </w:rPr>
        <w:t xml:space="preserve">Le </w:t>
      </w:r>
      <w:r>
        <w:rPr>
          <w:b/>
        </w:rPr>
        <w:t>droit à l’image</w:t>
      </w:r>
      <w:r>
        <w:rPr>
          <w:b w:val="0"/>
          <w:i w:val="0"/>
        </w:rPr>
        <w:t xml:space="preserve"> et le </w:t>
      </w:r>
      <w:r>
        <w:rPr>
          <w:b/>
        </w:rPr>
        <w:t>droit à la voix</w:t>
      </w:r>
      <w:r>
        <w:rPr>
          <w:b w:val="0"/>
          <w:i w:val="0"/>
        </w:rPr>
        <w:t xml:space="preserve"> signifient que l’on ne diffuse pas librement l’image ou l’enregistrement d’une personne sans se demander si elle est d’accord et si le contexte est respectueux.</w:t>
      </w:r>
    </w:p>
    <w:p>
      <w:pPr>
        <w:pStyle w:val="Heading2"/>
      </w:pPr>
      <w:r>
        <w:rPr>
          <w:b w:val="0"/>
          <w:i w:val="0"/>
        </w:rPr>
        <w:t>Exercice I — Je choisis le geste responsable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Geste 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Geste 2</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Tu veux publier la photo d’un camarade prise pendant une activité.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demande son accord.</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publie sans le prévenir.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Tu écris un commentaire après un désaccord.</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relis mon message avant de l’envoyer.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réponds avec une insulte.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Tu crées un sondage de classe.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demande les données utiles seulement.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demande l’adresse et le mot de passe de tout le monde.</w:t>
            </w:r>
          </w:p>
        </w:tc>
      </w:tr>
    </w:tbl>
    <w:p/>
    <w:p>
      <w:pPr>
        <w:pStyle w:val="Heading2"/>
      </w:pPr>
      <w:r>
        <w:rPr>
          <w:b w:val="0"/>
          <w:i w:val="0"/>
        </w:rPr>
        <w:t>Exercice J — Je transforme le message</w:t>
      </w:r>
    </w:p>
    <w:p>
      <w:r>
        <w:rPr>
          <w:b w:val="0"/>
          <w:i w:val="0"/>
        </w:rPr>
        <w:t>Transforme ce message trop brusque en un message poli et clair.</w:t>
      </w:r>
    </w:p>
    <w:p>
      <w:pPr>
        <w:ind w:left="255" w:right="255"/>
      </w:pPr>
      <w:r>
        <w:rPr>
          <w:b w:val="0"/>
          <w:i/>
        </w:rPr>
        <w:t>« T’as pas fait ta partie !!! Fais-la maintenant. »</w:t>
      </w:r>
    </w:p>
    <w:p>
      <w:r>
        <w:rPr>
          <w:b w:val="0"/>
          <w:i w:val="0"/>
        </w:rPr>
        <w:t>................................................................................................................................................</w:t>
      </w:r>
    </w:p>
    <w:p>
      <w:r>
        <w:rPr>
          <w:b w:val="0"/>
          <w:i w:val="0"/>
        </w:rPr>
        <w:t>................................................................................................................................................</w:t>
      </w:r>
    </w:p>
    <w:p>
      <w:pPr>
        <w:pStyle w:val="Heading1"/>
      </w:pPr>
      <w:r>
        <w:rPr>
          <w:b w:val="0"/>
          <w:i w:val="0"/>
        </w:rPr>
        <w:t>5. Travailler ensemble de manière claire</w:t>
      </w:r>
    </w:p>
    <w:p>
      <w:r>
        <w:rPr>
          <w:b w:val="0"/>
          <w:i w:val="0"/>
        </w:rPr>
        <w:t xml:space="preserve">Dans un document partagé, chacun n’a pas toujours le même rôle. Certaines personnes peuvent seulement </w:t>
      </w:r>
      <w:r>
        <w:rPr>
          <w:b/>
        </w:rPr>
        <w:t>lire</w:t>
      </w:r>
      <w:r>
        <w:rPr>
          <w:b w:val="0"/>
          <w:i w:val="0"/>
        </w:rPr>
        <w:t xml:space="preserve"> ; d’autres peuvent </w:t>
      </w:r>
      <w:r>
        <w:rPr>
          <w:b/>
        </w:rPr>
        <w:t>commenter</w:t>
      </w:r>
      <w:r>
        <w:rPr>
          <w:b w:val="0"/>
          <w:i w:val="0"/>
        </w:rPr>
        <w:t xml:space="preserve"> ; d’autres encore peuvent </w:t>
      </w:r>
      <w:r>
        <w:rPr>
          <w:b/>
        </w:rPr>
        <w:t>modifier</w:t>
      </w:r>
      <w:r>
        <w:rPr>
          <w:b w:val="0"/>
          <w:i w:val="0"/>
        </w:rPr>
        <w:t>. Ces différences évitent les erreurs et rendent le travail plus simple à suivre. Avant de partager, il faut choisir le bon droit et donner un nom clair au fichier.</w:t>
      </w:r>
    </w:p>
    <w:p>
      <w:r>
        <w:rPr>
          <w:b w:val="0"/>
          <w:i w:val="0"/>
        </w:rPr>
        <w:t>Collaborer ne signifie pas effacer le travail des autres ou copier une idée sans la signaler. Un groupe fonctionne mieux lorsque chaque personne sait ce qu’elle doit faire, peut retrouver le document et communique avec respect.</w:t>
      </w:r>
    </w:p>
    <w:p>
      <w:pPr>
        <w:pStyle w:val="Heading2"/>
      </w:pPr>
      <w:r>
        <w:rPr>
          <w:b w:val="0"/>
          <w:i w:val="0"/>
        </w:rPr>
        <w:t>Exercice K — Je choisis le droit adapté</w:t>
      </w:r>
    </w:p>
    <w:p>
      <w:r>
        <w:rPr>
          <w:b w:val="0"/>
          <w:i w:val="0"/>
        </w:rPr>
        <w:t xml:space="preserve">Pour chaque situation, choisis : </w:t>
      </w:r>
      <w:r>
        <w:rPr>
          <w:b/>
        </w:rPr>
        <w:t>lecture</w:t>
      </w:r>
      <w:r>
        <w:rPr>
          <w:b w:val="0"/>
          <w:i w:val="0"/>
        </w:rPr>
        <w:t xml:space="preserve">, </w:t>
      </w:r>
      <w:r>
        <w:rPr>
          <w:b/>
        </w:rPr>
        <w:t>commentaire</w:t>
      </w:r>
      <w:r>
        <w:rPr>
          <w:b w:val="0"/>
          <w:i w:val="0"/>
        </w:rPr>
        <w:t xml:space="preserve"> ou </w:t>
      </w:r>
      <w:r>
        <w:rPr>
          <w:b/>
        </w:rPr>
        <w:t>modification</w:t>
      </w:r>
      <w:r>
        <w:rPr>
          <w:b w:val="0"/>
          <w:i w:val="0"/>
        </w:rPr>
        <w:t>.</w:t>
      </w:r>
    </w:p>
    <w:p>
      <w:r>
        <w:rPr>
          <w:b w:val="0"/>
          <w:i w:val="0"/>
        </w:rPr>
        <w:t>1. Une personne doit seulement consulter le travail final : .................................................. .</w:t>
      </w:r>
    </w:p>
    <w:p>
      <w:r>
        <w:rPr>
          <w:b w:val="0"/>
          <w:i w:val="0"/>
        </w:rPr>
        <w:t>2. Un camarade doit proposer des améliorations sans changer le texte : .................................................. .</w:t>
      </w:r>
    </w:p>
    <w:p>
      <w:r>
        <w:rPr>
          <w:b w:val="0"/>
          <w:i w:val="0"/>
        </w:rPr>
        <w:t>3. Le groupe doit compléter ensemble le document : .................................................. .</w:t>
      </w:r>
    </w:p>
    <w:p>
      <w:pPr>
        <w:pStyle w:val="Heading1"/>
      </w:pPr>
      <w:r>
        <w:rPr>
          <w:b w:val="0"/>
          <w:i w:val="0"/>
        </w:rPr>
        <w:t>Approfondissement guidé sur papier — 1 période</w:t>
      </w:r>
    </w:p>
    <w:p>
      <w:r>
        <w:rPr>
          <w:b w:val="0"/>
          <w:i w:val="0"/>
        </w:rPr>
        <w:t>Un groupe doit préparer une affiche. L’un des élèves doit rédiger le texte, une autre personne doit relire, et un troisième doit vérifier les sources. Le groupe doit pouvoir retrouver la dernière version sans effacer le travail des autres.</w:t>
      </w:r>
    </w:p>
    <w:p>
      <w:pPr>
        <w:pStyle w:val="Heading2"/>
      </w:pPr>
      <w:r>
        <w:rPr>
          <w:b w:val="0"/>
          <w:i w:val="0"/>
        </w:rPr>
        <w:t>Exercice L — J’organise le groupe</w:t>
      </w:r>
    </w:p>
    <w:p>
      <w:r>
        <w:rPr>
          <w:b w:val="0"/>
          <w:i w:val="0"/>
        </w:rPr>
        <w:t>1. Associe chaque rôle à une action : rédiger, relire, vérifier les sources.</w:t>
      </w:r>
    </w:p>
    <w:p>
      <w:r>
        <w:rPr>
          <w:b w:val="0"/>
          <w:i w:val="0"/>
        </w:rPr>
        <w:t>2. Propose un nom clair pour le document partagé : .................................................. .</w:t>
      </w:r>
    </w:p>
    <w:p>
      <w:r>
        <w:rPr>
          <w:b w:val="0"/>
          <w:i w:val="0"/>
        </w:rPr>
        <w:t>3. Quel droit donner à une personne qui doit uniquement suggérer une correction ? .................................................. .</w:t>
      </w:r>
    </w:p>
    <w:p>
      <w:r>
        <w:rPr>
          <w:b w:val="0"/>
          <w:i w:val="0"/>
        </w:rPr>
        <w:t>4. Écris une phrase respectueuse pour signaler une erreur à un camarade : .................................................. .</w:t>
      </w:r>
    </w:p>
    <w:p>
      <w:pPr>
        <w:pStyle w:val="Heading1"/>
      </w:pPr>
      <w:r>
        <w:rPr>
          <w:b w:val="0"/>
          <w:i w:val="0"/>
        </w:rPr>
        <w:t>Réinvestissement guidé sur papier — Organiser un mini-projet de groupe</w:t>
      </w:r>
    </w:p>
    <w:p>
      <w:r>
        <w:rPr>
          <w:b w:val="0"/>
          <w:i w:val="0"/>
        </w:rPr>
        <w:t>Votre groupe prépare une courte présentation sur un sujet de classe. Vous devez choisir les bons outils et les bonnes règles.</w:t>
      </w:r>
    </w:p>
    <w:p>
      <w:pPr>
        <w:pStyle w:val="Heading2"/>
      </w:pPr>
      <w:r>
        <w:rPr>
          <w:b w:val="0"/>
          <w:i w:val="0"/>
        </w:rPr>
        <w:t>Étape 1 — Je choisis les outils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Besoin du groupe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Outil choisi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Pourquoi ?</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Écrire ensemble le plan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Demander une information au professeur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une date de réunion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Envoyer la version finale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Étape 2 — Je répartis les droits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Personne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Droit choisi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Pourquoi ?</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Mon binôme qui écrit avec moi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professeur qui doit relire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camarade qui donne seulement un avis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Étape 3 — Je prépare une règle de groupe</w:t>
      </w:r>
    </w:p>
    <w:p>
      <w:r>
        <w:rPr>
          <w:b w:val="0"/>
          <w:i w:val="0"/>
        </w:rPr>
        <w:t>Écris une règle claire pour respecter le travail et les données de chacun.</w:t>
      </w:r>
    </w:p>
    <w:p>
      <w:r>
        <w:rPr>
          <w:b w:val="0"/>
          <w:i w:val="0"/>
        </w:rPr>
        <w:t>................................................................................................................................................</w:t>
      </w:r>
    </w:p>
    <w:p>
      <w:pPr>
        <w:pStyle w:val="Heading1"/>
      </w:pPr>
      <w:r>
        <w:rPr>
          <w:b w:val="0"/>
          <w:i w:val="0"/>
        </w:rPr>
        <w:t>Ce que je dois retenir</w:t>
      </w:r>
    </w:p>
    <w:p>
      <w:r>
        <w:rPr>
          <w:b w:val="0"/>
          <w:i w:val="0"/>
        </w:rPr>
        <w:t xml:space="preserve">Complète avec : </w:t>
      </w:r>
      <w:r>
        <w:rPr>
          <w:b/>
        </w:rPr>
        <w:t>e-mail – objet – pièce jointe – lien – lecteur – commentateur – éditeur</w:t>
      </w:r>
      <w:r>
        <w:rPr>
          <w:b w:val="0"/>
          <w:i w:val="0"/>
        </w:rPr>
        <w:t>.</w:t>
      </w:r>
    </w:p>
    <w:p>
      <w:r>
        <w:rPr>
          <w:b w:val="0"/>
          <w:i w:val="0"/>
        </w:rPr>
        <w:t>1. Un .................................................. formel contient un destinataire, un objet et une signature.</w:t>
      </w:r>
    </w:p>
    <w:p>
      <w:r>
        <w:rPr>
          <w:b w:val="0"/>
          <w:i w:val="0"/>
        </w:rPr>
        <w:t>2. L’.................................................. résume le sujet du message.</w:t>
      </w:r>
    </w:p>
    <w:p>
      <w:r>
        <w:rPr>
          <w:b w:val="0"/>
          <w:i w:val="0"/>
        </w:rPr>
        <w:t>3. Une .................................................. est un fichier envoyé avec le message.</w:t>
      </w:r>
    </w:p>
    <w:p>
      <w:r>
        <w:rPr>
          <w:b w:val="0"/>
          <w:i w:val="0"/>
        </w:rPr>
        <w:t>4. Un .................................................. de partage donne accès à un fichier en ligne.</w:t>
      </w:r>
    </w:p>
    <w:p>
      <w:r>
        <w:rPr>
          <w:b w:val="0"/>
          <w:i w:val="0"/>
        </w:rPr>
        <w:t>5. Un .................................................. peut lire le document.</w:t>
      </w:r>
    </w:p>
    <w:p>
      <w:r>
        <w:rPr>
          <w:b w:val="0"/>
          <w:i w:val="0"/>
        </w:rPr>
        <w:t>6. Un .................................................. peut laisser une remarque.</w:t>
      </w:r>
    </w:p>
    <w:p>
      <w:r>
        <w:rPr>
          <w:b w:val="0"/>
          <w:i w:val="0"/>
        </w:rPr>
        <w:t>7. Un .................................................. peut modifier le document.</w:t>
      </w:r>
    </w:p>
    <w:p>
      <w:pPr>
        <w:pStyle w:val="Heading1"/>
      </w:pPr>
      <w:r>
        <w:rPr>
          <w:b w:val="0"/>
          <w:i w:val="0"/>
        </w:rPr>
        <w:t>Je fais le point sur mes apprentissages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suis capable 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J’ai besoin d’aide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 outil adapté à un besoin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rédiger un e-mail formel</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 droit de partage adapté</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respecter l’image, la voix et les données des autres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travailler avec d’autres dans un document partagé</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4 — Créer et produire : traitement de texte et présentation</w:t>
      </w:r>
    </w:p>
    <w:p>
      <w:pPr>
        <w:pStyle w:val="Heading1"/>
      </w:pPr>
      <w:r>
        <w:rPr>
          <w:b w:val="0"/>
          <w:i w:val="0"/>
        </w:rPr>
        <w:t>Ce que je vais apprendre</w:t>
      </w:r>
    </w:p>
    <w:p>
      <w:r>
        <w:rPr>
          <w:b w:val="0"/>
          <w:i w:val="0"/>
        </w:rPr>
        <w:t xml:space="preserve">1. </w:t>
      </w:r>
      <w:r>
        <w:rPr>
          <w:b/>
        </w:rPr>
        <w:t>Choisir</w:t>
      </w:r>
      <w:r>
        <w:rPr>
          <w:b w:val="0"/>
          <w:i w:val="0"/>
        </w:rPr>
        <w:t xml:space="preserve"> une police, une taille et un alignement adaptés à un document.</w:t>
      </w:r>
    </w:p>
    <w:p>
      <w:r>
        <w:rPr>
          <w:b w:val="0"/>
          <w:i w:val="0"/>
        </w:rPr>
        <w:t xml:space="preserve">2. </w:t>
      </w:r>
      <w:r>
        <w:rPr>
          <w:b/>
        </w:rPr>
        <w:t>Organiser</w:t>
      </w:r>
      <w:r>
        <w:rPr>
          <w:b w:val="0"/>
          <w:i w:val="0"/>
        </w:rPr>
        <w:t xml:space="preserve"> un texte avec des titres, des paragraphes et des listes.</w:t>
      </w:r>
    </w:p>
    <w:p>
      <w:r>
        <w:rPr>
          <w:b w:val="0"/>
          <w:i w:val="0"/>
        </w:rPr>
        <w:t xml:space="preserve">3. </w:t>
      </w:r>
      <w:r>
        <w:rPr>
          <w:b/>
        </w:rPr>
        <w:t>Utiliser</w:t>
      </w:r>
      <w:r>
        <w:rPr>
          <w:b w:val="0"/>
          <w:i w:val="0"/>
        </w:rPr>
        <w:t xml:space="preserve"> les raccourcis clavier indispensables pour travailler plus efficacement.</w:t>
      </w:r>
    </w:p>
    <w:p>
      <w:r>
        <w:rPr>
          <w:b w:val="0"/>
          <w:i w:val="0"/>
        </w:rPr>
        <w:t xml:space="preserve">4. </w:t>
      </w:r>
      <w:r>
        <w:rPr>
          <w:b/>
        </w:rPr>
        <w:t>Insérer</w:t>
      </w:r>
      <w:r>
        <w:rPr>
          <w:b w:val="0"/>
          <w:i w:val="0"/>
        </w:rPr>
        <w:t xml:space="preserve"> une image utile sans déformer le document.</w:t>
      </w:r>
    </w:p>
    <w:p>
      <w:r>
        <w:rPr>
          <w:b w:val="0"/>
          <w:i w:val="0"/>
        </w:rPr>
        <w:t xml:space="preserve">5. </w:t>
      </w:r>
      <w:r>
        <w:rPr>
          <w:b/>
        </w:rPr>
        <w:t>Citer</w:t>
      </w:r>
      <w:r>
        <w:rPr>
          <w:b w:val="0"/>
          <w:i w:val="0"/>
        </w:rPr>
        <w:t xml:space="preserve"> la source d’une image et respecter le droit à l’image.</w:t>
      </w:r>
    </w:p>
    <w:p>
      <w:r>
        <w:rPr>
          <w:b w:val="0"/>
          <w:i w:val="0"/>
        </w:rPr>
        <w:t xml:space="preserve">6. </w:t>
      </w:r>
      <w:r>
        <w:rPr>
          <w:b/>
        </w:rPr>
        <w:t>Préparer</w:t>
      </w:r>
      <w:r>
        <w:rPr>
          <w:b w:val="0"/>
          <w:i w:val="0"/>
        </w:rPr>
        <w:t xml:space="preserve"> une diapositive lisible pour soutenir une présentation orale.</w:t>
      </w:r>
    </w:p>
    <w:p>
      <w:pPr>
        <w:pStyle w:val="Heading1"/>
      </w:pPr>
      <w:r>
        <w:rPr>
          <w:b w:val="0"/>
          <w:i w:val="0"/>
        </w:rPr>
        <w:t>1. Choisir une police et aligner un texte</w:t>
      </w:r>
    </w:p>
    <w:p>
      <w:r>
        <w:rPr>
          <w:b w:val="0"/>
          <w:i w:val="0"/>
        </w:rPr>
        <w:t xml:space="preserve">Une </w:t>
      </w:r>
      <w:r>
        <w:rPr>
          <w:b/>
        </w:rPr>
        <w:t>police de caractères</w:t>
      </w:r>
      <w:r>
        <w:rPr>
          <w:b w:val="0"/>
          <w:i w:val="0"/>
        </w:rPr>
        <w:t xml:space="preserve"> est la forme utilisée pour écrire les lettres. Une police doit d’abord être lisible. Les polices avec empattements possèdent de petites marques au bout des lettres ; les polices sans empattements sont plus simples et souvent utilisées sur les écrans.</w:t>
      </w:r>
    </w:p>
    <w:p>
      <w:r>
        <w:rPr>
          <w:b w:val="0"/>
          <w:i w:val="0"/>
        </w:rPr>
        <w:t xml:space="preserve">Les polices </w:t>
      </w:r>
      <w:r>
        <w:rPr>
          <w:b/>
        </w:rPr>
        <w:t>serif</w:t>
      </w:r>
      <w:r>
        <w:rPr>
          <w:b w:val="0"/>
          <w:i w:val="0"/>
        </w:rPr>
        <w:t xml:space="preserve"> conviennent souvent à de longs textes imprimés, comme dans certains livres ou journaux. Les polices </w:t>
      </w:r>
      <w:r>
        <w:rPr>
          <w:b/>
        </w:rPr>
        <w:t>sans serif</w:t>
      </w:r>
      <w:r>
        <w:rPr>
          <w:b w:val="0"/>
          <w:i w:val="0"/>
        </w:rPr>
        <w:t xml:space="preserve"> sont plus épurées et très présentes sur les écrans. Elles peuvent aussi être plus confortables à lire pour certaines personnes dyslexiques, car les lettres sont moins chargées et plus faciles à distinguer. Il ne s’agit pas d’une règle absolue : une police doit toujours être choisie pour sa lisibilité et pour le public concerné.</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Choix</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Bon réflexe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Police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Utiliser une ou deux polices maximum dans un même document.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Taille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Agrandir le titre et garder un texte facile à lire.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Gras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Mettre en évidence un mot vraiment important.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Couleur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une couleur lisible sur le fond.</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Alignement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une position adaptée à la partie du document.</w:t>
            </w:r>
          </w:p>
        </w:tc>
      </w:tr>
    </w:tbl>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Alignement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Usage fréquent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À gauche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Texte courant et consigne.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Centré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Titre ou sous-titre court.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À droite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Date ou nom dans un courrier.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Justifié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Long texte mis en page de façon régulière.</w:t>
            </w:r>
          </w:p>
        </w:tc>
      </w:tr>
    </w:tbl>
    <w:p/>
    <w:p>
      <w:pPr>
        <w:pStyle w:val="Heading2"/>
      </w:pPr>
      <w:r>
        <w:rPr>
          <w:b w:val="0"/>
          <w:i w:val="0"/>
        </w:rPr>
        <w:t>Exercice A — Je reconnais</w:t>
      </w:r>
    </w:p>
    <w:p>
      <w:r>
        <w:rPr>
          <w:b w:val="0"/>
          <w:i w:val="0"/>
        </w:rPr>
        <w:t xml:space="preserve">Complète avec : </w:t>
      </w:r>
      <w:r>
        <w:rPr>
          <w:b/>
        </w:rPr>
        <w:t>gauche – centré – droite – justifié</w:t>
      </w:r>
      <w:r>
        <w:rPr>
          <w:b w:val="0"/>
          <w:i w:val="0"/>
        </w:rPr>
        <w:t>.</w:t>
      </w:r>
    </w:p>
    <w:p>
      <w:r>
        <w:rPr>
          <w:b w:val="0"/>
          <w:i w:val="0"/>
        </w:rPr>
        <w:t>1. Le titre d’un exposé peut être aligné au .................................................. .</w:t>
      </w:r>
    </w:p>
    <w:p>
      <w:r>
        <w:rPr>
          <w:b w:val="0"/>
          <w:i w:val="0"/>
        </w:rPr>
        <w:t>2. Le texte d’une consigne est souvent aligné à .................................................. .</w:t>
      </w:r>
    </w:p>
    <w:p>
      <w:r>
        <w:rPr>
          <w:b w:val="0"/>
          <w:i w:val="0"/>
        </w:rPr>
        <w:t>3. La date d’un courrier peut être placée à .................................................. .</w:t>
      </w:r>
    </w:p>
    <w:p>
      <w:r>
        <w:rPr>
          <w:b w:val="0"/>
          <w:i w:val="0"/>
        </w:rPr>
        <w:t>4. Un texte long droit des deux côtés est .................................................. .</w:t>
      </w:r>
    </w:p>
    <w:p>
      <w:pPr>
        <w:pStyle w:val="Heading2"/>
      </w:pPr>
      <w:r>
        <w:rPr>
          <w:b w:val="0"/>
          <w:i w:val="0"/>
        </w:rPr>
        <w:t>Exercice B — Je choisis une présentation lisible</w:t>
      </w:r>
    </w:p>
    <w:p>
      <w:r>
        <w:rPr>
          <w:b w:val="0"/>
          <w:i w:val="0"/>
        </w:rPr>
        <w:t>Pour chaque situation, coche le choix le plus adapté.</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Choix 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Choix 2</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titre doit être vu au fond de la classe.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Police lisible et assez grande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Police décorée et minuscule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veux mettre un mot important en évidence.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Gras avec mesure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Cinq couleurs et quatre polices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prépare un long paragraphe.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Texte régulier et aéré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Une nouvelle police à chaque ligne</w:t>
            </w:r>
          </w:p>
        </w:tc>
      </w:tr>
    </w:tbl>
    <w:p/>
    <w:p>
      <w:pPr>
        <w:pStyle w:val="Heading2"/>
      </w:pPr>
      <w:r>
        <w:rPr>
          <w:b w:val="0"/>
          <w:i w:val="0"/>
        </w:rPr>
        <w:t>Exercice C — Je corrige un mauvais choix</w:t>
      </w:r>
    </w:p>
    <w:p>
      <w:r>
        <w:rPr>
          <w:b w:val="0"/>
          <w:i w:val="0"/>
        </w:rPr>
        <w:t>Lina a utilisé six polices, du texte jaune sur fond blanc et un titre de la même taille que le paragraphe.</w:t>
      </w:r>
    </w:p>
    <w:p>
      <w:r>
        <w:rPr>
          <w:b w:val="0"/>
          <w:i w:val="0"/>
        </w:rPr>
        <w:t>Écris deux améliorations possibles.</w:t>
      </w:r>
    </w:p>
    <w:p>
      <w:r>
        <w:rPr>
          <w:b w:val="0"/>
          <w:i w:val="0"/>
        </w:rPr>
        <w:t>1. ............................................................................................................................................</w:t>
      </w:r>
    </w:p>
    <w:p>
      <w:r>
        <w:rPr>
          <w:b w:val="0"/>
          <w:i w:val="0"/>
        </w:rPr>
        <w:t>2. ............................................................................................................................................</w:t>
      </w:r>
    </w:p>
    <w:p>
      <w:pPr>
        <w:pStyle w:val="Heading1"/>
      </w:pPr>
      <w:r>
        <w:rPr>
          <w:b w:val="0"/>
          <w:i w:val="0"/>
        </w:rPr>
        <w:t>2. Organiser un document et gagner du temps</w:t>
      </w:r>
    </w:p>
    <w:p>
      <w:r>
        <w:rPr>
          <w:b w:val="0"/>
          <w:i w:val="0"/>
        </w:rPr>
        <w:t>Un document devient plus clair lorsque les informations sont rangées. Le titre annonce le sujet. Les sous-titres découpent les parties. Les paragraphes regroupent une idée. Une liste présente plusieurs éléments courts.</w:t>
      </w:r>
    </w:p>
    <w:p>
      <w:r>
        <w:rPr>
          <w:b w:val="0"/>
          <w:i w:val="0"/>
        </w:rPr>
        <w:t>Cette organisation aide autant la personne qui écrit que celle qui lit. Avant de rechercher une information dans une longue page, on peut repérer un sous-titre ; avant d’envoyer un travail, on peut vérifier si chaque idée importante possède sa place. La mise en page sert donc à faire comprendre, pas seulement à « faire joli ».</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Utilité</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Titre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Annoncer le sujet.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Sous-titre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Découper le document en parties.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Paragraphe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Développer une seule idée à la fois.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Liste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Présenter plusieurs informations courtes.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Espace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Laisser respirer la page.</w:t>
            </w:r>
          </w:p>
        </w:tc>
      </w:tr>
    </w:tbl>
    <w:p/>
    <w:p>
      <w:r>
        <w:rPr>
          <w:b w:val="0"/>
          <w:i w:val="0"/>
        </w:rPr>
        <w:t xml:space="preserve">Les </w:t>
      </w:r>
      <w:r>
        <w:rPr>
          <w:b/>
        </w:rPr>
        <w:t>raccourcis clavier</w:t>
      </w:r>
      <w:r>
        <w:rPr>
          <w:b w:val="0"/>
          <w:i w:val="0"/>
        </w:rPr>
        <w:t xml:space="preserve"> permettent de travailler plus vite.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Raccourci</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Action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Ctrl + C</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Copier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Ctrl + V</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Coller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Ctrl + X</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Couper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Ctrl + Z</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Annuler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Ctrl + 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Enregistrer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Ctrl + F</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Rechercher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Ctrl + B</w:t>
            </w:r>
            <w:r>
              <w:rPr>
                <w:b w:val="0"/>
                <w:i w:val="0"/>
              </w:rPr>
              <w:t xml:space="preserve"> ou </w:t>
            </w:r>
            <w:r>
              <w:rPr>
                <w:rFonts w:ascii="Courier New" w:hAnsi="Courier New" w:eastAsia="Courier New"/>
              </w:rPr>
              <w:t>Ctrl + G</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Mettre en gras</w:t>
            </w:r>
          </w:p>
        </w:tc>
      </w:tr>
    </w:tbl>
    <w:p/>
    <w:p>
      <w:pPr>
        <w:pStyle w:val="Heading2"/>
      </w:pPr>
      <w:r>
        <w:rPr>
          <w:b w:val="0"/>
          <w:i w:val="0"/>
        </w:rPr>
        <w:t>Exercice D — Je remets en ordre</w:t>
      </w:r>
    </w:p>
    <w:p>
      <w:r>
        <w:rPr>
          <w:b w:val="0"/>
          <w:i w:val="0"/>
        </w:rPr>
        <w:t>Voici un texte sans organisation. Réécris-le en ajoutant un titre, deux sous-titres et une liste.</w:t>
      </w:r>
    </w:p>
    <w:p>
      <w:pPr>
        <w:ind w:left="255" w:right="255"/>
      </w:pPr>
      <w:r>
        <w:rPr>
          <w:b w:val="0"/>
          <w:i/>
        </w:rPr>
        <w:t>les abeilles vivent en groupe elles fabriquent du miel elles butinent les fleurs elles sont importantes pour de nombreuses plantes certaines abeilles vivent dans une ruche elles communiquent entre elles</w:t>
      </w:r>
    </w:p>
    <w:p>
      <w:r>
        <w:rPr>
          <w:b w:val="0"/>
          <w:i w:val="0"/>
        </w:rPr>
        <w:t>Titre : ......................................................................................................................................</w:t>
      </w:r>
    </w:p>
    <w:p>
      <w:r>
        <w:rPr>
          <w:b w:val="0"/>
          <w:i w:val="0"/>
        </w:rPr>
        <w:t>Sous-titre 1 : ..........................................................................................................................</w:t>
      </w:r>
    </w:p>
    <w:p>
      <w:r>
        <w:rPr>
          <w:b w:val="0"/>
          <w:i w:val="0"/>
        </w:rPr>
        <w:t>Ma liste :</w:t>
      </w:r>
    </w:p>
    <w:p>
      <w:pPr>
        <w:pStyle w:val="ListBullet"/>
      </w:pPr>
      <w:r>
        <w:rPr>
          <w:b w:val="0"/>
          <w:i w:val="0"/>
        </w:rPr>
        <w:t>............................................................................................................................................</w:t>
      </w:r>
    </w:p>
    <w:p>
      <w:pPr>
        <w:pStyle w:val="ListBullet"/>
      </w:pPr>
      <w:r>
        <w:rPr>
          <w:b w:val="0"/>
          <w:i w:val="0"/>
        </w:rPr>
        <w:t>............................................................................................................................................</w:t>
      </w:r>
    </w:p>
    <w:p>
      <w:pPr>
        <w:pStyle w:val="ListBullet"/>
      </w:pPr>
      <w:r>
        <w:rPr>
          <w:b w:val="0"/>
          <w:i w:val="0"/>
        </w:rPr>
        <w:t>............................................................................................................................................</w:t>
      </w:r>
    </w:p>
    <w:p>
      <w:r>
        <w:rPr>
          <w:b w:val="0"/>
          <w:i w:val="0"/>
        </w:rPr>
        <w:t>Sous-titre 2 : ..........................................................................................................................</w:t>
      </w:r>
    </w:p>
    <w:p>
      <w:pPr>
        <w:pStyle w:val="Heading2"/>
      </w:pPr>
      <w:r>
        <w:rPr>
          <w:b w:val="0"/>
          <w:i w:val="0"/>
        </w:rPr>
        <w:t>Exercice E — Texte lacunaire</w:t>
      </w:r>
    </w:p>
    <w:p>
      <w:r>
        <w:rPr>
          <w:b w:val="0"/>
          <w:i w:val="0"/>
        </w:rPr>
        <w:t xml:space="preserve">Complète avec : </w:t>
      </w:r>
      <w:r>
        <w:rPr>
          <w:b/>
        </w:rPr>
        <w:t>Copier – V – X – Z – S – rechercher</w:t>
      </w:r>
      <w:r>
        <w:rPr>
          <w:b w:val="0"/>
          <w:i w:val="0"/>
        </w:rPr>
        <w:t>.</w:t>
      </w:r>
    </w:p>
    <w:p>
      <w:r>
        <w:rPr>
          <w:b w:val="0"/>
          <w:i w:val="0"/>
        </w:rPr>
        <w:t xml:space="preserve">1. </w:t>
      </w:r>
      <w:r>
        <w:rPr>
          <w:rFonts w:ascii="Courier New" w:hAnsi="Courier New" w:eastAsia="Courier New"/>
        </w:rPr>
        <w:t>Ctrl + C</w:t>
      </w:r>
      <w:r>
        <w:rPr>
          <w:b w:val="0"/>
          <w:i w:val="0"/>
        </w:rPr>
        <w:t xml:space="preserve"> = .................................................. .</w:t>
      </w:r>
    </w:p>
    <w:p>
      <w:r>
        <w:rPr>
          <w:b w:val="0"/>
          <w:i w:val="0"/>
        </w:rPr>
        <w:t xml:space="preserve">2. </w:t>
      </w:r>
      <w:r>
        <w:rPr>
          <w:rFonts w:ascii="Courier New" w:hAnsi="Courier New" w:eastAsia="Courier New"/>
        </w:rPr>
        <w:t>Ctrl + ............</w:t>
      </w:r>
      <w:r>
        <w:rPr>
          <w:b w:val="0"/>
          <w:i w:val="0"/>
        </w:rPr>
        <w:t xml:space="preserve"> = Coller.</w:t>
      </w:r>
    </w:p>
    <w:p>
      <w:r>
        <w:rPr>
          <w:b w:val="0"/>
          <w:i w:val="0"/>
        </w:rPr>
        <w:t xml:space="preserve">3. </w:t>
      </w:r>
      <w:r>
        <w:rPr>
          <w:rFonts w:ascii="Courier New" w:hAnsi="Courier New" w:eastAsia="Courier New"/>
        </w:rPr>
        <w:t>Ctrl + ............</w:t>
      </w:r>
      <w:r>
        <w:rPr>
          <w:b w:val="0"/>
          <w:i w:val="0"/>
        </w:rPr>
        <w:t xml:space="preserve"> = Couper.</w:t>
      </w:r>
    </w:p>
    <w:p>
      <w:r>
        <w:rPr>
          <w:b w:val="0"/>
          <w:i w:val="0"/>
        </w:rPr>
        <w:t xml:space="preserve">4. </w:t>
      </w:r>
      <w:r>
        <w:rPr>
          <w:rFonts w:ascii="Courier New" w:hAnsi="Courier New" w:eastAsia="Courier New"/>
        </w:rPr>
        <w:t>Ctrl + ............</w:t>
      </w:r>
      <w:r>
        <w:rPr>
          <w:b w:val="0"/>
          <w:i w:val="0"/>
        </w:rPr>
        <w:t xml:space="preserve"> = Annuler.</w:t>
      </w:r>
    </w:p>
    <w:p>
      <w:r>
        <w:rPr>
          <w:b w:val="0"/>
          <w:i w:val="0"/>
        </w:rPr>
        <w:t xml:space="preserve">5. </w:t>
      </w:r>
      <w:r>
        <w:rPr>
          <w:rFonts w:ascii="Courier New" w:hAnsi="Courier New" w:eastAsia="Courier New"/>
        </w:rPr>
        <w:t>Ctrl + ............</w:t>
      </w:r>
      <w:r>
        <w:rPr>
          <w:b w:val="0"/>
          <w:i w:val="0"/>
        </w:rPr>
        <w:t xml:space="preserve"> = Enregistrer.</w:t>
      </w:r>
    </w:p>
    <w:p>
      <w:r>
        <w:rPr>
          <w:b w:val="0"/>
          <w:i w:val="0"/>
        </w:rPr>
        <w:t xml:space="preserve">6. </w:t>
      </w:r>
      <w:r>
        <w:rPr>
          <w:rFonts w:ascii="Courier New" w:hAnsi="Courier New" w:eastAsia="Courier New"/>
        </w:rPr>
        <w:t>Ctrl + F</w:t>
      </w:r>
      <w:r>
        <w:rPr>
          <w:b w:val="0"/>
          <w:i w:val="0"/>
        </w:rPr>
        <w:t xml:space="preserve"> sert à .................................................. un mot dans le document.</w:t>
      </w:r>
    </w:p>
    <w:p>
      <w:pPr>
        <w:pStyle w:val="Heading2"/>
      </w:pPr>
      <w:r>
        <w:rPr>
          <w:b w:val="0"/>
          <w:i w:val="0"/>
        </w:rPr>
        <w:t>Exercice F — La bonne action</w:t>
      </w:r>
    </w:p>
    <w:p>
      <w:r>
        <w:rPr>
          <w:b w:val="0"/>
          <w:i w:val="0"/>
        </w:rPr>
        <w:t>Relie la situation au raccourci le plus utile.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Raccourci</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J’ai effacé un mot par erreur.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xml:space="preserve">A. </w:t>
            </w:r>
            <w:r>
              <w:rPr>
                <w:rFonts w:ascii="Courier New" w:hAnsi="Courier New" w:eastAsia="Courier New"/>
              </w:rPr>
              <w:t>Ctrl + 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Je termine mon travail et je veux le garder.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xml:space="preserve">B. </w:t>
            </w:r>
            <w:r>
              <w:rPr>
                <w:rFonts w:ascii="Courier New" w:hAnsi="Courier New" w:eastAsia="Courier New"/>
              </w:rPr>
              <w:t>Ctrl + Z</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Je veux retrouver le mot « volcan » dans un texte.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xml:space="preserve">C. </w:t>
            </w:r>
            <w:r>
              <w:rPr>
                <w:rFonts w:ascii="Courier New" w:hAnsi="Courier New" w:eastAsia="Courier New"/>
              </w:rPr>
              <w:t>Ctrl + F</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 Je veux placer une copie d’un titre ailleurs.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xml:space="preserve">D. </w:t>
            </w:r>
            <w:r>
              <w:rPr>
                <w:rFonts w:ascii="Courier New" w:hAnsi="Courier New" w:eastAsia="Courier New"/>
              </w:rPr>
              <w:t>Ctrl + C</w:t>
            </w:r>
            <w:r>
              <w:rPr>
                <w:b w:val="0"/>
                <w:i w:val="0"/>
              </w:rPr>
              <w:t xml:space="preserve"> puis </w:t>
            </w:r>
            <w:r>
              <w:rPr>
                <w:rFonts w:ascii="Courier New" w:hAnsi="Courier New" w:eastAsia="Courier New"/>
              </w:rPr>
              <w:t>Ctrl + V</w:t>
            </w:r>
          </w:p>
        </w:tc>
      </w:tr>
    </w:tbl>
    <w:p/>
    <w:p>
      <w:pPr>
        <w:pStyle w:val="Heading1"/>
      </w:pPr>
      <w:r>
        <w:rPr>
          <w:b w:val="0"/>
          <w:i w:val="0"/>
        </w:rPr>
        <w:t>3. Insérer une image et citer sa source</w:t>
      </w:r>
    </w:p>
    <w:p>
      <w:r>
        <w:rPr>
          <w:b w:val="0"/>
          <w:i w:val="0"/>
        </w:rPr>
        <w:t>Une image doit aider le lecteur à comprendre. Elle doit être nette, utile et placée près de l’idée qu’elle illustre. Il ne faut pas l’étirer : une image déformée devient difficile à regarder.</w:t>
      </w:r>
    </w:p>
    <w:p>
      <w:r>
        <w:rPr>
          <w:b w:val="0"/>
          <w:i w:val="0"/>
        </w:rPr>
        <w:t xml:space="preserve">Une </w:t>
      </w:r>
      <w:r>
        <w:rPr>
          <w:b/>
        </w:rPr>
        <w:t>légende</w:t>
      </w:r>
      <w:r>
        <w:rPr>
          <w:b w:val="0"/>
          <w:i w:val="0"/>
        </w:rPr>
        <w:t xml:space="preserve"> explique ce que montre l’image. Une </w:t>
      </w:r>
      <w:r>
        <w:rPr>
          <w:b/>
        </w:rPr>
        <w:t>source</w:t>
      </w:r>
      <w:r>
        <w:rPr>
          <w:b w:val="0"/>
          <w:i w:val="0"/>
        </w:rPr>
        <w:t xml:space="preserve"> indique d’où elle vient. Si une personne apparaît sur une image ou un enregistrement, il faut réfléchir à son accord avant de publier.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Avant d’ajouter une image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vérifie…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Utilité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L’image aide-t-elle vraiment à comprendre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Lisibilité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Est-elle assez nette et assez grande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Mise en page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Est-elle placée au bon endroit sans cacher le texte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Source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Puis-je indiquer l’auteur, le site ou la banque d’images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Respect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Ai-je le droit de la diffuser dans ce contexte ?</w:t>
            </w:r>
          </w:p>
        </w:tc>
      </w:tr>
    </w:tbl>
    <w:p/>
    <w:p>
      <w:pPr>
        <w:pStyle w:val="Heading2"/>
      </w:pPr>
      <w:r>
        <w:rPr>
          <w:b w:val="0"/>
          <w:i w:val="0"/>
        </w:rPr>
        <w:t>Exercice G — Je choisis l’image utile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Choix 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Choix 2</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L’image est floue et ne montre pas le sujet.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cherche une image plus utile.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la garde pour remplir la page.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L’image cache une phrase importante.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l’adapte et je vérifie la page.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laisse le texte invisible.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J’utilise une photo trouvée en ligne.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J’indique une source.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dis que je l’ai créée.</w:t>
            </w:r>
          </w:p>
        </w:tc>
      </w:tr>
    </w:tbl>
    <w:p/>
    <w:p>
      <w:pPr>
        <w:pStyle w:val="Heading2"/>
      </w:pPr>
      <w:r>
        <w:rPr>
          <w:b w:val="0"/>
          <w:i w:val="0"/>
        </w:rPr>
        <w:t>Exercice H — Légende et source</w:t>
      </w:r>
    </w:p>
    <w:p>
      <w:r>
        <w:rPr>
          <w:b w:val="0"/>
          <w:i w:val="0"/>
        </w:rPr>
        <w:t>Tu ajoutes une image d’un volcan dans un document.</w:t>
      </w:r>
    </w:p>
    <w:p>
      <w:r>
        <w:rPr>
          <w:b w:val="0"/>
          <w:i w:val="0"/>
        </w:rPr>
        <w:t>Légende : ................................................................................................................................</w:t>
      </w:r>
    </w:p>
    <w:p>
      <w:r>
        <w:rPr>
          <w:b w:val="0"/>
          <w:i w:val="0"/>
        </w:rPr>
        <w:t>Source ou auteur : .................................................................................................................</w:t>
      </w:r>
    </w:p>
    <w:p>
      <w:pPr>
        <w:pStyle w:val="Heading2"/>
      </w:pPr>
      <w:r>
        <w:rPr>
          <w:b w:val="0"/>
          <w:i w:val="0"/>
        </w:rPr>
        <w:t>Exercice I — Droit à l’image</w:t>
      </w:r>
    </w:p>
    <w:p>
      <w:r>
        <w:rPr>
          <w:b w:val="0"/>
          <w:i w:val="0"/>
        </w:rPr>
        <w:t>Coche la meilleure réponse.</w:t>
      </w:r>
    </w:p>
    <w:p>
      <w:r>
        <w:rPr>
          <w:b w:val="0"/>
          <w:i w:val="0"/>
        </w:rPr>
        <w:t>Tu veux publier sur l’espace de classe une photo où apparaît un camarade.</w:t>
      </w:r>
    </w:p>
    <w:p>
      <w:pPr>
        <w:pStyle w:val="ListBullet"/>
      </w:pPr>
      <w:r>
        <w:rPr>
          <w:b w:val="0"/>
          <w:i w:val="0"/>
        </w:rPr>
        <w:t>□ Je publie directement, car la photo est dans mon téléphone.</w:t>
      </w:r>
    </w:p>
    <w:p>
      <w:pPr>
        <w:pStyle w:val="ListBullet"/>
      </w:pPr>
      <w:r>
        <w:rPr>
          <w:b w:val="0"/>
          <w:i w:val="0"/>
        </w:rPr>
        <w:t>□ Je demande l’accord du camarade et je vérifie l’usage prévu.</w:t>
      </w:r>
    </w:p>
    <w:p>
      <w:pPr>
        <w:pStyle w:val="ListBullet"/>
      </w:pPr>
      <w:r>
        <w:rPr>
          <w:b w:val="0"/>
          <w:i w:val="0"/>
        </w:rPr>
        <w:t>□ Je coupe seulement le nom du camarade, sans réfléchir au reste.</w:t>
      </w:r>
    </w:p>
    <w:p>
      <w:pPr>
        <w:pStyle w:val="Heading1"/>
      </w:pPr>
      <w:r>
        <w:rPr>
          <w:b w:val="0"/>
          <w:i w:val="0"/>
        </w:rPr>
        <w:t>4. Préparer un diaporama pour parler à un public</w:t>
      </w:r>
    </w:p>
    <w:p>
      <w:r>
        <w:rPr>
          <w:b w:val="0"/>
          <w:i w:val="0"/>
        </w:rPr>
        <w:t>Un diaporama est un support pour l’oral. Il doit aider le public à comprendre et aider la personne qui présente à organiser ses idées. Il ne doit pas contenir tout le texte que l’on veut dire.</w:t>
      </w:r>
    </w:p>
    <w:p>
      <w:r>
        <w:rPr>
          <w:b w:val="0"/>
          <w:i w:val="0"/>
        </w:rPr>
        <w:t>Une bonne diapositive ne remplace pas l’élève qui parle. Elle donne des mots-clés, une image ou un schéma ; la personne qui présente explique le reste avec ses propres phrases. Cela aide le public à écouter au lieu de lire un long texte silencieusement.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Règle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Pourquoi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idée principale par diapositive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public comprend mieux.</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titre clair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sait de quoi parle la diapositive.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Peu de texte et des mots-clés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public peut écouter et regarder.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image ou un schéma utile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visuel aide à expliquer.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contraste lisible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texte reste visible.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Des animations sobres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Elles ne fatiguent pas le public.</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relecture finale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évite les fautes et les oublis.</w:t>
            </w:r>
          </w:p>
        </w:tc>
      </w:tr>
    </w:tbl>
    <w:p/>
    <w:p>
      <w:r>
        <w:rPr>
          <w:b w:val="0"/>
          <w:i w:val="0"/>
        </w:rPr>
        <w:t xml:space="preserve">Un </w:t>
      </w:r>
      <w:r>
        <w:rPr>
          <w:b/>
        </w:rPr>
        <w:t>modèle</w:t>
      </w:r>
      <w:r>
        <w:rPr>
          <w:b w:val="0"/>
          <w:i w:val="0"/>
        </w:rPr>
        <w:t xml:space="preserve"> ou un </w:t>
      </w:r>
      <w:r>
        <w:rPr>
          <w:b/>
        </w:rPr>
        <w:t>template</w:t>
      </w:r>
      <w:r>
        <w:rPr>
          <w:b w:val="0"/>
          <w:i w:val="0"/>
        </w:rPr>
        <w:t xml:space="preserve"> peut aider à garder une présentation régulière. Un tutoriel peut aussi aider à apprendre une action précise. Dans tous les cas, je relis et je vérifie ce que je produis.</w:t>
      </w:r>
    </w:p>
    <w:p>
      <w:pPr>
        <w:pStyle w:val="Heading2"/>
      </w:pPr>
      <w:r>
        <w:rPr>
          <w:b w:val="0"/>
          <w:i w:val="0"/>
        </w:rPr>
        <w:t>Exercice J — Vrai ou faux</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Affirmation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diapositive doit avoir une idée principale.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faut copier un long paragraphe entier sur chaque diapositive.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contraste entre le texte et le fond aide à lire.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public doit surtout écouter la personne qui présente.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animations doivent rester utiles et sobres.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K — Je remets les étapes dans l’ordre</w:t>
      </w:r>
    </w:p>
    <w:p>
      <w:r>
        <w:rPr>
          <w:b w:val="0"/>
          <w:i w:val="0"/>
        </w:rPr>
        <w:t>Numérote les étapes de 1 à 5.</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Étape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Numéro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Ajouter des mots-clés et une image utile.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Relire l’orthographe et vérifier la lisibilité.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les idées principales du sujet.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Créer une diapositive avec un titre clair pour chaque idée.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Présenter le diaporama en regardant le public.</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5. Vérifier avant de rendre</w:t>
      </w:r>
    </w:p>
    <w:p>
      <w:r>
        <w:rPr>
          <w:b w:val="0"/>
          <w:i w:val="0"/>
        </w:rPr>
        <w:t>Avant de rendre un texte ou une présentation, il est utile de relire avec les yeux du destinataire. Une police lisible, un titre clair, une image utile et un contraste suffisant aident le lecteur. Certaines personnes, notamment certaines personnes dyslexiques, peuvent préférer une police simple sans empattement et des paragraphes bien espacés. Il ne s’agit pas d’une règle unique : le plus important est de choisir une mise en forme qui facilite vraiment la lecture.</w:t>
      </w:r>
    </w:p>
    <w:p>
      <w:r>
        <w:rPr>
          <w:b w:val="0"/>
          <w:i w:val="0"/>
        </w:rPr>
        <w:t>Un document réussi n’est pas celui qui possède le plus de couleurs ou d’effets. C’est celui qui permet de comprendre rapidement une information importante.</w:t>
      </w:r>
    </w:p>
    <w:p>
      <w:pPr>
        <w:pStyle w:val="Heading2"/>
      </w:pPr>
      <w:r>
        <w:rPr>
          <w:b w:val="0"/>
          <w:i w:val="0"/>
        </w:rPr>
        <w:t>Exercice L — Je vérifie une diapositive</w:t>
      </w:r>
    </w:p>
    <w:p>
      <w:r>
        <w:rPr>
          <w:b w:val="0"/>
          <w:i w:val="0"/>
        </w:rPr>
        <w:t>Lis la description : « titre minuscule, fond rouge vif, texte jaune, dix lignes serrées et une image décorative sans source ».</w:t>
      </w:r>
    </w:p>
    <w:p>
      <w:r>
        <w:rPr>
          <w:b w:val="0"/>
          <w:i w:val="0"/>
        </w:rPr>
        <w:t>1. Entoure deux problèmes de lisibilité : .................................................. .</w:t>
      </w:r>
    </w:p>
    <w:p>
      <w:r>
        <w:rPr>
          <w:b w:val="0"/>
          <w:i w:val="0"/>
        </w:rPr>
        <w:t>2. Écris une amélioration pour le texte : .................................................. .</w:t>
      </w:r>
    </w:p>
    <w:p>
      <w:r>
        <w:rPr>
          <w:b w:val="0"/>
          <w:i w:val="0"/>
        </w:rPr>
        <w:t>3. Écris une amélioration pour l’image : .................................................. .</w:t>
      </w:r>
    </w:p>
    <w:p>
      <w:pPr>
        <w:pStyle w:val="Heading1"/>
      </w:pPr>
      <w:r>
        <w:rPr>
          <w:b w:val="0"/>
          <w:i w:val="0"/>
        </w:rPr>
        <w:t>Approfondissement guidé sur papier — 2 périodes</w:t>
      </w:r>
    </w:p>
    <w:p>
      <w:pPr>
        <w:pStyle w:val="Heading2"/>
      </w:pPr>
      <w:r>
        <w:rPr>
          <w:b w:val="0"/>
          <w:i w:val="0"/>
        </w:rPr>
        <w:t>Période supplémentaire 1 — Relire avec les yeux du destinataire</w:t>
      </w:r>
    </w:p>
    <w:p>
      <w:r>
        <w:rPr>
          <w:b w:val="0"/>
          <w:i w:val="0"/>
        </w:rPr>
        <w:t>Un document peut être exact mais difficile à lire. Le lecteur doit pouvoir trouver rapidement le titre, distinguer les idées et comprendre les mots importants. Une mise en page ne sert pas à décorer : elle sert à guider la lecture.</w:t>
      </w:r>
    </w:p>
    <w:p>
      <w:pPr>
        <w:pStyle w:val="Heading2"/>
      </w:pPr>
      <w:r>
        <w:rPr>
          <w:b w:val="0"/>
          <w:i w:val="0"/>
        </w:rPr>
        <w:t>Exercice M — Je transforme le document</w:t>
      </w:r>
    </w:p>
    <w:p>
      <w:r>
        <w:rPr>
          <w:b w:val="0"/>
          <w:i w:val="0"/>
        </w:rPr>
        <w:t>On te donne un texte sans titre, écrit en très petit, avec trois couleurs et une phrase de dix lignes.</w:t>
      </w:r>
    </w:p>
    <w:p>
      <w:r>
        <w:rPr>
          <w:b w:val="0"/>
          <w:i w:val="0"/>
        </w:rPr>
        <w:t>1. Écris deux modifications de mise en page utiles : .................................................. .</w:t>
      </w:r>
    </w:p>
    <w:p>
      <w:r>
        <w:rPr>
          <w:b w:val="0"/>
          <w:i w:val="0"/>
        </w:rPr>
        <w:t>2. Choisis un alignement adapté pour un paragraphe normal : .................................................. .</w:t>
      </w:r>
    </w:p>
    <w:p>
      <w:r>
        <w:rPr>
          <w:b w:val="0"/>
          <w:i w:val="0"/>
        </w:rPr>
        <w:t>3. Explique pourquoi une police simple et espacée peut aider certains lecteurs : .................................................. .</w:t>
      </w:r>
    </w:p>
    <w:p>
      <w:pPr>
        <w:pStyle w:val="Heading2"/>
      </w:pPr>
      <w:r>
        <w:rPr>
          <w:b w:val="0"/>
          <w:i w:val="0"/>
        </w:rPr>
        <w:t>Période supplémentaire 2 — Construire le plan d’une présentation</w:t>
      </w:r>
    </w:p>
    <w:p>
      <w:r>
        <w:rPr>
          <w:b w:val="0"/>
          <w:i w:val="0"/>
        </w:rPr>
        <w:t>Avant de créer des diapositives, il faut organiser les idées. Une présentation courte peut suivre une structure simple : titre, question, deux ou trois idées principales, exemple, conclusion.</w:t>
      </w:r>
    </w:p>
    <w:p>
      <w:pPr>
        <w:pStyle w:val="Heading2"/>
      </w:pPr>
      <w:r>
        <w:rPr>
          <w:b w:val="0"/>
          <w:i w:val="0"/>
        </w:rPr>
        <w:t>Exercice N — Je prépare le plan</w:t>
      </w:r>
    </w:p>
    <w:p>
      <w:r>
        <w:rPr>
          <w:b w:val="0"/>
          <w:i w:val="0"/>
        </w:rPr>
        <w:t>Classe les éléments suivants dans l’ordre : conclusion, titre, exemple, idées principales.</w:t>
      </w:r>
    </w:p>
    <w:p>
      <w:r>
        <w:rPr>
          <w:b w:val="0"/>
          <w:i w:val="0"/>
        </w:rPr>
        <w:t>1. .................................................. .</w:t>
      </w:r>
    </w:p>
    <w:p>
      <w:r>
        <w:rPr>
          <w:b w:val="0"/>
          <w:i w:val="0"/>
        </w:rPr>
        <w:t>2. .................................................. .</w:t>
      </w:r>
    </w:p>
    <w:p>
      <w:r>
        <w:rPr>
          <w:b w:val="0"/>
          <w:i w:val="0"/>
        </w:rPr>
        <w:t>3. .................................................. .</w:t>
      </w:r>
    </w:p>
    <w:p>
      <w:r>
        <w:rPr>
          <w:b w:val="0"/>
          <w:i w:val="0"/>
        </w:rPr>
        <w:t>4. .................................................. .</w:t>
      </w:r>
    </w:p>
    <w:p>
      <w:pPr>
        <w:pStyle w:val="Heading1"/>
      </w:pPr>
      <w:r>
        <w:rPr>
          <w:b w:val="0"/>
          <w:i w:val="0"/>
        </w:rPr>
        <w:t>Réinvestissement guidé sur papier — Je prépare une mini-présentation</w:t>
      </w:r>
    </w:p>
    <w:p>
      <w:r>
        <w:rPr>
          <w:b w:val="0"/>
          <w:i w:val="0"/>
        </w:rPr>
        <w:t>Prépare le plan d’un diaporama de quatre diapositives sur un sujet que tu connais : un hobby, un animal, un sport, un lieu ou une invention.</w:t>
      </w:r>
    </w:p>
    <w:p>
      <w:pPr>
        <w:pStyle w:val="Heading2"/>
      </w:pPr>
      <w:r>
        <w:rPr>
          <w:b w:val="0"/>
          <w:i w:val="0"/>
        </w:rPr>
        <w:t>Étape 1 — Je prépare le plan</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Diapositive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Titre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Idée principale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Image ou schéma prévu</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Étape 2 — Je vérifie ma mise en forme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vérifie…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Pas encore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J’ai utilisé une ou deux polices maximum.</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Mes titres sont visibles et cohérents.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Chaque diapositive présente une idée principale.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Mes images sont utiles et ont une source.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peux expliquer mes diapositives sans les lire.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Ce que je dois retenir</w:t>
      </w:r>
    </w:p>
    <w:p>
      <w:r>
        <w:rPr>
          <w:b w:val="0"/>
          <w:i w:val="0"/>
        </w:rPr>
        <w:t xml:space="preserve">Complète avec : </w:t>
      </w:r>
      <w:r>
        <w:rPr>
          <w:b/>
        </w:rPr>
        <w:t>police – alignement – raccourci – source – diapositive – contraste</w:t>
      </w:r>
      <w:r>
        <w:rPr>
          <w:b w:val="0"/>
          <w:i w:val="0"/>
        </w:rPr>
        <w:t>.</w:t>
      </w:r>
    </w:p>
    <w:p>
      <w:r>
        <w:rPr>
          <w:b w:val="0"/>
          <w:i w:val="0"/>
        </w:rPr>
        <w:t>1. Une .................................................. doit être lisible avant d’être décorative.</w:t>
      </w:r>
    </w:p>
    <w:p>
      <w:r>
        <w:rPr>
          <w:b w:val="0"/>
          <w:i w:val="0"/>
        </w:rPr>
        <w:t>2. L’.................................................. indique la position du texte sur une page.</w:t>
      </w:r>
    </w:p>
    <w:p>
      <w:r>
        <w:rPr>
          <w:b w:val="0"/>
          <w:i w:val="0"/>
        </w:rPr>
        <w:t>3. Un .................................................. clavier permet de travailler plus vite.</w:t>
      </w:r>
    </w:p>
    <w:p>
      <w:r>
        <w:rPr>
          <w:b w:val="0"/>
          <w:i w:val="0"/>
        </w:rPr>
        <w:t>4. Je dois indiquer la .................................................. d’une image utilisée.</w:t>
      </w:r>
    </w:p>
    <w:p>
      <w:r>
        <w:rPr>
          <w:b w:val="0"/>
          <w:i w:val="0"/>
        </w:rPr>
        <w:t>5. Une .................................................. doit présenter une idée principale.</w:t>
      </w:r>
    </w:p>
    <w:p>
      <w:r>
        <w:rPr>
          <w:b w:val="0"/>
          <w:i w:val="0"/>
        </w:rPr>
        <w:t>6. Le .................................................. permet de lire facilement un texte sur son fond.</w:t>
      </w:r>
    </w:p>
    <w:p>
      <w:pPr>
        <w:pStyle w:val="Heading1"/>
      </w:pPr>
      <w:r>
        <w:rPr>
          <w:b w:val="0"/>
          <w:i w:val="0"/>
        </w:rPr>
        <w:t>Je fais le point sur mes apprentissages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suis capable 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J’ai besoin d’aide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une présentation lisible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organiser un texte en parties claires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utiliser quelques raccourcis clavier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citer une image et respecter les personnes représentées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préparer une diapositive simple et lisible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5 — Chercher et vérifier</w:t>
      </w:r>
    </w:p>
    <w:p>
      <w:pPr>
        <w:pStyle w:val="Heading1"/>
      </w:pPr>
      <w:r>
        <w:rPr>
          <w:b w:val="0"/>
          <w:i w:val="0"/>
        </w:rPr>
        <w:t>Ce que je vais apprendre</w:t>
      </w:r>
    </w:p>
    <w:p>
      <w:r>
        <w:rPr>
          <w:b w:val="0"/>
          <w:i w:val="0"/>
        </w:rPr>
        <w:t xml:space="preserve">1. </w:t>
      </w:r>
      <w:r>
        <w:rPr>
          <w:b/>
        </w:rPr>
        <w:t>Définir</w:t>
      </w:r>
      <w:r>
        <w:rPr>
          <w:b w:val="0"/>
          <w:i w:val="0"/>
        </w:rPr>
        <w:t xml:space="preserve"> les termes recherche, mot-clé, source, auteur et contexte.</w:t>
      </w:r>
    </w:p>
    <w:p>
      <w:r>
        <w:rPr>
          <w:b w:val="0"/>
          <w:i w:val="0"/>
        </w:rPr>
        <w:t xml:space="preserve">2. </w:t>
      </w:r>
      <w:r>
        <w:rPr>
          <w:b/>
        </w:rPr>
        <w:t>Formuler</w:t>
      </w:r>
      <w:r>
        <w:rPr>
          <w:b w:val="0"/>
          <w:i w:val="0"/>
        </w:rPr>
        <w:t xml:space="preserve"> une recherche avec des mots-clés précis.</w:t>
      </w:r>
    </w:p>
    <w:p>
      <w:r>
        <w:rPr>
          <w:b w:val="0"/>
          <w:i w:val="0"/>
        </w:rPr>
        <w:t xml:space="preserve">3. </w:t>
      </w:r>
      <w:r>
        <w:rPr>
          <w:b/>
        </w:rPr>
        <w:t>Distinguer</w:t>
      </w:r>
      <w:r>
        <w:rPr>
          <w:b w:val="0"/>
          <w:i w:val="0"/>
        </w:rPr>
        <w:t xml:space="preserve"> un navigateur d’un moteur de recherche.</w:t>
      </w:r>
    </w:p>
    <w:p>
      <w:r>
        <w:rPr>
          <w:b w:val="0"/>
          <w:i w:val="0"/>
        </w:rPr>
        <w:t xml:space="preserve">4. </w:t>
      </w:r>
      <w:r>
        <w:rPr>
          <w:b/>
        </w:rPr>
        <w:t>Identifier</w:t>
      </w:r>
      <w:r>
        <w:rPr>
          <w:b w:val="0"/>
          <w:i w:val="0"/>
        </w:rPr>
        <w:t xml:space="preserve"> l’auteur, la date, l’objectif et les preuves d’une information.</w:t>
      </w:r>
    </w:p>
    <w:p>
      <w:r>
        <w:rPr>
          <w:b w:val="0"/>
          <w:i w:val="0"/>
        </w:rPr>
        <w:t xml:space="preserve">5. </w:t>
      </w:r>
      <w:r>
        <w:rPr>
          <w:b/>
        </w:rPr>
        <w:t>Comparer</w:t>
      </w:r>
      <w:r>
        <w:rPr>
          <w:b w:val="0"/>
          <w:i w:val="0"/>
        </w:rPr>
        <w:t xml:space="preserve"> deux sources avant de croire ou partager une information.</w:t>
      </w:r>
    </w:p>
    <w:p>
      <w:r>
        <w:rPr>
          <w:b w:val="0"/>
          <w:i w:val="0"/>
        </w:rPr>
        <w:t xml:space="preserve">6. </w:t>
      </w:r>
      <w:r>
        <w:rPr>
          <w:b/>
        </w:rPr>
        <w:t>Organiser</w:t>
      </w:r>
      <w:r>
        <w:rPr>
          <w:b w:val="0"/>
          <w:i w:val="0"/>
        </w:rPr>
        <w:t xml:space="preserve"> des documents et des sources dans un dossier clair.</w:t>
      </w:r>
    </w:p>
    <w:p>
      <w:pPr>
        <w:pStyle w:val="Heading1"/>
      </w:pPr>
      <w:r>
        <w:rPr>
          <w:b w:val="0"/>
          <w:i w:val="0"/>
        </w:rPr>
        <w:t>1. Chercher avec des mots-clés utiles</w:t>
      </w:r>
    </w:p>
    <w:p>
      <w:r>
        <w:rPr>
          <w:b w:val="0"/>
          <w:i w:val="0"/>
        </w:rPr>
        <w:t xml:space="preserve">Avant de chercher, il faut savoir ce que l’on veut trouver. Une question vague donne souvent trop de résultats. Des </w:t>
      </w:r>
      <w:r>
        <w:rPr>
          <w:b/>
        </w:rPr>
        <w:t>mots-clés</w:t>
      </w:r>
      <w:r>
        <w:rPr>
          <w:b w:val="0"/>
          <w:i w:val="0"/>
        </w:rPr>
        <w:t xml:space="preserve"> courts et précis aident le moteur de recherche à proposer des pages plus utiles.</w:t>
      </w:r>
    </w:p>
    <w:p>
      <w:r>
        <w:rPr>
          <w:b w:val="0"/>
          <w:i w:val="0"/>
        </w:rPr>
        <w:t>Les premiers résultats ne sont pas automatiquement les meilleurs. Ils peuvent être populaires, publicitaires ou simplement très bien placés. Une recherche réussie consiste donc à choisir de bons mots, puis à lire les résultats avec attention avant de retenir une information.</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Recherche vague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Recherche plus précise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volcan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volcan actif Europe carte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chat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chat alimentation vétérinaire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climat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causes réchauffement climatique site scientifique</w:t>
            </w:r>
          </w:p>
        </w:tc>
      </w:tr>
    </w:tbl>
    <w:p/>
    <w:p>
      <w:r>
        <w:rPr>
          <w:b w:val="0"/>
          <w:i w:val="0"/>
        </w:rPr>
        <w:t xml:space="preserve">Un </w:t>
      </w:r>
      <w:r>
        <w:rPr>
          <w:b/>
        </w:rPr>
        <w:t>navigateur</w:t>
      </w:r>
      <w:r>
        <w:rPr>
          <w:b w:val="0"/>
          <w:i w:val="0"/>
        </w:rPr>
        <w:t xml:space="preserve"> ouvre les pages Web. Un </w:t>
      </w:r>
      <w:r>
        <w:rPr>
          <w:b/>
        </w:rPr>
        <w:t>moteur de recherche</w:t>
      </w:r>
      <w:r>
        <w:rPr>
          <w:b w:val="0"/>
          <w:i w:val="0"/>
        </w:rPr>
        <w:t xml:space="preserve"> aide à trouver des pages à partir de mots-clés.</w:t>
      </w:r>
    </w:p>
    <w:p>
      <w:pPr>
        <w:pStyle w:val="Heading2"/>
      </w:pPr>
      <w:r>
        <w:rPr>
          <w:b w:val="0"/>
          <w:i w:val="0"/>
        </w:rPr>
        <w:t>Exercice A — Je transforme ma recherche</w:t>
      </w:r>
    </w:p>
    <w:p>
      <w:r>
        <w:rPr>
          <w:b w:val="0"/>
          <w:i w:val="0"/>
        </w:rPr>
        <w:t>Améliore chaque recherche avec des mots plus précis.</w:t>
      </w:r>
    </w:p>
    <w:p>
      <w:r>
        <w:rPr>
          <w:b w:val="0"/>
          <w:i w:val="0"/>
        </w:rPr>
        <w:t xml:space="preserve">1. </w:t>
      </w:r>
      <w:r>
        <w:rPr>
          <w:rFonts w:ascii="Courier New" w:hAnsi="Courier New" w:eastAsia="Courier New"/>
        </w:rPr>
        <w:t>océan</w:t>
      </w:r>
      <w:r>
        <w:rPr>
          <w:b w:val="0"/>
          <w:i w:val="0"/>
        </w:rPr>
        <w:t xml:space="preserve"> devient : ................................................................................................................</w:t>
      </w:r>
    </w:p>
    <w:p>
      <w:r>
        <w:rPr>
          <w:b w:val="0"/>
          <w:i w:val="0"/>
        </w:rPr>
        <w:t xml:space="preserve">2. </w:t>
      </w:r>
      <w:r>
        <w:rPr>
          <w:rFonts w:ascii="Courier New" w:hAnsi="Courier New" w:eastAsia="Courier New"/>
        </w:rPr>
        <w:t>sport</w:t>
      </w:r>
      <w:r>
        <w:rPr>
          <w:b w:val="0"/>
          <w:i w:val="0"/>
        </w:rPr>
        <w:t xml:space="preserve"> devient : ..................................................................................................................</w:t>
      </w:r>
    </w:p>
    <w:p>
      <w:r>
        <w:rPr>
          <w:b w:val="0"/>
          <w:i w:val="0"/>
        </w:rPr>
        <w:t xml:space="preserve">3. </w:t>
      </w:r>
      <w:r>
        <w:rPr>
          <w:rFonts w:ascii="Courier New" w:hAnsi="Courier New" w:eastAsia="Courier New"/>
        </w:rPr>
        <w:t>animal</w:t>
      </w:r>
      <w:r>
        <w:rPr>
          <w:b w:val="0"/>
          <w:i w:val="0"/>
        </w:rPr>
        <w:t xml:space="preserve"> devient : ................................................................................................................</w:t>
      </w:r>
    </w:p>
    <w:p>
      <w:pPr>
        <w:pStyle w:val="Heading2"/>
      </w:pPr>
      <w:r>
        <w:rPr>
          <w:b w:val="0"/>
          <w:i w:val="0"/>
        </w:rPr>
        <w:t>Exercice B — Navigateur ou moteur de recherche ?</w:t>
      </w:r>
    </w:p>
    <w:p>
      <w:r>
        <w:rPr>
          <w:b w:val="0"/>
          <w:i w:val="0"/>
        </w:rPr>
        <w:t xml:space="preserve">Écris </w:t>
      </w:r>
      <w:r>
        <w:rPr>
          <w:b/>
        </w:rPr>
        <w:t>navigateur</w:t>
      </w:r>
      <w:r>
        <w:rPr>
          <w:b w:val="0"/>
          <w:i w:val="0"/>
        </w:rPr>
        <w:t xml:space="preserve"> ou </w:t>
      </w:r>
      <w:r>
        <w:rPr>
          <w:b/>
        </w:rPr>
        <w:t>moteur de recherche</w:t>
      </w:r>
      <w:r>
        <w:rPr>
          <w:b w:val="0"/>
          <w:i w:val="0"/>
        </w:rPr>
        <w:t>.</w:t>
      </w:r>
    </w:p>
    <w:p>
      <w:r>
        <w:rPr>
          <w:b w:val="0"/>
          <w:i w:val="0"/>
        </w:rPr>
        <w:t>1. Firefox : ..................................................</w:t>
      </w:r>
    </w:p>
    <w:p>
      <w:r>
        <w:rPr>
          <w:b w:val="0"/>
          <w:i w:val="0"/>
        </w:rPr>
        <w:t>2. Google : ..................................................</w:t>
      </w:r>
    </w:p>
    <w:p>
      <w:r>
        <w:rPr>
          <w:b w:val="0"/>
          <w:i w:val="0"/>
        </w:rPr>
        <w:t>3. Edge : ..................................................</w:t>
      </w:r>
    </w:p>
    <w:p>
      <w:r>
        <w:rPr>
          <w:b w:val="0"/>
          <w:i w:val="0"/>
        </w:rPr>
        <w:t>4. Qwant : ..................................................</w:t>
      </w:r>
    </w:p>
    <w:p>
      <w:pPr>
        <w:pStyle w:val="Heading2"/>
      </w:pPr>
      <w:r>
        <w:rPr>
          <w:b w:val="0"/>
          <w:i w:val="0"/>
        </w:rPr>
        <w:t>Exercice C — Je choisis les bons mots-clés</w:t>
      </w:r>
    </w:p>
    <w:p>
      <w:r>
        <w:rPr>
          <w:b w:val="0"/>
          <w:i w:val="0"/>
        </w:rPr>
        <w:t>Tu dois chercher comment économiser l’eau à la maison. Coche la requête la plus utile.</w:t>
      </w:r>
    </w:p>
    <w:p>
      <w:pPr>
        <w:pStyle w:val="ListBullet"/>
      </w:pPr>
      <w:r>
        <w:rPr>
          <w:b w:val="0"/>
          <w:i w:val="0"/>
        </w:rPr>
        <w:t>□ eau</w:t>
      </w:r>
    </w:p>
    <w:p>
      <w:pPr>
        <w:pStyle w:val="ListBullet"/>
      </w:pPr>
      <w:r>
        <w:rPr>
          <w:b w:val="0"/>
          <w:i w:val="0"/>
        </w:rPr>
        <w:t>□ comment économiser eau maison conseils</w:t>
      </w:r>
    </w:p>
    <w:p>
      <w:pPr>
        <w:pStyle w:val="ListBullet"/>
      </w:pPr>
      <w:r>
        <w:rPr>
          <w:b w:val="0"/>
          <w:i w:val="0"/>
        </w:rPr>
        <w:t>□ je voudrais savoir beaucoup de choses sur l’eau et peut-être des choses pour ma maison</w:t>
      </w:r>
    </w:p>
    <w:p>
      <w:pPr>
        <w:pStyle w:val="Heading1"/>
      </w:pPr>
      <w:r>
        <w:rPr>
          <w:b w:val="0"/>
          <w:i w:val="0"/>
        </w:rPr>
        <w:t>2. Lire une source avec esprit critique</w:t>
      </w:r>
    </w:p>
    <w:p>
      <w:r>
        <w:rPr>
          <w:b w:val="0"/>
          <w:i w:val="0"/>
        </w:rPr>
        <w:t>Une information ne devient pas vraie parce qu’elle apparaît en premier dans une liste de résultats. Avant de l’utiliser, on pose quelques questions simples.</w:t>
      </w:r>
    </w:p>
    <w:p>
      <w:r>
        <w:rPr>
          <w:b w:val="0"/>
          <w:i w:val="0"/>
        </w:rPr>
        <w:t>Cette habitude est utile bien au-delà des devoirs. Elle aide à comprendre une publicité, une publication qui circule vite, une vidéo impressionnante ou une affirmation entendue dans une discussion. Vérifier ne signifie pas se méfier de tout : cela signifie prendre le temps de comprendre avant de croire ou de partager.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Question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Pourquoi la poser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Qui parle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L’auteur ou l’organisme peut donner une indication sur la compétence ou l’objectif.</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Quand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information ancienne peut ne plus être à jour.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Dans quel but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Informer, vendre, convaincre ou divertir ne sont pas les mêmes objectifs.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Quelles preuves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source sérieuse explique d’où viennent ses affirmations.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autre source confirme-t-elle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Comparer aide à éviter une erreur.</w:t>
            </w:r>
          </w:p>
        </w:tc>
      </w:tr>
    </w:tbl>
    <w:p/>
    <w:p>
      <w:r>
        <w:rPr>
          <w:b w:val="0"/>
          <w:i w:val="0"/>
        </w:rPr>
        <w:t xml:space="preserve">Le </w:t>
      </w:r>
      <w:r>
        <w:rPr>
          <w:b/>
        </w:rPr>
        <w:t>contexte</w:t>
      </w:r>
      <w:r>
        <w:rPr>
          <w:b w:val="0"/>
          <w:i w:val="0"/>
        </w:rPr>
        <w:t xml:space="preserve"> est l’ensemble des informations qui permettent de comprendre une phrase, une image ou une vidéo. Une image peut être vraie mais utilisée avec un mauvais contexte.</w:t>
      </w:r>
    </w:p>
    <w:p>
      <w:pPr>
        <w:pStyle w:val="Heading2"/>
      </w:pPr>
      <w:r>
        <w:rPr>
          <w:b w:val="0"/>
          <w:i w:val="0"/>
        </w:rPr>
        <w:t>Exercice D — La fiche source</w:t>
      </w:r>
    </w:p>
    <w:p>
      <w:r>
        <w:rPr>
          <w:b w:val="0"/>
          <w:i w:val="0"/>
        </w:rPr>
        <w:t xml:space="preserve">Pour chaque case, écris la question qu’il faut se poser : </w:t>
      </w:r>
      <w:r>
        <w:rPr>
          <w:b/>
        </w:rPr>
        <w:t>qui ? – quand ? – pourquoi ? – preuves ? – autre source ?</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que je vérifie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Question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L’auteur ou l’organisme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date de publication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but de la page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documents ou liens utilisés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comparaison avec une autre page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E — Je ralentis avant de croire</w:t>
      </w:r>
    </w:p>
    <w:p>
      <w:r>
        <w:rPr>
          <w:b w:val="0"/>
          <w:i w:val="0"/>
        </w:rPr>
        <w:t>Lis cette publication fictive.</w:t>
      </w:r>
    </w:p>
    <w:p>
      <w:pPr>
        <w:ind w:left="255" w:right="255"/>
      </w:pPr>
      <w:r>
        <w:rPr>
          <w:b w:val="0"/>
          <w:i/>
        </w:rPr>
        <w:t>« Une boisson miracle permettrait de ne plus dormir ! Partage vite avant que ce message soit effacé. »</w:t>
      </w:r>
    </w:p>
    <w:p>
      <w:r>
        <w:rPr>
          <w:b w:val="0"/>
          <w:i w:val="0"/>
        </w:rPr>
        <w:t>Coche les indices qui doivent te pousser à vérifier.</w:t>
      </w:r>
    </w:p>
    <w:p>
      <w:pPr>
        <w:pStyle w:val="ListBullet"/>
      </w:pPr>
      <w:r>
        <w:rPr>
          <w:b w:val="0"/>
          <w:i w:val="0"/>
        </w:rPr>
        <w:t>□ Le message cherche à faire peur ou à créer l’urgence.</w:t>
      </w:r>
    </w:p>
    <w:p>
      <w:pPr>
        <w:pStyle w:val="ListBullet"/>
      </w:pPr>
      <w:r>
        <w:rPr>
          <w:b w:val="0"/>
          <w:i w:val="0"/>
        </w:rPr>
        <w:t>□ Le message donne une source scientifique claire.</w:t>
      </w:r>
    </w:p>
    <w:p>
      <w:pPr>
        <w:pStyle w:val="ListBullet"/>
      </w:pPr>
      <w:r>
        <w:rPr>
          <w:b w:val="0"/>
          <w:i w:val="0"/>
        </w:rPr>
        <w:t>□ L’affirmation paraît extraordinaire.</w:t>
      </w:r>
    </w:p>
    <w:p>
      <w:pPr>
        <w:pStyle w:val="ListBullet"/>
      </w:pPr>
      <w:r>
        <w:rPr>
          <w:b w:val="0"/>
          <w:i w:val="0"/>
        </w:rPr>
        <w:t>□ Le message demande de partager très vite.</w:t>
      </w:r>
    </w:p>
    <w:p>
      <w:pPr>
        <w:pStyle w:val="Heading2"/>
      </w:pPr>
      <w:r>
        <w:rPr>
          <w:b w:val="0"/>
          <w:i w:val="0"/>
        </w:rPr>
        <w:t>Exercice F — Je compare</w:t>
      </w:r>
    </w:p>
    <w:p>
      <w:r>
        <w:rPr>
          <w:b w:val="0"/>
          <w:i w:val="0"/>
        </w:rPr>
        <w:t>Deux pages parlent du même sujet. La première est signée, datée et donne des liens vers des études. La seconde ne donne ni auteur ni date, mais son titre est très spectaculaire.</w:t>
      </w:r>
    </w:p>
    <w:p>
      <w:r>
        <w:rPr>
          <w:b w:val="0"/>
          <w:i w:val="0"/>
        </w:rPr>
        <w:t>Laquelle semble la plus solide ? ...............................................................................................</w:t>
      </w:r>
    </w:p>
    <w:p>
      <w:r>
        <w:rPr>
          <w:b w:val="0"/>
          <w:i w:val="0"/>
        </w:rPr>
        <w:t>Je donne deux raisons :</w:t>
      </w:r>
    </w:p>
    <w:p>
      <w:r>
        <w:rPr>
          <w:b w:val="0"/>
          <w:i w:val="0"/>
        </w:rPr>
        <w:t>1. ............................................................................................................................................</w:t>
      </w:r>
    </w:p>
    <w:p>
      <w:r>
        <w:rPr>
          <w:b w:val="0"/>
          <w:i w:val="0"/>
        </w:rPr>
        <w:t>2. ............................................................................................................................................</w:t>
      </w:r>
    </w:p>
    <w:p>
      <w:pPr>
        <w:pStyle w:val="Heading1"/>
      </w:pPr>
      <w:r>
        <w:rPr>
          <w:b w:val="0"/>
          <w:i w:val="0"/>
        </w:rPr>
        <w:t>3. Fake news, mésinformation et désinformation</w:t>
      </w:r>
    </w:p>
    <w:p>
      <w:r>
        <w:rPr>
          <w:b w:val="0"/>
          <w:i w:val="0"/>
        </w:rPr>
        <w:t xml:space="preserve">Une </w:t>
      </w:r>
      <w:r>
        <w:rPr>
          <w:b/>
        </w:rPr>
        <w:t>fake news</w:t>
      </w:r>
      <w:r>
        <w:rPr>
          <w:b w:val="0"/>
          <w:i w:val="0"/>
        </w:rPr>
        <w:t xml:space="preserve"> est une information fausse ou trompeuse. Elle peut être partagée volontairement pour manipuler, ou involontairement par une personne qui n’a pas vérifié.</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Mot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Explication simple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Mésinformation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erreur partagée sans intention de tromper.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Désinformation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information fausse diffusée pour tromper ou manipuler.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Satire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Contenu humoristique ou exagéré qui ne doit pas être pris au premier degré.</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Vérification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Recherche de la source, de la date, du contexte et d’autres confirmations.</w:t>
            </w:r>
          </w:p>
        </w:tc>
      </w:tr>
    </w:tbl>
    <w:p/>
    <w:p>
      <w:r>
        <w:rPr>
          <w:b w:val="0"/>
          <w:i w:val="0"/>
        </w:rPr>
        <w:t>Avant de partager, je ralentis. Je cherche la source d’origine, je vérifie l’image et je compare avec d’autres sources sérieuses.</w:t>
      </w:r>
    </w:p>
    <w:p>
      <w:pPr>
        <w:pStyle w:val="Heading2"/>
      </w:pPr>
      <w:r>
        <w:rPr>
          <w:b w:val="0"/>
          <w:i w:val="0"/>
        </w:rPr>
        <w:t>Exercice G — Je relie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Mot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Une personne partage une erreur parce qu’elle croit bien faire.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Désinformation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Une page invente volontairement une histoire pour tromper.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Mésinformation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Un site publie une histoire exagérée pour faire rire.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Satire</w:t>
            </w:r>
          </w:p>
        </w:tc>
      </w:tr>
    </w:tbl>
    <w:p/>
    <w:p>
      <w:pPr>
        <w:pStyle w:val="Heading2"/>
      </w:pPr>
      <w:r>
        <w:rPr>
          <w:b w:val="0"/>
          <w:i w:val="0"/>
        </w:rPr>
        <w:t>Exercice H — Mon réflexe de vérification</w:t>
      </w:r>
    </w:p>
    <w:p>
      <w:r>
        <w:rPr>
          <w:b w:val="0"/>
          <w:i w:val="0"/>
        </w:rPr>
        <w:t>Une photo très impressionnante circule avec la phrase « Ce phénomène vient de se produire aujourd’hui à Bruxelles ». Écris deux choses que tu peux vérifier avant de la partager.</w:t>
      </w:r>
    </w:p>
    <w:p>
      <w:r>
        <w:rPr>
          <w:b w:val="0"/>
          <w:i w:val="0"/>
        </w:rPr>
        <w:t>1. ............................................................................................................................................</w:t>
      </w:r>
    </w:p>
    <w:p>
      <w:r>
        <w:rPr>
          <w:b w:val="0"/>
          <w:i w:val="0"/>
        </w:rPr>
        <w:t>2. ............................................................................................................................................</w:t>
      </w:r>
    </w:p>
    <w:p>
      <w:pPr>
        <w:pStyle w:val="Heading1"/>
      </w:pPr>
      <w:r>
        <w:rPr>
          <w:b w:val="0"/>
          <w:i w:val="0"/>
        </w:rPr>
        <w:t>4. Ranger mes informations et mes sources</w:t>
      </w:r>
    </w:p>
    <w:p>
      <w:r>
        <w:rPr>
          <w:b w:val="0"/>
          <w:i w:val="0"/>
        </w:rPr>
        <w:t>Un travail devient plus simple lorsque les fichiers et les sources sont rangés. Je peux créer un dossier principal, puis des sous-dossiers pour les documents, les images et les liens utiles.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Dossier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que je peux y placer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sources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liens, captures, titres de pages et documents utilisés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images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images autorisées ou personnelles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brouillon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document en cours de rédaction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version_finale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document prêt à remettre</w:t>
            </w:r>
          </w:p>
        </w:tc>
      </w:tr>
    </w:tbl>
    <w:p/>
    <w:p>
      <w:r>
        <w:rPr>
          <w:b w:val="0"/>
          <w:i w:val="0"/>
        </w:rPr>
        <w:t>Le stockage en ligne peut aider à retrouver ses fichiers sur plusieurs appareils. Je dois toutefois réfléchir aux droits de partage et aux données que je dépose.</w:t>
      </w:r>
    </w:p>
    <w:p>
      <w:pPr>
        <w:pStyle w:val="Heading2"/>
      </w:pPr>
      <w:r>
        <w:rPr>
          <w:b w:val="0"/>
          <w:i w:val="0"/>
        </w:rPr>
        <w:t>Exercice I — J’organise</w:t>
      </w:r>
    </w:p>
    <w:p>
      <w:r>
        <w:rPr>
          <w:b w:val="0"/>
          <w:i w:val="0"/>
        </w:rPr>
        <w:t>Complète l’arborescence.</w:t>
      </w:r>
    </w:p>
    <w:p>
      <w:pPr>
        <w:ind w:left="397"/>
      </w:pPr>
      <w:r>
        <w:rPr>
          <w:rFonts w:ascii="Courier New" w:hAnsi="Courier New" w:eastAsia="Courier New"/>
          <w:sz w:val="18"/>
        </w:rPr>
        <w:t>Recherche_volcans/</w:t>
        <w:br/>
      </w:r>
      <w:r>
        <w:rPr>
          <w:rFonts w:ascii="Courier New" w:hAnsi="Courier New" w:eastAsia="Courier New"/>
          <w:sz w:val="18"/>
        </w:rPr>
        <w:t>├── sources/</w:t>
        <w:br/>
      </w:r>
      <w:r>
        <w:rPr>
          <w:rFonts w:ascii="Courier New" w:hAnsi="Courier New" w:eastAsia="Courier New"/>
          <w:sz w:val="18"/>
        </w:rPr>
        <w:t>│   └── ........................................................</w:t>
        <w:br/>
      </w:r>
      <w:r>
        <w:rPr>
          <w:rFonts w:ascii="Courier New" w:hAnsi="Courier New" w:eastAsia="Courier New"/>
          <w:sz w:val="18"/>
        </w:rPr>
        <w:t>├── images/</w:t>
        <w:br/>
      </w:r>
      <w:r>
        <w:rPr>
          <w:rFonts w:ascii="Courier New" w:hAnsi="Courier New" w:eastAsia="Courier New"/>
          <w:sz w:val="18"/>
        </w:rPr>
        <w:t>│   └── ........................................................</w:t>
        <w:br/>
      </w:r>
      <w:r>
        <w:rPr>
          <w:rFonts w:ascii="Courier New" w:hAnsi="Courier New" w:eastAsia="Courier New"/>
          <w:sz w:val="18"/>
        </w:rPr>
        <w:t>├── brouillon/</w:t>
        <w:br/>
      </w:r>
      <w:r>
        <w:rPr>
          <w:rFonts w:ascii="Courier New" w:hAnsi="Courier New" w:eastAsia="Courier New"/>
          <w:sz w:val="18"/>
        </w:rPr>
        <w:t>│   └── ........................................................</w:t>
        <w:br/>
      </w:r>
      <w:r>
        <w:rPr>
          <w:rFonts w:ascii="Courier New" w:hAnsi="Courier New" w:eastAsia="Courier New"/>
          <w:sz w:val="18"/>
        </w:rPr>
        <w:t>└── version_finale/</w:t>
        <w:br/>
      </w:r>
      <w:r>
        <w:rPr>
          <w:rFonts w:ascii="Courier New" w:hAnsi="Courier New" w:eastAsia="Courier New"/>
          <w:sz w:val="18"/>
        </w:rPr>
        <w:t xml:space="preserve">    └── ........................................................</w:t>
        <w:br/>
      </w:r>
    </w:p>
    <w:p>
      <w:pPr>
        <w:pStyle w:val="Heading2"/>
      </w:pPr>
      <w:r>
        <w:rPr>
          <w:b w:val="0"/>
          <w:i w:val="0"/>
        </w:rPr>
        <w:t>Exercice J — Vrai ou faux</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Affirmation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information trouvée en premier est forcément vraie.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date d’une source peut être importante.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peux comparer plusieurs sources avant de partager.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est utile de garder la trace de mes sources.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5. Ne pas se laisser guider trop vite</w:t>
      </w:r>
    </w:p>
    <w:p>
      <w:r>
        <w:rPr>
          <w:b w:val="0"/>
          <w:i w:val="0"/>
        </w:rPr>
        <w:t xml:space="preserve">Un moteur de recherche peut afficher une </w:t>
      </w:r>
      <w:r>
        <w:rPr>
          <w:b/>
        </w:rPr>
        <w:t>publicité</w:t>
      </w:r>
      <w:r>
        <w:rPr>
          <w:b w:val="0"/>
          <w:i w:val="0"/>
        </w:rPr>
        <w:t xml:space="preserve"> ou un contenu </w:t>
      </w:r>
      <w:r>
        <w:rPr>
          <w:b/>
        </w:rPr>
        <w:t>sponsorisé</w:t>
      </w:r>
      <w:r>
        <w:rPr>
          <w:b w:val="0"/>
          <w:i w:val="0"/>
        </w:rPr>
        <w:t xml:space="preserve"> avant les autres résultats. Ce n’est pas forcément faux, mais ce n’est pas une preuve que le contenu est le plus utile ou le plus fiable. Un titre très surprenant peut aussi chercher surtout à faire cliquer ou réagir.</w:t>
      </w:r>
    </w:p>
    <w:p>
      <w:r>
        <w:rPr>
          <w:b w:val="0"/>
          <w:i w:val="0"/>
        </w:rPr>
        <w:t>Avant de partager une information, prends le temps de regarder qui parle, quand le document a été publié, ce qu’il cite et si une autre source sérieuse donne la même information.</w:t>
      </w:r>
    </w:p>
    <w:p>
      <w:pPr>
        <w:pStyle w:val="Heading2"/>
      </w:pPr>
      <w:r>
        <w:rPr>
          <w:b w:val="0"/>
          <w:i w:val="0"/>
        </w:rPr>
        <w:t>Exercice K — Je repère le signal d’alerte</w:t>
      </w:r>
    </w:p>
    <w:p>
      <w:r>
        <w:rPr>
          <w:b w:val="0"/>
          <w:i w:val="0"/>
        </w:rPr>
        <w:t xml:space="preserve">Pour chaque indice, écris </w:t>
      </w:r>
      <w:r>
        <w:rPr>
          <w:b/>
        </w:rPr>
        <w:t>à vérifier</w:t>
      </w:r>
      <w:r>
        <w:rPr>
          <w:b w:val="0"/>
          <w:i w:val="0"/>
        </w:rPr>
        <w:t xml:space="preserve"> ou </w:t>
      </w:r>
      <w:r>
        <w:rPr>
          <w:b/>
        </w:rPr>
        <w:t>plutôt rassurant</w:t>
      </w:r>
      <w:r>
        <w:rPr>
          <w:b w:val="0"/>
          <w:i w:val="0"/>
        </w:rPr>
        <w:t>.</w:t>
      </w:r>
    </w:p>
    <w:p>
      <w:r>
        <w:rPr>
          <w:b w:val="0"/>
          <w:i w:val="0"/>
        </w:rPr>
        <w:t>1. Le titre promet une information incroyable sans citer de source : .................................................. .</w:t>
      </w:r>
    </w:p>
    <w:p>
      <w:r>
        <w:rPr>
          <w:b w:val="0"/>
          <w:i w:val="0"/>
        </w:rPr>
        <w:t>2. L’auteur, la date et les références sont clairement indiqués : .................................................. .</w:t>
      </w:r>
    </w:p>
    <w:p>
      <w:r>
        <w:rPr>
          <w:b w:val="0"/>
          <w:i w:val="0"/>
        </w:rPr>
        <w:t>3. Le résultat porte la mention « sponsorisé » : .................................................. .</w:t>
      </w:r>
    </w:p>
    <w:p>
      <w:pPr>
        <w:pStyle w:val="Heading1"/>
      </w:pPr>
      <w:r>
        <w:rPr>
          <w:b w:val="0"/>
          <w:i w:val="0"/>
        </w:rPr>
        <w:t>Approfondissement guidé sur papier — 1 période</w:t>
      </w:r>
    </w:p>
    <w:p>
      <w:r>
        <w:rPr>
          <w:b w:val="0"/>
          <w:i w:val="0"/>
        </w:rPr>
        <w:t>Deux articles donnent une information différente sur le même sujet. Le premier article n’indique ni auteur ni date et utilise un titre très alarmant. Le second indique un auteur, une date récente, des sources et explique les limites de son information.</w:t>
      </w:r>
    </w:p>
    <w:p>
      <w:pPr>
        <w:pStyle w:val="Heading2"/>
      </w:pPr>
      <w:r>
        <w:rPr>
          <w:b w:val="0"/>
          <w:i w:val="0"/>
        </w:rPr>
        <w:t>Exercice L — Je justifie mon choix</w:t>
      </w:r>
    </w:p>
    <w:p>
      <w:r>
        <w:rPr>
          <w:b w:val="0"/>
          <w:i w:val="0"/>
        </w:rPr>
        <w:t>1. Quel article semble le plus facile à vérifier ? .................................................. .</w:t>
      </w:r>
    </w:p>
    <w:p>
      <w:r>
        <w:rPr>
          <w:b w:val="0"/>
          <w:i w:val="0"/>
        </w:rPr>
        <w:t>2. Donne deux indices qui justifient ta réponse : .................................................. .</w:t>
      </w:r>
    </w:p>
    <w:p>
      <w:r>
        <w:rPr>
          <w:b w:val="0"/>
          <w:i w:val="0"/>
        </w:rPr>
        <w:t>3. Que ferais-tu avant de partager l’information ? .................................................. .</w:t>
      </w:r>
    </w:p>
    <w:p>
      <w:pPr>
        <w:pStyle w:val="Heading1"/>
      </w:pPr>
      <w:r>
        <w:rPr>
          <w:b w:val="0"/>
          <w:i w:val="0"/>
        </w:rPr>
        <w:t>Réinvestissement guidé sur papier — Ma mini-enquête</w:t>
      </w:r>
    </w:p>
    <w:p>
      <w:r>
        <w:rPr>
          <w:b w:val="0"/>
          <w:i w:val="0"/>
        </w:rPr>
        <w:t>Choisis un sujet de cours ou d’actualité adapté. Prépare une petite recherche avant d’utiliser une information.</w:t>
      </w:r>
    </w:p>
    <w:p>
      <w:pPr>
        <w:pStyle w:val="Heading2"/>
      </w:pPr>
      <w:r>
        <w:rPr>
          <w:b w:val="0"/>
          <w:i w:val="0"/>
        </w:rPr>
        <w:t>Étape 1 — Je prépare ma recherche</w:t>
      </w:r>
    </w:p>
    <w:p>
      <w:r>
        <w:rPr>
          <w:b w:val="0"/>
          <w:i w:val="0"/>
        </w:rPr>
        <w:t>Sujet : ....................................................................................................................................</w:t>
      </w:r>
    </w:p>
    <w:p>
      <w:r>
        <w:rPr>
          <w:b w:val="0"/>
          <w:i w:val="0"/>
        </w:rPr>
        <w:t>Question précise : ...................................................................................................................</w:t>
      </w:r>
    </w:p>
    <w:p>
      <w:r>
        <w:rPr>
          <w:b w:val="0"/>
          <w:i w:val="0"/>
        </w:rPr>
        <w:t>Mots-clés : ..............................................................................................................................</w:t>
      </w:r>
    </w:p>
    <w:p>
      <w:pPr>
        <w:pStyle w:val="Heading2"/>
      </w:pPr>
      <w:r>
        <w:rPr>
          <w:b w:val="0"/>
          <w:i w:val="0"/>
        </w:rPr>
        <w:t>Étape 2 — Je compare deux sources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que je vérifie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Source 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Source 2</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Auteur ou organisme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Date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Objectif de la page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Preuve ou lien cité</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Étape 3 — Je conclus avec prudence</w:t>
      </w:r>
    </w:p>
    <w:p>
      <w:r>
        <w:rPr>
          <w:b w:val="0"/>
          <w:i w:val="0"/>
        </w:rPr>
        <w:t>La source qui me paraît la plus solide est : .............................................................................</w:t>
      </w:r>
    </w:p>
    <w:p>
      <w:r>
        <w:rPr>
          <w:b w:val="0"/>
          <w:i w:val="0"/>
        </w:rPr>
        <w:t>Je l’explique : ..........................................................................................................................</w:t>
      </w:r>
    </w:p>
    <w:p>
      <w:pPr>
        <w:pStyle w:val="Heading1"/>
      </w:pPr>
      <w:r>
        <w:rPr>
          <w:b w:val="0"/>
          <w:i w:val="0"/>
        </w:rPr>
        <w:t>Ce que je dois retenir</w:t>
      </w:r>
    </w:p>
    <w:p>
      <w:r>
        <w:rPr>
          <w:b w:val="0"/>
          <w:i w:val="0"/>
        </w:rPr>
        <w:t xml:space="preserve">Complète avec : </w:t>
      </w:r>
      <w:r>
        <w:rPr>
          <w:b/>
        </w:rPr>
        <w:t>mot-clé – source – auteur – date – contexte – comparer – partager</w:t>
      </w:r>
      <w:r>
        <w:rPr>
          <w:b w:val="0"/>
          <w:i w:val="0"/>
        </w:rPr>
        <w:t>.</w:t>
      </w:r>
    </w:p>
    <w:p>
      <w:r>
        <w:rPr>
          <w:b w:val="0"/>
          <w:i w:val="0"/>
        </w:rPr>
        <w:t>1. Un .................................................. précis aide à faire une meilleure recherche.</w:t>
      </w:r>
    </w:p>
    <w:p>
      <w:r>
        <w:rPr>
          <w:b w:val="0"/>
          <w:i w:val="0"/>
        </w:rPr>
        <w:t>2. Une .................................................. est l’origine d’une information.</w:t>
      </w:r>
    </w:p>
    <w:p>
      <w:r>
        <w:rPr>
          <w:b w:val="0"/>
          <w:i w:val="0"/>
        </w:rPr>
        <w:t>3. Je vérifie l’.................................................. et la .................................................. d’une page.</w:t>
      </w:r>
    </w:p>
    <w:p>
      <w:r>
        <w:rPr>
          <w:b w:val="0"/>
          <w:i w:val="0"/>
        </w:rPr>
        <w:t>4. Le .................................................. aide à comprendre une image ou une phrase.</w:t>
      </w:r>
    </w:p>
    <w:p>
      <w:r>
        <w:rPr>
          <w:b w:val="0"/>
          <w:i w:val="0"/>
        </w:rPr>
        <w:t>5. Avant de .................................................. une information, je peux .................................................. plusieurs sources.</w:t>
      </w:r>
    </w:p>
    <w:p>
      <w:pPr>
        <w:pStyle w:val="Heading1"/>
      </w:pPr>
      <w:r>
        <w:rPr>
          <w:b w:val="0"/>
          <w:i w:val="0"/>
        </w:rPr>
        <w:t>Je fais le point sur mes apprentissages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suis capable 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J’ai besoin d’aide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des mots-clés précis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distinguer navigateur et moteur de recherche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vérifier auteur, date, objectif et preuve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repérer des indices d’une information douteuse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organiser mes sources et mes fichiers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6 — Vie privée, sécurité et droits</w:t>
      </w:r>
    </w:p>
    <w:p>
      <w:pPr>
        <w:pStyle w:val="Heading1"/>
      </w:pPr>
      <w:r>
        <w:rPr>
          <w:b w:val="0"/>
          <w:i w:val="0"/>
        </w:rPr>
        <w:t>Ce que je vais apprendre</w:t>
      </w:r>
    </w:p>
    <w:p>
      <w:r>
        <w:rPr>
          <w:b w:val="0"/>
          <w:i w:val="0"/>
        </w:rPr>
        <w:t xml:space="preserve">1. </w:t>
      </w:r>
      <w:r>
        <w:rPr>
          <w:b/>
        </w:rPr>
        <w:t>Définir</w:t>
      </w:r>
      <w:r>
        <w:rPr>
          <w:b w:val="0"/>
          <w:i w:val="0"/>
        </w:rPr>
        <w:t xml:space="preserve"> les termes identité numérique, donnée personnelle, trace, confidentialité et phishing.</w:t>
      </w:r>
    </w:p>
    <w:p>
      <w:r>
        <w:rPr>
          <w:b w:val="0"/>
          <w:i w:val="0"/>
        </w:rPr>
        <w:t xml:space="preserve">2. </w:t>
      </w:r>
      <w:r>
        <w:rPr>
          <w:b/>
        </w:rPr>
        <w:t>Identifier</w:t>
      </w:r>
      <w:r>
        <w:rPr>
          <w:b w:val="0"/>
          <w:i w:val="0"/>
        </w:rPr>
        <w:t xml:space="preserve"> les informations personnelles qui demandent une attention particulière.</w:t>
      </w:r>
    </w:p>
    <w:p>
      <w:r>
        <w:rPr>
          <w:b w:val="0"/>
          <w:i w:val="0"/>
        </w:rPr>
        <w:t xml:space="preserve">3. </w:t>
      </w:r>
      <w:r>
        <w:rPr>
          <w:b/>
        </w:rPr>
        <w:t>Différencier</w:t>
      </w:r>
      <w:r>
        <w:rPr>
          <w:b w:val="0"/>
          <w:i w:val="0"/>
        </w:rPr>
        <w:t xml:space="preserve"> une collecte active et une collecte passive de données.</w:t>
      </w:r>
    </w:p>
    <w:p>
      <w:r>
        <w:rPr>
          <w:b w:val="0"/>
          <w:i w:val="0"/>
        </w:rPr>
        <w:t xml:space="preserve">4. </w:t>
      </w:r>
      <w:r>
        <w:rPr>
          <w:b/>
        </w:rPr>
        <w:t>Choisir</w:t>
      </w:r>
      <w:r>
        <w:rPr>
          <w:b w:val="0"/>
          <w:i w:val="0"/>
        </w:rPr>
        <w:t xml:space="preserve"> des réflexes pour protéger un compte.</w:t>
      </w:r>
    </w:p>
    <w:p>
      <w:r>
        <w:rPr>
          <w:b w:val="0"/>
          <w:i w:val="0"/>
        </w:rPr>
        <w:t xml:space="preserve">5. </w:t>
      </w:r>
      <w:r>
        <w:rPr>
          <w:b/>
        </w:rPr>
        <w:t>Réagir</w:t>
      </w:r>
      <w:r>
        <w:rPr>
          <w:b w:val="0"/>
          <w:i w:val="0"/>
        </w:rPr>
        <w:t xml:space="preserve"> face à un message suspect, une cyberviolence ou un partage non consenti.</w:t>
      </w:r>
    </w:p>
    <w:p>
      <w:r>
        <w:rPr>
          <w:b w:val="0"/>
          <w:i w:val="0"/>
        </w:rPr>
        <w:t xml:space="preserve">6. </w:t>
      </w:r>
      <w:r>
        <w:rPr>
          <w:b/>
        </w:rPr>
        <w:t>Respecter</w:t>
      </w:r>
      <w:r>
        <w:rPr>
          <w:b w:val="0"/>
          <w:i w:val="0"/>
        </w:rPr>
        <w:t xml:space="preserve"> le droit à l’image, le droit à la voix et le bien-être des autres en ligne.</w:t>
      </w:r>
    </w:p>
    <w:p>
      <w:pPr>
        <w:pStyle w:val="Heading1"/>
      </w:pPr>
      <w:r>
        <w:rPr>
          <w:b w:val="0"/>
          <w:i w:val="0"/>
        </w:rPr>
        <w:t>1. Identité numérique, traces et données personnelles</w:t>
      </w:r>
    </w:p>
    <w:p>
      <w:r>
        <w:rPr>
          <w:b w:val="0"/>
          <w:i w:val="0"/>
        </w:rPr>
        <w:t xml:space="preserve">Ton </w:t>
      </w:r>
      <w:r>
        <w:rPr>
          <w:b/>
        </w:rPr>
        <w:t>identité numérique</w:t>
      </w:r>
      <w:r>
        <w:rPr>
          <w:b w:val="0"/>
          <w:i w:val="0"/>
        </w:rPr>
        <w:t xml:space="preserve"> est l’ensemble des informations, images, commentaires et traces qui sont liés à toi sur les services numériques. Certaines informations sont publiées par toi ; d’autres sont collectées lors de l’utilisation d’un site ou d’une application.</w:t>
      </w:r>
    </w:p>
    <w:p>
      <w:r>
        <w:rPr>
          <w:b w:val="0"/>
          <w:i w:val="0"/>
        </w:rPr>
        <w:t>Par exemple, créer un compte de jeu, accepter des cookies, activer une localisation ou publier une photo peut laisser des traces différentes. L’objectif n’est pas de ne plus rien utiliser : il est de savoir quelles informations sont demandées, pourquoi elles le sont et avec qui elles peuvent être partagées.</w:t>
      </w:r>
    </w:p>
    <w:p>
      <w:r>
        <w:rPr>
          <w:b w:val="0"/>
          <w:i w:val="0"/>
        </w:rPr>
        <w:t xml:space="preserve">Une </w:t>
      </w:r>
      <w:r>
        <w:rPr>
          <w:b/>
        </w:rPr>
        <w:t>donnée personnelle</w:t>
      </w:r>
      <w:r>
        <w:rPr>
          <w:b w:val="0"/>
          <w:i w:val="0"/>
        </w:rPr>
        <w:t xml:space="preserve"> est une information qui concerne une personne identifiable : nom, photo, adresse, numéro de téléphone, voix, localisation ou date de naissance.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Type de collecte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Active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remplis un formulaire, j’écris un message, je publie une photo ou je choisis un pseudo.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Passive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site observe l’appareil utilisé, la localisation approximative, les cookies ou les pages consultées.</w:t>
            </w:r>
          </w:p>
        </w:tc>
      </w:tr>
    </w:tbl>
    <w:p/>
    <w:p>
      <w:r>
        <w:rPr>
          <w:b w:val="0"/>
          <w:i w:val="0"/>
        </w:rPr>
        <w:t>Les traces ne sont pas toujours mauvaises, mais elles doivent être comprises et gérées avec prudence.</w:t>
      </w:r>
    </w:p>
    <w:p>
      <w:pPr>
        <w:pStyle w:val="Heading2"/>
      </w:pPr>
      <w:r>
        <w:rPr>
          <w:b w:val="0"/>
          <w:i w:val="0"/>
        </w:rPr>
        <w:t>Exercice A — Je classe</w:t>
      </w:r>
    </w:p>
    <w:p>
      <w:r>
        <w:rPr>
          <w:b w:val="0"/>
          <w:i w:val="0"/>
        </w:rPr>
        <w:t xml:space="preserve">Écris </w:t>
      </w:r>
      <w:r>
        <w:rPr>
          <w:b/>
        </w:rPr>
        <w:t>donnée personnelle</w:t>
      </w:r>
      <w:r>
        <w:rPr>
          <w:b w:val="0"/>
          <w:i w:val="0"/>
        </w:rPr>
        <w:t xml:space="preserve">, </w:t>
      </w:r>
      <w:r>
        <w:rPr>
          <w:b/>
        </w:rPr>
        <w:t>trace active</w:t>
      </w:r>
      <w:r>
        <w:rPr>
          <w:b w:val="0"/>
          <w:i w:val="0"/>
        </w:rPr>
        <w:t xml:space="preserve"> ou </w:t>
      </w:r>
      <w:r>
        <w:rPr>
          <w:b/>
        </w:rPr>
        <w:t>trace passive</w:t>
      </w:r>
      <w:r>
        <w:rPr>
          <w:b w:val="0"/>
          <w:i w:val="0"/>
        </w:rPr>
        <w:t>.</w:t>
      </w:r>
    </w:p>
    <w:p>
      <w:r>
        <w:rPr>
          <w:b w:val="0"/>
          <w:i w:val="0"/>
        </w:rPr>
        <w:t>1. Remplir son prénom dans un formulaire : ..................................................</w:t>
      </w:r>
    </w:p>
    <w:p>
      <w:r>
        <w:rPr>
          <w:b w:val="0"/>
          <w:i w:val="0"/>
        </w:rPr>
        <w:t>2. Une photo où l’on reconnaît une personne : ..................................................</w:t>
      </w:r>
    </w:p>
    <w:p>
      <w:r>
        <w:rPr>
          <w:b w:val="0"/>
          <w:i w:val="0"/>
        </w:rPr>
        <w:t>3. Un site enregistre les pages consultées : ..................................................</w:t>
      </w:r>
    </w:p>
    <w:p>
      <w:r>
        <w:rPr>
          <w:b w:val="0"/>
          <w:i w:val="0"/>
        </w:rPr>
        <w:t>4. Publier un commentaire sous une vidéo : ..................................................</w:t>
      </w:r>
    </w:p>
    <w:p>
      <w:pPr>
        <w:pStyle w:val="Heading2"/>
      </w:pPr>
      <w:r>
        <w:rPr>
          <w:b w:val="0"/>
          <w:i w:val="0"/>
        </w:rPr>
        <w:t>Exercice B — Je protège mes informations</w:t>
      </w:r>
    </w:p>
    <w:p>
      <w:r>
        <w:rPr>
          <w:b w:val="0"/>
          <w:i w:val="0"/>
        </w:rPr>
        <w:t>Coche les informations qu’il faut éviter de publier publiquement sans raison.</w:t>
      </w:r>
    </w:p>
    <w:p>
      <w:pPr>
        <w:pStyle w:val="ListBullet"/>
      </w:pPr>
      <w:r>
        <w:rPr>
          <w:b w:val="0"/>
          <w:i w:val="0"/>
        </w:rPr>
        <w:t>□ Mon adresse complète</w:t>
      </w:r>
    </w:p>
    <w:p>
      <w:pPr>
        <w:pStyle w:val="ListBullet"/>
      </w:pPr>
      <w:r>
        <w:rPr>
          <w:b w:val="0"/>
          <w:i w:val="0"/>
        </w:rPr>
        <w:t>□ Mon mot de passe</w:t>
      </w:r>
    </w:p>
    <w:p>
      <w:pPr>
        <w:pStyle w:val="ListBullet"/>
      </w:pPr>
      <w:r>
        <w:rPr>
          <w:b w:val="0"/>
          <w:i w:val="0"/>
        </w:rPr>
        <w:t>□ La photo d’un camarade sans son accord</w:t>
      </w:r>
    </w:p>
    <w:p>
      <w:pPr>
        <w:pStyle w:val="ListBullet"/>
      </w:pPr>
      <w:r>
        <w:rPr>
          <w:b w:val="0"/>
          <w:i w:val="0"/>
        </w:rPr>
        <w:t>□ Mon sport préféré</w:t>
      </w:r>
    </w:p>
    <w:p>
      <w:pPr>
        <w:pStyle w:val="ListBullet"/>
      </w:pPr>
      <w:r>
        <w:rPr>
          <w:b w:val="0"/>
          <w:i w:val="0"/>
        </w:rPr>
        <w:t>□ Mon numéro de téléphone</w:t>
      </w:r>
    </w:p>
    <w:p>
      <w:pPr>
        <w:pStyle w:val="ListBullet"/>
      </w:pPr>
      <w:r>
        <w:rPr>
          <w:b w:val="0"/>
          <w:i w:val="0"/>
        </w:rPr>
        <w:t>□ Ma position en direct</w:t>
      </w:r>
    </w:p>
    <w:p>
      <w:pPr>
        <w:pStyle w:val="Heading2"/>
      </w:pPr>
      <w:r>
        <w:rPr>
          <w:b w:val="0"/>
          <w:i w:val="0"/>
        </w:rPr>
        <w:t>Exercice C — Je choisis le bon réglage</w:t>
      </w:r>
    </w:p>
    <w:p>
      <w:r>
        <w:rPr>
          <w:b w:val="0"/>
          <w:i w:val="0"/>
        </w:rPr>
        <w:t>Tu publies un travail scolaire dans un espace de classe. Le meilleur choix est souvent :</w:t>
      </w:r>
    </w:p>
    <w:p>
      <w:pPr>
        <w:pStyle w:val="ListBullet"/>
      </w:pPr>
      <w:r>
        <w:rPr>
          <w:b w:val="0"/>
          <w:i w:val="0"/>
        </w:rPr>
        <w:t>□ rendre le document accessible à tout Internet sans vérifier</w:t>
      </w:r>
    </w:p>
    <w:p>
      <w:pPr>
        <w:pStyle w:val="ListBullet"/>
      </w:pPr>
      <w:r>
        <w:rPr>
          <w:b w:val="0"/>
          <w:i w:val="0"/>
        </w:rPr>
        <w:t>□ choisir les personnes ou le groupe qui doivent réellement le voir</w:t>
      </w:r>
    </w:p>
    <w:p>
      <w:pPr>
        <w:pStyle w:val="ListBullet"/>
      </w:pPr>
      <w:r>
        <w:rPr>
          <w:b w:val="0"/>
          <w:i w:val="0"/>
        </w:rPr>
        <w:t>□ donner ton mot de passe à tes camarades</w:t>
      </w:r>
    </w:p>
    <w:p>
      <w:pPr>
        <w:pStyle w:val="Heading1"/>
      </w:pPr>
      <w:r>
        <w:rPr>
          <w:b w:val="0"/>
          <w:i w:val="0"/>
        </w:rPr>
        <w:t>2. Protéger mes comptes</w:t>
      </w:r>
    </w:p>
    <w:p>
      <w:r>
        <w:rPr>
          <w:b w:val="0"/>
          <w:i w:val="0"/>
        </w:rPr>
        <w:t>Un compte donne parfois accès à des messages, des documents ou des données personnelles. Il faut donc le protéger.</w:t>
      </w:r>
    </w:p>
    <w:p>
      <w:r>
        <w:rPr>
          <w:b w:val="0"/>
          <w:i w:val="0"/>
        </w:rPr>
        <w:t>Un mot de passe solide ne doit pas être compliqué au point d’être oublié. Une phrase de passe longue, personnelle et différente pour les comptes importants est souvent plus simple à retenir qu’une suite de caractères choisie au hasard. Il ne faut pas la recopier dans un message ou la donner à une autre personne.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Réflexe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Pourquoi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Utiliser une phrase de passe longue et unique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Elle est plus difficile à deviner qu’un mot simple.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Ne pas donner son mot de passe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Même à un ami, un mot de passe reste personnel.</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Activer une seconde vérification si elle est proposée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Elle ajoute une étape de sécurité.</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Se déconnecter d’un appareil partagé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personne suivante ne peut pas entrer dans mon compte.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Mettre à jour ses logiciels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mises à jour peuvent corriger des problèmes de sécurité.</w:t>
            </w:r>
          </w:p>
        </w:tc>
      </w:tr>
    </w:tbl>
    <w:p/>
    <w:p>
      <w:pPr>
        <w:pStyle w:val="Heading2"/>
      </w:pPr>
      <w:r>
        <w:rPr>
          <w:b w:val="0"/>
          <w:i w:val="0"/>
        </w:rPr>
        <w:t>Exercice D — Je compare</w:t>
      </w:r>
    </w:p>
    <w:p>
      <w:r>
        <w:rPr>
          <w:b w:val="0"/>
          <w:i w:val="0"/>
        </w:rPr>
        <w:t>Coche le choix le plus prudent.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Mot de passe ou phrase de passe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Choix prudent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azerty</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monprenom2013</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phrase longue que je peux retenir sans donner d’information personnelle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E — Texte lacunaire</w:t>
      </w:r>
    </w:p>
    <w:p>
      <w:r>
        <w:rPr>
          <w:b w:val="0"/>
          <w:i w:val="0"/>
        </w:rPr>
        <w:t xml:space="preserve">Complète avec : </w:t>
      </w:r>
      <w:r>
        <w:rPr>
          <w:b/>
        </w:rPr>
        <w:t>personnel – déconnecter – long – unique – mise à jour</w:t>
      </w:r>
      <w:r>
        <w:rPr>
          <w:b w:val="0"/>
          <w:i w:val="0"/>
        </w:rPr>
        <w:t>.</w:t>
      </w:r>
    </w:p>
    <w:p>
      <w:r>
        <w:rPr>
          <w:b w:val="0"/>
          <w:i w:val="0"/>
        </w:rPr>
        <w:t>1. Un mot de passe doit rester .................................................. .</w:t>
      </w:r>
    </w:p>
    <w:p>
      <w:r>
        <w:rPr>
          <w:b w:val="0"/>
          <w:i w:val="0"/>
        </w:rPr>
        <w:t>2. Une phrase de passe peut être .................................................. et facile à retenir pour moi.</w:t>
      </w:r>
    </w:p>
    <w:p>
      <w:r>
        <w:rPr>
          <w:b w:val="0"/>
          <w:i w:val="0"/>
        </w:rPr>
        <w:t>3. Il est préférable qu’un mot de passe soit .................................................. pour chaque compte important.</w:t>
      </w:r>
    </w:p>
    <w:p>
      <w:r>
        <w:rPr>
          <w:b w:val="0"/>
          <w:i w:val="0"/>
        </w:rPr>
        <w:t>4. Sur un ordinateur partagé, je dois me .................................................. après mon travail.</w:t>
      </w:r>
    </w:p>
    <w:p>
      <w:r>
        <w:rPr>
          <w:b w:val="0"/>
          <w:i w:val="0"/>
        </w:rPr>
        <w:t>5. Une .................................................. peut améliorer la sécurité d’un logiciel.</w:t>
      </w:r>
    </w:p>
    <w:p>
      <w:pPr>
        <w:pStyle w:val="Heading1"/>
      </w:pPr>
      <w:r>
        <w:rPr>
          <w:b w:val="0"/>
          <w:i w:val="0"/>
        </w:rPr>
        <w:t>3. Phishing et messages suspects</w:t>
      </w:r>
    </w:p>
    <w:p>
      <w:r>
        <w:rPr>
          <w:b w:val="0"/>
          <w:i w:val="0"/>
        </w:rPr>
        <w:t xml:space="preserve">Le </w:t>
      </w:r>
      <w:r>
        <w:rPr>
          <w:b/>
        </w:rPr>
        <w:t>phishing</w:t>
      </w:r>
      <w:r>
        <w:rPr>
          <w:b w:val="0"/>
          <w:i w:val="0"/>
        </w:rPr>
        <w:t xml:space="preserve"> est une tentative pour obtenir des informations, de l’argent ou un accès à un compte en utilisant un message ou un faux site qui imite parfois une organisation connue.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Indice à vérifier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Urgence inhabituelle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Réponds dans cinq minutes !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Demande d’un mot de passe ou d’un code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vraie organisation ne doit pas te pousser à donner ton code par message.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Adresse étrange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nom du site ressemble à un nom connu, mais contient des mots bizarres.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Fautes ou message imprécis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message ne te donne pas d’explication claire.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Lien inattendu</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faut vérifier avant de cliquer.</w:t>
            </w:r>
          </w:p>
        </w:tc>
      </w:tr>
    </w:tbl>
    <w:p/>
    <w:p>
      <w:pPr>
        <w:pStyle w:val="Heading2"/>
      </w:pPr>
      <w:r>
        <w:rPr>
          <w:b w:val="0"/>
          <w:i w:val="0"/>
        </w:rPr>
        <w:t>Exercice F — Je repère les indices</w:t>
      </w:r>
    </w:p>
    <w:p>
      <w:r>
        <w:rPr>
          <w:b w:val="0"/>
          <w:i w:val="0"/>
        </w:rPr>
        <w:t>Lis le message fictif.</w:t>
      </w:r>
    </w:p>
    <w:p>
      <w:pPr>
        <w:ind w:left="255" w:right="255"/>
      </w:pPr>
      <w:r>
        <w:rPr>
          <w:b w:val="0"/>
          <w:i/>
        </w:rPr>
        <w:t>« Bonjour, votre compte de jeux sera fermé aujourd’hui. Cliquez ici et donnez votre mot de passe pour le sauver. »</w:t>
      </w:r>
    </w:p>
    <w:p>
      <w:r>
        <w:rPr>
          <w:b w:val="0"/>
          <w:i w:val="0"/>
        </w:rPr>
        <w:t>Recopie deux indices qui doivent te faire vérifier :</w:t>
      </w:r>
    </w:p>
    <w:p>
      <w:r>
        <w:rPr>
          <w:b w:val="0"/>
          <w:i w:val="0"/>
        </w:rPr>
        <w:t>1. ............................................................................................................................................</w:t>
      </w:r>
    </w:p>
    <w:p>
      <w:r>
        <w:rPr>
          <w:b w:val="0"/>
          <w:i w:val="0"/>
        </w:rPr>
        <w:t>2. ............................................................................................................................................</w:t>
      </w:r>
    </w:p>
    <w:p>
      <w:pPr>
        <w:pStyle w:val="Heading2"/>
      </w:pPr>
      <w:r>
        <w:rPr>
          <w:b w:val="0"/>
          <w:i w:val="0"/>
        </w:rPr>
        <w:t>Exercice G — Je choisis le bon réflexe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Réflexe 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Réflexe 2</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lien étrange arrive dans un message.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clique rapidement.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vérifie l’expéditeur et je demande de l’aide.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site demande mon code de connexion.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donne le code.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ferme la page et je passe par le site habituel.</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J’ai cliqué par erreur.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n’en parle à personne.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Je préviens un adulte ou l’école.</w:t>
            </w:r>
          </w:p>
        </w:tc>
      </w:tr>
    </w:tbl>
    <w:p/>
    <w:p>
      <w:pPr>
        <w:pStyle w:val="Heading1"/>
      </w:pPr>
      <w:r>
        <w:rPr>
          <w:b w:val="0"/>
          <w:i w:val="0"/>
        </w:rPr>
        <w:t>4. Respect, cyberviolence et bien-être numérique</w:t>
      </w:r>
    </w:p>
    <w:p>
      <w:r>
        <w:rPr>
          <w:b w:val="0"/>
          <w:i w:val="0"/>
        </w:rPr>
        <w:t>Le numérique doit rester un espace où chacun est respecté. Une moquerie, une menace, le partage d’une image sans accord ou l’exclusion d’une personne d’un groupe peuvent faire du mal.</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 difficile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Réflexe utile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Message blessant ou menace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Ne pas répondre sous le coup de l’émotion ; conserver une preuve et demander de l’aide.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Photo diffusée sans accord</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Signaler le contenu et en parler à un adulte de confiance.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Harcèlement répété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Bloquer si nécessaire, signaler, garder les éléments utiles et demander de l’aide.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Trop de notifications ou pression en ligne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Mettre une pause, se déconnecter et parler à une personne de confiance.</w:t>
            </w:r>
          </w:p>
        </w:tc>
      </w:tr>
    </w:tbl>
    <w:p/>
    <w:p>
      <w:r>
        <w:rPr>
          <w:b w:val="0"/>
          <w:i w:val="0"/>
        </w:rPr>
        <w:t xml:space="preserve">Le </w:t>
      </w:r>
      <w:r>
        <w:rPr>
          <w:b/>
        </w:rPr>
        <w:t>droit à l’image</w:t>
      </w:r>
      <w:r>
        <w:rPr>
          <w:b w:val="0"/>
          <w:i w:val="0"/>
        </w:rPr>
        <w:t xml:space="preserve"> et le </w:t>
      </w:r>
      <w:r>
        <w:rPr>
          <w:b/>
        </w:rPr>
        <w:t>droit à la voix</w:t>
      </w:r>
      <w:r>
        <w:rPr>
          <w:b w:val="0"/>
          <w:i w:val="0"/>
        </w:rPr>
        <w:t xml:space="preserve"> invitent à demander l’accord d’une personne avant de diffuser une photo, une vidéo ou un enregistrement.</w:t>
      </w:r>
    </w:p>
    <w:p>
      <w:pPr>
        <w:pStyle w:val="Heading2"/>
      </w:pPr>
      <w:r>
        <w:rPr>
          <w:b w:val="0"/>
          <w:i w:val="0"/>
        </w:rPr>
        <w:t>Exercice H — Je réagis</w:t>
      </w:r>
    </w:p>
    <w:p>
      <w:r>
        <w:rPr>
          <w:b w:val="0"/>
          <w:i w:val="0"/>
        </w:rPr>
        <w:t>Un camarade reçoit chaque soir des messages moqueurs dans un groupe. Coche les réactions utiles.</w:t>
      </w:r>
    </w:p>
    <w:p>
      <w:pPr>
        <w:pStyle w:val="ListBullet"/>
      </w:pPr>
      <w:r>
        <w:rPr>
          <w:b w:val="0"/>
          <w:i w:val="0"/>
        </w:rPr>
        <w:t>□ Garder des preuves des messages.</w:t>
      </w:r>
    </w:p>
    <w:p>
      <w:pPr>
        <w:pStyle w:val="ListBullet"/>
      </w:pPr>
      <w:r>
        <w:rPr>
          <w:b w:val="0"/>
          <w:i w:val="0"/>
        </w:rPr>
        <w:t>□ Répondre par des insultes.</w:t>
      </w:r>
    </w:p>
    <w:p>
      <w:pPr>
        <w:pStyle w:val="ListBullet"/>
      </w:pPr>
      <w:r>
        <w:rPr>
          <w:b w:val="0"/>
          <w:i w:val="0"/>
        </w:rPr>
        <w:t>□ En parler à un adulte de confiance.</w:t>
      </w:r>
    </w:p>
    <w:p>
      <w:pPr>
        <w:pStyle w:val="ListBullet"/>
      </w:pPr>
      <w:r>
        <w:rPr>
          <w:b w:val="0"/>
          <w:i w:val="0"/>
        </w:rPr>
        <w:t>□ Utiliser les fonctions de signalement ou de blocage si nécessaire.</w:t>
      </w:r>
    </w:p>
    <w:p>
      <w:pPr>
        <w:pStyle w:val="ListBullet"/>
      </w:pPr>
      <w:r>
        <w:rPr>
          <w:b w:val="0"/>
          <w:i w:val="0"/>
        </w:rPr>
        <w:t>□ Partager les messages à toute l’école pour se venger.</w:t>
      </w:r>
    </w:p>
    <w:p>
      <w:pPr>
        <w:pStyle w:val="Heading2"/>
      </w:pPr>
      <w:r>
        <w:rPr>
          <w:b w:val="0"/>
          <w:i w:val="0"/>
        </w:rPr>
        <w:t>Exercice I — Le droit à l’image</w:t>
      </w:r>
    </w:p>
    <w:p>
      <w:r>
        <w:rPr>
          <w:b w:val="0"/>
          <w:i w:val="0"/>
        </w:rPr>
        <w:t>Écris une question polie que tu pourrais poser avant de publier la photo d’un camarade.</w:t>
      </w:r>
    </w:p>
    <w:p>
      <w:r>
        <w:rPr>
          <w:b w:val="0"/>
          <w:i w:val="0"/>
        </w:rPr>
        <w:t>................................................................................................................................................</w:t>
      </w:r>
    </w:p>
    <w:p>
      <w:pPr>
        <w:pStyle w:val="Heading2"/>
      </w:pPr>
      <w:r>
        <w:rPr>
          <w:b w:val="0"/>
          <w:i w:val="0"/>
        </w:rPr>
        <w:t>Exercice J — Je prends soin de mon attention</w:t>
      </w:r>
    </w:p>
    <w:p>
      <w:r>
        <w:rPr>
          <w:b w:val="0"/>
          <w:i w:val="0"/>
        </w:rPr>
        <w:t>Choisis deux gestes qui peuvent aider à garder un bon équilibre numérique.</w:t>
      </w:r>
    </w:p>
    <w:p>
      <w:pPr>
        <w:pStyle w:val="ListBullet"/>
      </w:pPr>
      <w:r>
        <w:rPr>
          <w:b w:val="0"/>
          <w:i w:val="0"/>
        </w:rPr>
        <w:t>□ Couper certaines notifications pendant un devoir.</w:t>
      </w:r>
    </w:p>
    <w:p>
      <w:pPr>
        <w:pStyle w:val="ListBullet"/>
      </w:pPr>
      <w:r>
        <w:rPr>
          <w:b w:val="0"/>
          <w:i w:val="0"/>
        </w:rPr>
        <w:t>□ Rester connecté toute la nuit par peur de rater un message.</w:t>
      </w:r>
    </w:p>
    <w:p>
      <w:pPr>
        <w:pStyle w:val="ListBullet"/>
      </w:pPr>
      <w:r>
        <w:rPr>
          <w:b w:val="0"/>
          <w:i w:val="0"/>
        </w:rPr>
        <w:t>□ Demander de l’aide si une situation devient trop difficile.</w:t>
      </w:r>
    </w:p>
    <w:p>
      <w:pPr>
        <w:pStyle w:val="ListBullet"/>
      </w:pPr>
      <w:r>
        <w:rPr>
          <w:b w:val="0"/>
          <w:i w:val="0"/>
        </w:rPr>
        <w:t>□ Accepter tous les défis en ligne sans réfléchir.</w:t>
      </w:r>
    </w:p>
    <w:p>
      <w:pPr>
        <w:pStyle w:val="Heading1"/>
      </w:pPr>
      <w:r>
        <w:rPr>
          <w:b w:val="0"/>
          <w:i w:val="0"/>
        </w:rPr>
        <w:t>5. Réagir face à une situation inquiétante</w:t>
      </w:r>
    </w:p>
    <w:p>
      <w:r>
        <w:rPr>
          <w:b w:val="0"/>
          <w:i w:val="0"/>
        </w:rPr>
        <w:t>La sécurité ne consiste pas seulement à avoir un mot de passe. Il faut aussi savoir s’arrêter lorsqu’un message paraît étrange. Un lien douteux, une pièce jointe inattendue ou une demande urgente de code doivent faire réfléchir. Ne clique pas dans la précipitation : vérifie, demande de l’aide et utilise un autre moyen pour confirmer la demande.</w:t>
      </w:r>
    </w:p>
    <w:p>
      <w:r>
        <w:rPr>
          <w:b w:val="0"/>
          <w:i w:val="0"/>
        </w:rPr>
        <w:t xml:space="preserve">Un </w:t>
      </w:r>
      <w:r>
        <w:rPr>
          <w:b/>
        </w:rPr>
        <w:t>rançongiciel</w:t>
      </w:r>
      <w:r>
        <w:rPr>
          <w:b w:val="0"/>
          <w:i w:val="0"/>
        </w:rPr>
        <w:t xml:space="preserve"> peut empêcher l’accès à des fichiers et demander de l’argent. Le bon réflexe n’est pas de répondre seul : il faut prévenir rapidement un adulte ou la personne responsable. En cas de cyberharcèlement, garder une preuve, bloquer si nécessaire et parler à un adulte de confiance aide à ne pas rester isolé.</w:t>
      </w:r>
    </w:p>
    <w:p>
      <w:pPr>
        <w:pStyle w:val="Heading2"/>
      </w:pPr>
      <w:r>
        <w:rPr>
          <w:b w:val="0"/>
          <w:i w:val="0"/>
        </w:rPr>
        <w:t>Exercice K — Je choisis la réaction sûre</w:t>
      </w:r>
    </w:p>
    <w:p>
      <w:r>
        <w:rPr>
          <w:b w:val="0"/>
          <w:i w:val="0"/>
        </w:rPr>
        <w:t>1. Un message demande ton code de connexion « tout de suite » :</w:t>
      </w:r>
    </w:p>
    <w:p>
      <w:pPr>
        <w:pStyle w:val="ListBullet"/>
      </w:pPr>
      <w:r>
        <w:rPr>
          <w:b w:val="0"/>
          <w:i w:val="0"/>
        </w:rPr>
        <w:t>□ je donne le code pour aller vite</w:t>
      </w:r>
    </w:p>
    <w:p>
      <w:pPr>
        <w:pStyle w:val="ListBullet"/>
      </w:pPr>
      <w:r>
        <w:rPr>
          <w:b w:val="0"/>
          <w:i w:val="0"/>
        </w:rPr>
        <w:t>□ je vérifie la demande avec un adulte ou un autre canal</w:t>
      </w:r>
    </w:p>
    <w:p>
      <w:pPr>
        <w:pStyle w:val="ListBullet"/>
      </w:pPr>
      <w:r>
        <w:rPr>
          <w:b w:val="0"/>
          <w:i w:val="0"/>
        </w:rPr>
        <w:t>□ je transfère le message à toute la classe</w:t>
      </w:r>
    </w:p>
    <w:p>
      <w:r>
        <w:rPr>
          <w:b w:val="0"/>
          <w:i w:val="0"/>
        </w:rPr>
        <w:t>2. Une personne publie un message blessant :</w:t>
      </w:r>
    </w:p>
    <w:p>
      <w:pPr>
        <w:pStyle w:val="ListBullet"/>
      </w:pPr>
      <w:r>
        <w:rPr>
          <w:b w:val="0"/>
          <w:i w:val="0"/>
        </w:rPr>
        <w:t>□ je garde une preuve et je demande de l’aide</w:t>
      </w:r>
    </w:p>
    <w:p>
      <w:pPr>
        <w:pStyle w:val="ListBullet"/>
      </w:pPr>
      <w:r>
        <w:rPr>
          <w:b w:val="0"/>
          <w:i w:val="0"/>
        </w:rPr>
        <w:t>□ je réponds en insultant</w:t>
      </w:r>
    </w:p>
    <w:p>
      <w:pPr>
        <w:pStyle w:val="ListBullet"/>
      </w:pPr>
      <w:r>
        <w:rPr>
          <w:b w:val="0"/>
          <w:i w:val="0"/>
        </w:rPr>
        <w:t>□ je partage le message pour rire</w:t>
      </w:r>
    </w:p>
    <w:p>
      <w:pPr>
        <w:pStyle w:val="Heading1"/>
      </w:pPr>
      <w:r>
        <w:rPr>
          <w:b w:val="0"/>
          <w:i w:val="0"/>
        </w:rPr>
        <w:t>Approfondissement guidé sur papier — 2 périodes</w:t>
      </w:r>
    </w:p>
    <w:p>
      <w:pPr>
        <w:pStyle w:val="Heading2"/>
      </w:pPr>
      <w:r>
        <w:rPr>
          <w:b w:val="0"/>
          <w:i w:val="0"/>
        </w:rPr>
        <w:t>Période supplémentaire 1 — Ma décision de sécurité</w:t>
      </w:r>
    </w:p>
    <w:p>
      <w:r>
        <w:rPr>
          <w:b w:val="0"/>
          <w:i w:val="0"/>
        </w:rPr>
        <w:t>Tu reçois un message qui affirme : « Ton compte sera fermé dans cinq minutes. Clique ici et donne ton code. » Le message contient un lien inconnu et beaucoup de fautes.</w:t>
      </w:r>
    </w:p>
    <w:p>
      <w:pPr>
        <w:pStyle w:val="Heading2"/>
      </w:pPr>
      <w:r>
        <w:rPr>
          <w:b w:val="0"/>
          <w:i w:val="0"/>
        </w:rPr>
        <w:t>Exercice L — Je ralentis avant d’agir</w:t>
      </w:r>
    </w:p>
    <w:p>
      <w:r>
        <w:rPr>
          <w:b w:val="0"/>
          <w:i w:val="0"/>
        </w:rPr>
        <w:t>1. Écris deux indices qui rendent ce message suspect : .................................................. .</w:t>
      </w:r>
    </w:p>
    <w:p>
      <w:r>
        <w:rPr>
          <w:b w:val="0"/>
          <w:i w:val="0"/>
        </w:rPr>
        <w:t>2. Quelle est la première action sûre ? .................................................. .</w:t>
      </w:r>
    </w:p>
    <w:p>
      <w:r>
        <w:rPr>
          <w:b w:val="0"/>
          <w:i w:val="0"/>
        </w:rPr>
        <w:t>3. À qui peux-tu demander de l’aide ? .................................................. .</w:t>
      </w:r>
    </w:p>
    <w:p>
      <w:pPr>
        <w:pStyle w:val="Heading2"/>
      </w:pPr>
      <w:r>
        <w:rPr>
          <w:b w:val="0"/>
          <w:i w:val="0"/>
        </w:rPr>
        <w:t>Période supplémentaire 2 — Respecter les autres</w:t>
      </w:r>
    </w:p>
    <w:p>
      <w:r>
        <w:rPr>
          <w:b w:val="0"/>
          <w:i w:val="0"/>
        </w:rPr>
        <w:t>Une photo d’un camarade est partagée dans un groupe de classe sans son accord. Des commentaires blessants apparaissent ensuite.</w:t>
      </w:r>
    </w:p>
    <w:p>
      <w:pPr>
        <w:pStyle w:val="Heading2"/>
      </w:pPr>
      <w:r>
        <w:rPr>
          <w:b w:val="0"/>
          <w:i w:val="0"/>
        </w:rPr>
        <w:t>Exercice M — Je protège la personne</w:t>
      </w:r>
    </w:p>
    <w:p>
      <w:r>
        <w:rPr>
          <w:b w:val="0"/>
          <w:i w:val="0"/>
        </w:rPr>
        <w:t>1. Que faut-il éviter de faire ? .................................................. .</w:t>
      </w:r>
    </w:p>
    <w:p>
      <w:r>
        <w:rPr>
          <w:b w:val="0"/>
          <w:i w:val="0"/>
        </w:rPr>
        <w:t>2. Quelles preuves peut-on garder ? .................................................. .</w:t>
      </w:r>
    </w:p>
    <w:p>
      <w:r>
        <w:rPr>
          <w:b w:val="0"/>
          <w:i w:val="0"/>
        </w:rPr>
        <w:t>3. Quelle personne adulte peut aider ? .................................................. .</w:t>
      </w:r>
    </w:p>
    <w:p>
      <w:pPr>
        <w:pStyle w:val="Heading1"/>
      </w:pPr>
      <w:r>
        <w:rPr>
          <w:b w:val="0"/>
          <w:i w:val="0"/>
        </w:rPr>
        <w:t>Réinvestissement guidé sur papier — Ma charte de sécurité et de respect</w:t>
      </w:r>
    </w:p>
    <w:p>
      <w:r>
        <w:rPr>
          <w:b w:val="0"/>
          <w:i w:val="0"/>
        </w:rPr>
        <w:t>Prépare cinq règles simples pour un groupe de classe en ligne.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Thème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Ma règle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Mot de passe et comptes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Photos et enregistrements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Messages et commentaires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Lien ou message suspect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Situation difficile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r>
        <w:rPr>
          <w:b w:val="0"/>
          <w:i w:val="0"/>
        </w:rPr>
        <w:t>Choisis ensuite une règle que tu veux particulièrement retenir et explique pourquoi.</w:t>
      </w:r>
    </w:p>
    <w:p>
      <w:r>
        <w:rPr>
          <w:b w:val="0"/>
          <w:i w:val="0"/>
        </w:rPr>
        <w:t>................................................................................................................................................</w:t>
      </w:r>
    </w:p>
    <w:p>
      <w:pPr>
        <w:pStyle w:val="Heading1"/>
      </w:pPr>
      <w:r>
        <w:rPr>
          <w:b w:val="0"/>
          <w:i w:val="0"/>
        </w:rPr>
        <w:t>Ce que je dois retenir</w:t>
      </w:r>
    </w:p>
    <w:p>
      <w:r>
        <w:rPr>
          <w:b w:val="0"/>
          <w:i w:val="0"/>
        </w:rPr>
        <w:t xml:space="preserve">Complète avec : </w:t>
      </w:r>
      <w:r>
        <w:rPr>
          <w:b/>
        </w:rPr>
        <w:t>donnée personnelle – trace – mot de passe – phishing – signaler – accord – aide</w:t>
      </w:r>
      <w:r>
        <w:rPr>
          <w:b w:val="0"/>
          <w:i w:val="0"/>
        </w:rPr>
        <w:t>.</w:t>
      </w:r>
    </w:p>
    <w:p>
      <w:r>
        <w:rPr>
          <w:b w:val="0"/>
          <w:i w:val="0"/>
        </w:rPr>
        <w:t>1. Une .................................................. concerne une personne identifiable.</w:t>
      </w:r>
    </w:p>
    <w:p>
      <w:r>
        <w:rPr>
          <w:b w:val="0"/>
          <w:i w:val="0"/>
        </w:rPr>
        <w:t>2. Une action en ligne peut laisser une .................................................. .</w:t>
      </w:r>
    </w:p>
    <w:p>
      <w:r>
        <w:rPr>
          <w:b w:val="0"/>
          <w:i w:val="0"/>
        </w:rPr>
        <w:t>3. Un .................................................. doit rester personnel.</w:t>
      </w:r>
    </w:p>
    <w:p>
      <w:r>
        <w:rPr>
          <w:b w:val="0"/>
          <w:i w:val="0"/>
        </w:rPr>
        <w:t>4. Le .................................................. cherche parfois à voler des informations.</w:t>
      </w:r>
    </w:p>
    <w:p>
      <w:r>
        <w:rPr>
          <w:b w:val="0"/>
          <w:i w:val="0"/>
        </w:rPr>
        <w:t>5. Avant de publier une photo, je demande l’.................................................. de la personne.</w:t>
      </w:r>
    </w:p>
    <w:p>
      <w:r>
        <w:rPr>
          <w:b w:val="0"/>
          <w:i w:val="0"/>
        </w:rPr>
        <w:t>6. Face à un contenu grave, je peux le .................................................. et demander de l’.................................................. .</w:t>
      </w:r>
    </w:p>
    <w:p>
      <w:pPr>
        <w:pStyle w:val="Heading1"/>
      </w:pPr>
      <w:r>
        <w:rPr>
          <w:b w:val="0"/>
          <w:i w:val="0"/>
        </w:rPr>
        <w:t>Je fais le point sur mes apprentissages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suis capable 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J’ai besoin d’aide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reconnaître des données personnelles et des traces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protéger un compte avec de bons réflexes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repérer un message suspect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réagir face à une situation de cyberviolence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respecter l’image et la voix des autres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7 — Intelligence artificielle</w:t>
      </w:r>
    </w:p>
    <w:p>
      <w:pPr>
        <w:pStyle w:val="Heading1"/>
      </w:pPr>
      <w:r>
        <w:rPr>
          <w:b w:val="0"/>
          <w:i w:val="0"/>
        </w:rPr>
        <w:t>Ce que je vais apprendre</w:t>
      </w:r>
    </w:p>
    <w:p>
      <w:r>
        <w:rPr>
          <w:b w:val="0"/>
          <w:i w:val="0"/>
        </w:rPr>
        <w:t xml:space="preserve">1. </w:t>
      </w:r>
      <w:r>
        <w:rPr>
          <w:b/>
        </w:rPr>
        <w:t>Définir</w:t>
      </w:r>
      <w:r>
        <w:rPr>
          <w:b w:val="0"/>
          <w:i w:val="0"/>
        </w:rPr>
        <w:t xml:space="preserve"> les termes intelligence artificielle, IA générative, donnée, prompt, biais et hallucination.</w:t>
      </w:r>
    </w:p>
    <w:p>
      <w:r>
        <w:rPr>
          <w:b w:val="0"/>
          <w:i w:val="0"/>
        </w:rPr>
        <w:t xml:space="preserve">2. </w:t>
      </w:r>
      <w:r>
        <w:rPr>
          <w:b/>
        </w:rPr>
        <w:t>Distinguer</w:t>
      </w:r>
      <w:r>
        <w:rPr>
          <w:b w:val="0"/>
          <w:i w:val="0"/>
        </w:rPr>
        <w:t xml:space="preserve"> une IA qui classe ou recommande d’une IA générative.</w:t>
      </w:r>
    </w:p>
    <w:p>
      <w:r>
        <w:rPr>
          <w:b w:val="0"/>
          <w:i w:val="0"/>
        </w:rPr>
        <w:t xml:space="preserve">3. </w:t>
      </w:r>
      <w:r>
        <w:rPr>
          <w:b/>
        </w:rPr>
        <w:t>Formuler</w:t>
      </w:r>
      <w:r>
        <w:rPr>
          <w:b w:val="0"/>
          <w:i w:val="0"/>
        </w:rPr>
        <w:t xml:space="preserve"> un prompt clair avec un objectif, un contexte et un format attendu.</w:t>
      </w:r>
    </w:p>
    <w:p>
      <w:r>
        <w:rPr>
          <w:b w:val="0"/>
          <w:i w:val="0"/>
        </w:rPr>
        <w:t xml:space="preserve">4. </w:t>
      </w:r>
      <w:r>
        <w:rPr>
          <w:b/>
        </w:rPr>
        <w:t>Vérifier</w:t>
      </w:r>
      <w:r>
        <w:rPr>
          <w:b w:val="0"/>
          <w:i w:val="0"/>
        </w:rPr>
        <w:t xml:space="preserve"> les informations importantes produites par une IA.</w:t>
      </w:r>
    </w:p>
    <w:p>
      <w:r>
        <w:rPr>
          <w:b w:val="0"/>
          <w:i w:val="0"/>
        </w:rPr>
        <w:t xml:space="preserve">5. </w:t>
      </w:r>
      <w:r>
        <w:rPr>
          <w:b/>
        </w:rPr>
        <w:t>Identifier</w:t>
      </w:r>
      <w:r>
        <w:rPr>
          <w:b w:val="0"/>
          <w:i w:val="0"/>
        </w:rPr>
        <w:t xml:space="preserve"> les limites d’une IA : erreur, biais, stéréotype et invention d’information.</w:t>
      </w:r>
    </w:p>
    <w:p>
      <w:r>
        <w:rPr>
          <w:b w:val="0"/>
          <w:i w:val="0"/>
        </w:rPr>
        <w:t xml:space="preserve">6. </w:t>
      </w:r>
      <w:r>
        <w:rPr>
          <w:b/>
        </w:rPr>
        <w:t>Choisir</w:t>
      </w:r>
      <w:r>
        <w:rPr>
          <w:b w:val="0"/>
          <w:i w:val="0"/>
        </w:rPr>
        <w:t xml:space="preserve"> un usage responsable de l’IA en protégeant les données personnelles.</w:t>
      </w:r>
    </w:p>
    <w:p>
      <w:pPr>
        <w:pStyle w:val="Heading1"/>
      </w:pPr>
      <w:r>
        <w:rPr>
          <w:b w:val="0"/>
          <w:i w:val="0"/>
        </w:rPr>
        <w:t>1. Qu’est-ce qu’une intelligence artificielle ?</w:t>
      </w:r>
    </w:p>
    <w:p>
      <w:r>
        <w:rPr>
          <w:b w:val="0"/>
          <w:i w:val="0"/>
        </w:rPr>
        <w:t xml:space="preserve">Une </w:t>
      </w:r>
      <w:r>
        <w:rPr>
          <w:b/>
        </w:rPr>
        <w:t>intelligence artificielle</w:t>
      </w:r>
      <w:r>
        <w:rPr>
          <w:b w:val="0"/>
          <w:i w:val="0"/>
        </w:rPr>
        <w:t xml:space="preserve"> est un système informatique capable de réaliser certaines tâches à partir de données : reconnaître des images, recommander des contenus, traduire, classer des informations ou produire du texte, une image ou un son.</w:t>
      </w:r>
    </w:p>
    <w:p>
      <w:r>
        <w:rPr>
          <w:b w:val="0"/>
          <w:i w:val="0"/>
        </w:rPr>
        <w:t>On rencontre déjà des IA dans des outils quotidiens : propositions de vidéos ou de musique, correction automatique, traduction, filtres photo ou aide à la rédaction. Le fait qu’un outil soit rapide ou impressionnant ne transforme pas son résultat en vérité : il faut toujours garder un regard humain sur ce qu’il produit.</w:t>
      </w:r>
    </w:p>
    <w:p>
      <w:r>
        <w:rPr>
          <w:b w:val="0"/>
          <w:i w:val="0"/>
        </w:rPr>
        <w:t xml:space="preserve">Une </w:t>
      </w:r>
      <w:r>
        <w:rPr>
          <w:b/>
        </w:rPr>
        <w:t>IA générative</w:t>
      </w:r>
      <w:r>
        <w:rPr>
          <w:b w:val="0"/>
          <w:i w:val="0"/>
        </w:rPr>
        <w:t xml:space="preserve"> produit un nouveau contenu : par exemple un texte, une image, une musique ou un résumé. Elle ne pense pas comme une personne. Elle utilise des modèles construits à partir de nombreux exemples et peut se tromper.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Type d’usage possible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application propose une vidéo semblable à celles déjà regardées.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Recommandation.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téléphone propose de reconnaître un visage sur une photo.</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Reconnaissance.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outil rédige un résumé à partir d’un texte.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IA générative.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outil crée une image à partir d’une consigne.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IA générative.</w:t>
            </w:r>
          </w:p>
        </w:tc>
      </w:tr>
    </w:tbl>
    <w:p/>
    <w:p>
      <w:pPr>
        <w:pStyle w:val="Heading2"/>
      </w:pPr>
      <w:r>
        <w:rPr>
          <w:b w:val="0"/>
          <w:i w:val="0"/>
        </w:rPr>
        <w:t>Exercice A — Je classe</w:t>
      </w:r>
    </w:p>
    <w:p>
      <w:r>
        <w:rPr>
          <w:b w:val="0"/>
          <w:i w:val="0"/>
        </w:rPr>
        <w:t xml:space="preserve">Écris </w:t>
      </w:r>
      <w:r>
        <w:rPr>
          <w:b/>
        </w:rPr>
        <w:t>IA générative</w:t>
      </w:r>
      <w:r>
        <w:rPr>
          <w:b w:val="0"/>
          <w:i w:val="0"/>
        </w:rPr>
        <w:t xml:space="preserve"> ou </w:t>
      </w:r>
      <w:r>
        <w:rPr>
          <w:b/>
        </w:rPr>
        <w:t>autre usage de l’IA</w:t>
      </w:r>
      <w:r>
        <w:rPr>
          <w:b w:val="0"/>
          <w:i w:val="0"/>
        </w:rPr>
        <w:t>.</w:t>
      </w:r>
    </w:p>
    <w:p>
      <w:r>
        <w:rPr>
          <w:b w:val="0"/>
          <w:i w:val="0"/>
        </w:rPr>
        <w:t>1. Un outil écrit un poème à partir d’une consigne : ..................................................</w:t>
      </w:r>
    </w:p>
    <w:p>
      <w:r>
        <w:rPr>
          <w:b w:val="0"/>
          <w:i w:val="0"/>
        </w:rPr>
        <w:t>2. Une application propose une chanson : ..................................................</w:t>
      </w:r>
    </w:p>
    <w:p>
      <w:r>
        <w:rPr>
          <w:b w:val="0"/>
          <w:i w:val="0"/>
        </w:rPr>
        <w:t>3. Un outil crée une image d’un château imaginaire : ..................................................</w:t>
      </w:r>
    </w:p>
    <w:p>
      <w:r>
        <w:rPr>
          <w:b w:val="0"/>
          <w:i w:val="0"/>
        </w:rPr>
        <w:t>4. Un téléphone déverrouille l’écran avec la reconnaissance du visage : ..................................................</w:t>
      </w:r>
    </w:p>
    <w:p>
      <w:pPr>
        <w:pStyle w:val="Heading2"/>
      </w:pPr>
      <w:r>
        <w:rPr>
          <w:b w:val="0"/>
          <w:i w:val="0"/>
        </w:rPr>
        <w:t>Exercice B — Je choisis la phrase juste</w:t>
      </w:r>
    </w:p>
    <w:p>
      <w:r>
        <w:rPr>
          <w:b w:val="0"/>
          <w:i w:val="0"/>
        </w:rPr>
        <w:t>Une IA :</w:t>
      </w:r>
    </w:p>
    <w:p>
      <w:pPr>
        <w:pStyle w:val="ListBullet"/>
      </w:pPr>
      <w:r>
        <w:rPr>
          <w:b w:val="0"/>
          <w:i w:val="0"/>
        </w:rPr>
        <w:t>□ comprend toujours le monde comme une personne.</w:t>
      </w:r>
    </w:p>
    <w:p>
      <w:pPr>
        <w:pStyle w:val="ListBullet"/>
      </w:pPr>
      <w:r>
        <w:rPr>
          <w:b w:val="0"/>
          <w:i w:val="0"/>
        </w:rPr>
        <w:t>□ peut produire une réponse utile, mais peut aussi se tromper.</w:t>
      </w:r>
    </w:p>
    <w:p>
      <w:pPr>
        <w:pStyle w:val="ListBullet"/>
      </w:pPr>
      <w:r>
        <w:rPr>
          <w:b w:val="0"/>
          <w:i w:val="0"/>
        </w:rPr>
        <w:t>□ ne peut jamais travailler avec des données.</w:t>
      </w:r>
    </w:p>
    <w:p>
      <w:r>
        <w:rPr>
          <w:b/>
        </w:rPr>
        <w:t>À retenir.</w:t>
      </w:r>
      <w:r>
        <w:rPr>
          <w:b w:val="0"/>
          <w:i w:val="0"/>
        </w:rPr>
        <w:t xml:space="preserve"> Une IA peut aider à réaliser certaines tâches ; elle ne remplace ni l’esprit critique ni la responsabilité humaine.</w:t>
      </w:r>
    </w:p>
    <w:p>
      <w:pPr>
        <w:pStyle w:val="Heading1"/>
      </w:pPr>
      <w:r>
        <w:rPr>
          <w:b w:val="0"/>
          <w:i w:val="0"/>
        </w:rPr>
        <w:t>2. Formuler un bon prompt</w:t>
      </w:r>
    </w:p>
    <w:p>
      <w:r>
        <w:rPr>
          <w:b w:val="0"/>
          <w:i w:val="0"/>
        </w:rPr>
        <w:t xml:space="preserve">Un </w:t>
      </w:r>
      <w:r>
        <w:rPr>
          <w:b/>
        </w:rPr>
        <w:t>prompt</w:t>
      </w:r>
      <w:r>
        <w:rPr>
          <w:b w:val="0"/>
          <w:i w:val="0"/>
        </w:rPr>
        <w:t xml:space="preserve"> est une consigne donnée à une IA. Un prompt précis aide à obtenir une réponse plus utile. Il indique ce que l’on veut, le contexte, le format et parfois des contraintes.</w:t>
      </w:r>
    </w:p>
    <w:p>
      <w:r>
        <w:rPr>
          <w:b w:val="0"/>
          <w:i w:val="0"/>
        </w:rPr>
        <w:t>Écrire un bon prompt ressemble à donner une consigne claire à un partenaire de travail. Si la demande est vague, la réponse risque d’être vague. Si l’on précise le niveau, le nombre de phrases ou la forme attendue, il devient plus facile de vérifier si le résultat convient vraiment.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Prompt trop vague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Prompt plus précis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Fais un texte sur les volcans.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Explique les volcans à des élèves de 12 ans en 5 phrases simples. Termine par 3 mots importants à retenir.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Fais une image.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Crée une illustration simple d’un cycle de l’eau, avec des flèches et des étiquettes en français. »</w:t>
            </w:r>
          </w:p>
        </w:tc>
      </w:tr>
    </w:tbl>
    <w:p/>
    <w:p>
      <w:r>
        <w:rPr>
          <w:b w:val="0"/>
          <w:i w:val="0"/>
        </w:rPr>
        <w:t>Un bon prompt peut contenir :</w:t>
      </w:r>
    </w:p>
    <w:p>
      <w:r>
        <w:rPr>
          <w:b w:val="0"/>
          <w:i w:val="0"/>
        </w:rPr>
        <w:t xml:space="preserve">1. un </w:t>
      </w:r>
      <w:r>
        <w:rPr>
          <w:b/>
        </w:rPr>
        <w:t>objectif</w:t>
      </w:r>
      <w:r>
        <w:rPr>
          <w:b w:val="0"/>
          <w:i w:val="0"/>
        </w:rPr>
        <w:t xml:space="preserve"> ;</w:t>
      </w:r>
    </w:p>
    <w:p>
      <w:r>
        <w:rPr>
          <w:b w:val="0"/>
          <w:i w:val="0"/>
        </w:rPr>
        <w:t xml:space="preserve">2. un </w:t>
      </w:r>
      <w:r>
        <w:rPr>
          <w:b/>
        </w:rPr>
        <w:t>contexte</w:t>
      </w:r>
      <w:r>
        <w:rPr>
          <w:b w:val="0"/>
          <w:i w:val="0"/>
        </w:rPr>
        <w:t xml:space="preserve"> ou le public visé ;</w:t>
      </w:r>
    </w:p>
    <w:p>
      <w:r>
        <w:rPr>
          <w:b w:val="0"/>
          <w:i w:val="0"/>
        </w:rPr>
        <w:t xml:space="preserve">3. un </w:t>
      </w:r>
      <w:r>
        <w:rPr>
          <w:b/>
        </w:rPr>
        <w:t>format</w:t>
      </w:r>
      <w:r>
        <w:rPr>
          <w:b w:val="0"/>
          <w:i w:val="0"/>
        </w:rPr>
        <w:t xml:space="preserve"> attendu ;</w:t>
      </w:r>
    </w:p>
    <w:p>
      <w:r>
        <w:rPr>
          <w:b w:val="0"/>
          <w:i w:val="0"/>
        </w:rPr>
        <w:t xml:space="preserve">4. une </w:t>
      </w:r>
      <w:r>
        <w:rPr>
          <w:b/>
        </w:rPr>
        <w:t>contrainte</w:t>
      </w:r>
      <w:r>
        <w:rPr>
          <w:b w:val="0"/>
          <w:i w:val="0"/>
        </w:rPr>
        <w:t xml:space="preserve"> utile, par exemple la longueur ou le ton.</w:t>
      </w:r>
    </w:p>
    <w:p>
      <w:pPr>
        <w:pStyle w:val="Heading2"/>
      </w:pPr>
      <w:r>
        <w:rPr>
          <w:b w:val="0"/>
          <w:i w:val="0"/>
        </w:rPr>
        <w:t>Exercice C — Je repère les éléments utiles</w:t>
      </w:r>
    </w:p>
    <w:p>
      <w:r>
        <w:rPr>
          <w:b w:val="0"/>
          <w:i w:val="0"/>
        </w:rPr>
        <w:t>Dans ce prompt, souligne l’objectif, entoure le public et encadre le format.</w:t>
      </w:r>
    </w:p>
    <w:p>
      <w:pPr>
        <w:ind w:left="255" w:right="255"/>
      </w:pPr>
      <w:r>
        <w:rPr>
          <w:b w:val="0"/>
          <w:i/>
        </w:rPr>
        <w:t>« Explique la pollution de l’air à des élèves de 12 ans, en six phrases simples, avec une liste de trois gestes utiles à la fin. »</w:t>
      </w:r>
    </w:p>
    <w:p>
      <w:pPr>
        <w:pStyle w:val="Heading2"/>
      </w:pPr>
      <w:r>
        <w:rPr>
          <w:b w:val="0"/>
          <w:i w:val="0"/>
        </w:rPr>
        <w:t>Exercice D — J’améliore une consigne</w:t>
      </w:r>
    </w:p>
    <w:p>
      <w:r>
        <w:rPr>
          <w:b w:val="0"/>
          <w:i w:val="0"/>
        </w:rPr>
        <w:t>Améliore le prompt vague suivant : « Fais un résumé sur les abeilles. »</w:t>
      </w:r>
    </w:p>
    <w:p>
      <w:r>
        <w:rPr>
          <w:b w:val="0"/>
          <w:i w:val="0"/>
        </w:rPr>
        <w:t>Mon prompt plus précis :</w:t>
      </w:r>
    </w:p>
    <w:p>
      <w:r>
        <w:rPr>
          <w:b w:val="0"/>
          <w:i w:val="0"/>
        </w:rPr>
        <w:t>................................................................................................................................................</w:t>
      </w:r>
    </w:p>
    <w:p>
      <w:r>
        <w:rPr>
          <w:b w:val="0"/>
          <w:i w:val="0"/>
        </w:rPr>
        <w:t>................................................................................................................................................</w:t>
      </w:r>
    </w:p>
    <w:p>
      <w:pPr>
        <w:pStyle w:val="Heading2"/>
      </w:pPr>
      <w:r>
        <w:rPr>
          <w:b w:val="0"/>
          <w:i w:val="0"/>
        </w:rPr>
        <w:t>Exercice E — Je choisis le prompt utile</w:t>
      </w:r>
    </w:p>
    <w:p>
      <w:r>
        <w:rPr>
          <w:b w:val="0"/>
          <w:i w:val="0"/>
        </w:rPr>
        <w:t>Tu veux un tableau pour comparer deux animaux. Coche le prompt le plus précis.</w:t>
      </w:r>
    </w:p>
    <w:p>
      <w:pPr>
        <w:pStyle w:val="ListBullet"/>
      </w:pPr>
      <w:r>
        <w:rPr>
          <w:b w:val="0"/>
          <w:i w:val="0"/>
        </w:rPr>
        <w:t>□ « Fais des animaux. »</w:t>
      </w:r>
    </w:p>
    <w:p>
      <w:pPr>
        <w:pStyle w:val="ListBullet"/>
      </w:pPr>
      <w:r>
        <w:rPr>
          <w:b w:val="0"/>
          <w:i w:val="0"/>
        </w:rPr>
        <w:t>□ « Fais un tableau. »</w:t>
      </w:r>
    </w:p>
    <w:p>
      <w:pPr>
        <w:pStyle w:val="ListBullet"/>
      </w:pPr>
      <w:r>
        <w:rPr>
          <w:b w:val="0"/>
          <w:i w:val="0"/>
        </w:rPr>
        <w:t>□ « Crée un tableau de 4 lignes qui compare le renard et le loup : habitat, alimentation, taille et durée de vie. Utilise un vocabulaire simple. »</w:t>
      </w:r>
    </w:p>
    <w:p>
      <w:pPr>
        <w:pStyle w:val="Heading1"/>
      </w:pPr>
      <w:r>
        <w:rPr>
          <w:b w:val="0"/>
          <w:i w:val="0"/>
        </w:rPr>
        <w:t>3. Vérifier une réponse et repérer les limites</w:t>
      </w:r>
    </w:p>
    <w:p>
      <w:r>
        <w:rPr>
          <w:b w:val="0"/>
          <w:i w:val="0"/>
        </w:rPr>
        <w:t xml:space="preserve">Une réponse d’IA peut sembler très convaincante tout en contenant une erreur. Une </w:t>
      </w:r>
      <w:r>
        <w:rPr>
          <w:b/>
        </w:rPr>
        <w:t>hallucination</w:t>
      </w:r>
      <w:r>
        <w:rPr>
          <w:b w:val="0"/>
          <w:i w:val="0"/>
        </w:rPr>
        <w:t xml:space="preserve"> est une information inventée ou incorrecte produite avec assurance. Un </w:t>
      </w:r>
      <w:r>
        <w:rPr>
          <w:b/>
        </w:rPr>
        <w:t>biais</w:t>
      </w:r>
      <w:r>
        <w:rPr>
          <w:b w:val="0"/>
          <w:i w:val="0"/>
        </w:rPr>
        <w:t xml:space="preserve"> est une tendance qui peut favoriser une vision limitée ou injuste parce que les données ou les choix du système ne représentent pas toutes les situations.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Avant d’utiliser une réponse d’IA</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vérifie…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fait, une date ou un chiffre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source fiable peut-elle le confirmer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citation ou un lien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Existe-t-il réellement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image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Est-elle réaliste ou modifiée ? Quel est son contexte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explication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Est-elle complète et adaptée à la question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avis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Présente-t-il un stéréotype ou oublie-t-il un point de vue ?</w:t>
            </w:r>
          </w:p>
        </w:tc>
      </w:tr>
    </w:tbl>
    <w:p/>
    <w:p>
      <w:pPr>
        <w:pStyle w:val="Heading2"/>
      </w:pPr>
      <w:r>
        <w:rPr>
          <w:b w:val="0"/>
          <w:i w:val="0"/>
        </w:rPr>
        <w:t>Exercice F — Je vérifie</w:t>
      </w:r>
    </w:p>
    <w:p>
      <w:r>
        <w:rPr>
          <w:b w:val="0"/>
          <w:i w:val="0"/>
        </w:rPr>
        <w:t>Une IA affirme : « Le volcan le plus haut de Belgique mesure 4 000 mètres. »</w:t>
      </w:r>
    </w:p>
    <w:p>
      <w:r>
        <w:rPr>
          <w:b w:val="0"/>
          <w:i w:val="0"/>
        </w:rPr>
        <w:t>Que dois-tu faire avant de réutiliser cette phrase ? Écris deux actions.</w:t>
      </w:r>
    </w:p>
    <w:p>
      <w:r>
        <w:rPr>
          <w:b w:val="0"/>
          <w:i w:val="0"/>
        </w:rPr>
        <w:t>1. ............................................................................................................................................</w:t>
      </w:r>
    </w:p>
    <w:p>
      <w:r>
        <w:rPr>
          <w:b w:val="0"/>
          <w:i w:val="0"/>
        </w:rPr>
        <w:t>2. ............................................................................................................................................</w:t>
      </w:r>
    </w:p>
    <w:p>
      <w:pPr>
        <w:pStyle w:val="Heading2"/>
      </w:pPr>
      <w:r>
        <w:rPr>
          <w:b w:val="0"/>
          <w:i w:val="0"/>
        </w:rPr>
        <w:t>Exercice G — Vrai ou faux</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Affirmation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réponse d’IA peut contenir une erreur.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hallucination est une information inventée ou incorrecte.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peux copier une réponse d’IA sans la lire.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est utile de vérifier les faits importants dans une autre source.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H — Je choisis une réaction critique</w:t>
      </w:r>
    </w:p>
    <w:p>
      <w:r>
        <w:rPr>
          <w:b w:val="0"/>
          <w:i w:val="0"/>
        </w:rPr>
        <w:t>Une IA donne une liste de sources, mais deux liens ne s’ouvrent pas. Que fais-tu ?</w:t>
      </w:r>
    </w:p>
    <w:p>
      <w:pPr>
        <w:pStyle w:val="ListBullet"/>
      </w:pPr>
      <w:r>
        <w:rPr>
          <w:b w:val="0"/>
          <w:i w:val="0"/>
        </w:rPr>
        <w:t>□ Je garde les sources sans les vérifier.</w:t>
      </w:r>
    </w:p>
    <w:p>
      <w:pPr>
        <w:pStyle w:val="ListBullet"/>
      </w:pPr>
      <w:r>
        <w:rPr>
          <w:b w:val="0"/>
          <w:i w:val="0"/>
        </w:rPr>
        <w:t>□ Je cherche des sources réelles et je corrige mon travail.</w:t>
      </w:r>
    </w:p>
    <w:p>
      <w:pPr>
        <w:pStyle w:val="ListBullet"/>
      </w:pPr>
      <w:r>
        <w:rPr>
          <w:b w:val="0"/>
          <w:i w:val="0"/>
        </w:rPr>
        <w:t>□ Je partage la réponse rapidement avant que quelqu’un ne remarque l’erreur.</w:t>
      </w:r>
    </w:p>
    <w:p>
      <w:pPr>
        <w:pStyle w:val="Heading1"/>
      </w:pPr>
      <w:r>
        <w:rPr>
          <w:b w:val="0"/>
          <w:i w:val="0"/>
        </w:rPr>
        <w:t>4. Utiliser une IA de manière responsable</w:t>
      </w:r>
    </w:p>
    <w:p>
      <w:r>
        <w:rPr>
          <w:b w:val="0"/>
          <w:i w:val="0"/>
        </w:rPr>
        <w:t>Un outil d’IA peut être utile pour trouver des idées, reformuler, résumer ou préparer un plan. Il ne faut toutefois pas lui donner des données personnelles inutiles, ni lui laisser prendre une décision importante à notre place.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Réflexe responsable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veux résumer un article.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lis le résultat et je vérifie les idées importantes.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veux demander un conseil personnel sensible.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préfère parler à une personne de confiance ou à un professionnel.</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veux utiliser une IA pour un travail.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respecte la consigne du professeur et j’indique son aide si nécessaire.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prépare un prompt.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ne donne pas le mot de passe, l’adresse, le numéro ou les données d’un camarade.</w:t>
            </w:r>
          </w:p>
        </w:tc>
      </w:tr>
    </w:tbl>
    <w:p/>
    <w:p>
      <w:r>
        <w:rPr>
          <w:b w:val="0"/>
          <w:i w:val="0"/>
        </w:rPr>
        <w:t>L’IA peut avoir un impact sur l’énergie, les droits d’auteur, la créativité et la manière dont les personnes travaillent. Avant de l’utiliser, je me demande si elle est vraiment utile et si une autre solution serait plus adaptée.</w:t>
      </w:r>
    </w:p>
    <w:p>
      <w:pPr>
        <w:pStyle w:val="Heading2"/>
      </w:pPr>
      <w:r>
        <w:rPr>
          <w:b w:val="0"/>
          <w:i w:val="0"/>
        </w:rPr>
        <w:t>Exercice I — Donnée à protéger ou non ?</w:t>
      </w:r>
    </w:p>
    <w:p>
      <w:r>
        <w:rPr>
          <w:b w:val="0"/>
          <w:i w:val="0"/>
        </w:rPr>
        <w:t>Classe chaque information dans la bonne colonne.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peux éventuellement l’utiliser dans un exemple général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ne la donne pas à une IA</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r>
        <w:rPr>
          <w:b w:val="0"/>
          <w:i w:val="0"/>
        </w:rPr>
        <w:t xml:space="preserve">Informations à classer : </w:t>
      </w:r>
      <w:r>
        <w:rPr>
          <w:b/>
        </w:rPr>
        <w:t>mon mot de passe – une histoire inventée – l’adresse complète d’un camarade – un sujet de science – un numéro de téléphone – un animal imaginaire</w:t>
      </w:r>
      <w:r>
        <w:rPr>
          <w:b w:val="0"/>
          <w:i w:val="0"/>
        </w:rPr>
        <w:t>.</w:t>
      </w:r>
    </w:p>
    <w:p>
      <w:pPr>
        <w:pStyle w:val="Heading2"/>
      </w:pPr>
      <w:r>
        <w:rPr>
          <w:b w:val="0"/>
          <w:i w:val="0"/>
        </w:rPr>
        <w:t>Exercice J — Je décide</w:t>
      </w:r>
    </w:p>
    <w:p>
      <w:r>
        <w:rPr>
          <w:b w:val="0"/>
          <w:i w:val="0"/>
        </w:rPr>
        <w:t>Coche le meilleur choix.</w:t>
      </w:r>
    </w:p>
    <w:p>
      <w:r>
        <w:rPr>
          <w:b w:val="0"/>
          <w:i w:val="0"/>
        </w:rPr>
        <w:t>Pour demander de l’aide parce que je me sens très mal après des messages reçus en ligne :</w:t>
      </w:r>
    </w:p>
    <w:p>
      <w:pPr>
        <w:pStyle w:val="ListBullet"/>
      </w:pPr>
      <w:r>
        <w:rPr>
          <w:b w:val="0"/>
          <w:i w:val="0"/>
        </w:rPr>
        <w:t>□ Je demande seulement à une IA et je ne parle à personne.</w:t>
      </w:r>
    </w:p>
    <w:p>
      <w:pPr>
        <w:pStyle w:val="ListBullet"/>
      </w:pPr>
      <w:r>
        <w:rPr>
          <w:b w:val="0"/>
          <w:i w:val="0"/>
        </w:rPr>
        <w:t>□ Je parle à un adulte de confiance ou à une personne compétente.</w:t>
      </w:r>
    </w:p>
    <w:p>
      <w:pPr>
        <w:pStyle w:val="ListBullet"/>
      </w:pPr>
      <w:r>
        <w:rPr>
          <w:b w:val="0"/>
          <w:i w:val="0"/>
        </w:rPr>
        <w:t>□ Je publie immédiatement tous mes messages personnels.</w:t>
      </w:r>
    </w:p>
    <w:p>
      <w:pPr>
        <w:pStyle w:val="Heading1"/>
      </w:pPr>
      <w:r>
        <w:rPr>
          <w:b w:val="0"/>
          <w:i w:val="0"/>
        </w:rPr>
        <w:t>5. Comment une IA apprend-elle, très simplement ?</w:t>
      </w:r>
    </w:p>
    <w:p>
      <w:r>
        <w:rPr>
          <w:b w:val="0"/>
          <w:i w:val="0"/>
        </w:rPr>
        <w:t>Certaines IA repèrent des régularités dans de nombreux exemples. Pour apprendre à distinguer des pommes et des poires, il faut lui montrer beaucoup d’images correctement étiquetées. Si les exemples sont incomplets ou déséquilibrés, l’IA peut faire plus d’erreurs pour certains cas. C’est une raison de vérifier ses résultats au lieu de lui faire confiance automatiquement.</w:t>
      </w:r>
    </w:p>
    <w:p>
      <w:r>
        <w:rPr>
          <w:b w:val="0"/>
          <w:i w:val="0"/>
        </w:rPr>
        <w:t>Une IA peut être utile pour trouver des idées, reformuler ou organiser une première version. Elle ne remplace pas ton jugement. Pour une information importante, tu dois toujours chercher une source identifiable et relire le résultat.</w:t>
      </w:r>
    </w:p>
    <w:p>
      <w:pPr>
        <w:pStyle w:val="Heading2"/>
      </w:pPr>
      <w:r>
        <w:rPr>
          <w:b w:val="0"/>
          <w:i w:val="0"/>
        </w:rPr>
        <w:t>Exercice K — Je repère le risque</w:t>
      </w:r>
    </w:p>
    <w:p>
      <w:r>
        <w:rPr>
          <w:b w:val="0"/>
          <w:i w:val="0"/>
        </w:rPr>
        <w:t>1. Une IA reçoit surtout des images de pommes rouges. Elle doit reconnaître une pomme verte :</w:t>
      </w:r>
    </w:p>
    <w:p>
      <w:pPr>
        <w:pStyle w:val="ListBullet"/>
      </w:pPr>
      <w:r>
        <w:rPr>
          <w:b w:val="0"/>
          <w:i w:val="0"/>
        </w:rPr>
        <w:t>□ elle peut peut-être se tromper si elle n’a pas vu assez d’exemples variés</w:t>
      </w:r>
    </w:p>
    <w:p>
      <w:pPr>
        <w:pStyle w:val="ListBullet"/>
      </w:pPr>
      <w:r>
        <w:rPr>
          <w:b w:val="0"/>
          <w:i w:val="0"/>
        </w:rPr>
        <w:t>□ elle est toujours certaine d’avoir raison</w:t>
      </w:r>
    </w:p>
    <w:p>
      <w:pPr>
        <w:pStyle w:val="ListBullet"/>
      </w:pPr>
      <w:r>
        <w:rPr>
          <w:b w:val="0"/>
          <w:i w:val="0"/>
        </w:rPr>
        <w:t>□ la couleur n’a jamais aucune importance</w:t>
      </w:r>
    </w:p>
    <w:p>
      <w:r>
        <w:rPr>
          <w:b w:val="0"/>
          <w:i w:val="0"/>
        </w:rPr>
        <w:t>2. Une réponse d’IA donne une date historique sans source. Je dois :</w:t>
      </w:r>
    </w:p>
    <w:p>
      <w:pPr>
        <w:pStyle w:val="ListBullet"/>
      </w:pPr>
      <w:r>
        <w:rPr>
          <w:b w:val="0"/>
          <w:i w:val="0"/>
        </w:rPr>
        <w:t>□ la recopier directement</w:t>
      </w:r>
    </w:p>
    <w:p>
      <w:pPr>
        <w:pStyle w:val="ListBullet"/>
      </w:pPr>
      <w:r>
        <w:rPr>
          <w:b w:val="0"/>
          <w:i w:val="0"/>
        </w:rPr>
        <w:t>□ la vérifier dans une source identifiable</w:t>
      </w:r>
    </w:p>
    <w:p>
      <w:pPr>
        <w:pStyle w:val="ListBullet"/>
      </w:pPr>
      <w:r>
        <w:rPr>
          <w:b w:val="0"/>
          <w:i w:val="0"/>
        </w:rPr>
        <w:t>□ la publier sans la lire</w:t>
      </w:r>
    </w:p>
    <w:p>
      <w:pPr>
        <w:pStyle w:val="Heading1"/>
      </w:pPr>
      <w:r>
        <w:rPr>
          <w:b w:val="0"/>
          <w:i w:val="0"/>
        </w:rPr>
        <w:t>Approfondissement guidé sur papier — 1 période</w:t>
      </w:r>
    </w:p>
    <w:p>
      <w:r>
        <w:rPr>
          <w:b w:val="0"/>
          <w:i w:val="0"/>
        </w:rPr>
        <w:t>Une IA propose un exposé court sur un animal. Le texte paraît bien écrit, mais il ne donne aucune source et affirme que l’animal vit dans un pays où il n’existe pas.</w:t>
      </w:r>
    </w:p>
    <w:p>
      <w:pPr>
        <w:pStyle w:val="Heading2"/>
      </w:pPr>
      <w:r>
        <w:rPr>
          <w:b w:val="0"/>
          <w:i w:val="0"/>
        </w:rPr>
        <w:t>Exercice L — Je vérifie avant de croire</w:t>
      </w:r>
    </w:p>
    <w:p>
      <w:r>
        <w:rPr>
          <w:b w:val="0"/>
          <w:i w:val="0"/>
        </w:rPr>
        <w:t>1. Quel élément du texte doit être vérifié en priorité ? .................................................. .</w:t>
      </w:r>
    </w:p>
    <w:p>
      <w:r>
        <w:rPr>
          <w:b w:val="0"/>
          <w:i w:val="0"/>
        </w:rPr>
        <w:t>2. Pourquoi une phrase bien écrite n’est-elle pas forcément vraie ? .................................................. .</w:t>
      </w:r>
    </w:p>
    <w:p>
      <w:r>
        <w:rPr>
          <w:b w:val="0"/>
          <w:i w:val="0"/>
        </w:rPr>
        <w:t>3. Écris une source que tu pourrais utiliser pour vérifier l’information : .................................................. .</w:t>
      </w:r>
    </w:p>
    <w:p>
      <w:r>
        <w:rPr>
          <w:b w:val="0"/>
          <w:i w:val="0"/>
        </w:rPr>
        <w:t>4. Réécris une consigne plus précise pour demander un exposé avec des sources : .................................................. .</w:t>
      </w:r>
    </w:p>
    <w:p>
      <w:pPr>
        <w:pStyle w:val="Heading1"/>
      </w:pPr>
      <w:r>
        <w:rPr>
          <w:b w:val="0"/>
          <w:i w:val="0"/>
        </w:rPr>
        <w:t>Réinvestissement guidé sur papier — Utiliser l’IA avec méthode</w:t>
      </w:r>
    </w:p>
    <w:p>
      <w:r>
        <w:rPr>
          <w:b w:val="0"/>
          <w:i w:val="0"/>
        </w:rPr>
        <w:t>Ton objectif est de préparer un petit plan pour une présentation sur un sujet de cours.</w:t>
      </w:r>
    </w:p>
    <w:p>
      <w:pPr>
        <w:pStyle w:val="Heading2"/>
      </w:pPr>
      <w:r>
        <w:rPr>
          <w:b w:val="0"/>
          <w:i w:val="0"/>
        </w:rPr>
        <w:t>Étape 1 — J’écris mon prompt</w:t>
      </w:r>
    </w:p>
    <w:p>
      <w:r>
        <w:rPr>
          <w:b w:val="0"/>
          <w:i w:val="0"/>
        </w:rPr>
        <w:t>Sujet : ....................................................................................................................................</w:t>
      </w:r>
    </w:p>
    <w:p>
      <w:r>
        <w:rPr>
          <w:b w:val="0"/>
          <w:i w:val="0"/>
        </w:rPr>
        <w:t>Objectif : .................................................................................................................................</w:t>
      </w:r>
    </w:p>
    <w:p>
      <w:r>
        <w:rPr>
          <w:b w:val="0"/>
          <w:i w:val="0"/>
        </w:rPr>
        <w:t>Public visé : .............................................................................................................................</w:t>
      </w:r>
    </w:p>
    <w:p>
      <w:r>
        <w:rPr>
          <w:b w:val="0"/>
          <w:i w:val="0"/>
        </w:rPr>
        <w:t>Format souhaité : ......................................................................................................................</w:t>
      </w:r>
    </w:p>
    <w:p>
      <w:r>
        <w:rPr>
          <w:b w:val="0"/>
          <w:i w:val="0"/>
        </w:rPr>
        <w:t>Mon prompt :</w:t>
      </w:r>
    </w:p>
    <w:p>
      <w:r>
        <w:rPr>
          <w:b w:val="0"/>
          <w:i w:val="0"/>
        </w:rPr>
        <w:t>................................................................................................................................................</w:t>
      </w:r>
    </w:p>
    <w:p>
      <w:r>
        <w:rPr>
          <w:b w:val="0"/>
          <w:i w:val="0"/>
        </w:rPr>
        <w:t>................................................................................................................................................</w:t>
      </w:r>
    </w:p>
    <w:p>
      <w:pPr>
        <w:pStyle w:val="Heading2"/>
      </w:pPr>
      <w:r>
        <w:rPr>
          <w:b w:val="0"/>
          <w:i w:val="0"/>
        </w:rPr>
        <w:t>Étape 2 — Je vérifie le résultat</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vérifie…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Pas encore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informations importantes avec une autre source.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n’ai pas donné de données personnelles.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résultat répond vraiment à ma demande.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J’ai repéré une chose à améliorer.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Étape 3 — Je décide si l’IA est utile</w:t>
      </w:r>
    </w:p>
    <w:p>
      <w:r>
        <w:rPr>
          <w:b w:val="0"/>
          <w:i w:val="0"/>
        </w:rPr>
        <w:t>Dans cette situation, l’IA m’aide surtout à : ..............................................................................</w:t>
      </w:r>
    </w:p>
    <w:p>
      <w:r>
        <w:rPr>
          <w:b w:val="0"/>
          <w:i w:val="0"/>
        </w:rPr>
        <w:t>Je dois garder ma responsabilité parce que : .............................................................................</w:t>
      </w:r>
    </w:p>
    <w:p>
      <w:pPr>
        <w:pStyle w:val="Heading1"/>
      </w:pPr>
      <w:r>
        <w:rPr>
          <w:b w:val="0"/>
          <w:i w:val="0"/>
        </w:rPr>
        <w:t>Ce que je dois retenir</w:t>
      </w:r>
    </w:p>
    <w:p>
      <w:r>
        <w:rPr>
          <w:b w:val="0"/>
          <w:i w:val="0"/>
        </w:rPr>
        <w:t xml:space="preserve">Complète avec : </w:t>
      </w:r>
      <w:r>
        <w:rPr>
          <w:b/>
        </w:rPr>
        <w:t>générative – prompt – vérifier – hallucination – biais – données personnelles</w:t>
      </w:r>
      <w:r>
        <w:rPr>
          <w:b w:val="0"/>
          <w:i w:val="0"/>
        </w:rPr>
        <w:t>.</w:t>
      </w:r>
    </w:p>
    <w:p>
      <w:r>
        <w:rPr>
          <w:b w:val="0"/>
          <w:i w:val="0"/>
        </w:rPr>
        <w:t>1. Une IA .................................................. peut créer un texte ou une image.</w:t>
      </w:r>
    </w:p>
    <w:p>
      <w:r>
        <w:rPr>
          <w:b w:val="0"/>
          <w:i w:val="0"/>
        </w:rPr>
        <w:t>2. Un .................................................. est une consigne donnée à une IA.</w:t>
      </w:r>
    </w:p>
    <w:p>
      <w:r>
        <w:rPr>
          <w:b w:val="0"/>
          <w:i w:val="0"/>
        </w:rPr>
        <w:t>3. Je dois .................................................. les faits importants.</w:t>
      </w:r>
    </w:p>
    <w:p>
      <w:r>
        <w:rPr>
          <w:b w:val="0"/>
          <w:i w:val="0"/>
        </w:rPr>
        <w:t>4. Une .................................................. est une information inventée ou incorrecte.</w:t>
      </w:r>
    </w:p>
    <w:p>
      <w:r>
        <w:rPr>
          <w:b w:val="0"/>
          <w:i w:val="0"/>
        </w:rPr>
        <w:t>5. Un .................................................. peut donner une vision limitée ou injuste.</w:t>
      </w:r>
    </w:p>
    <w:p>
      <w:r>
        <w:rPr>
          <w:b w:val="0"/>
          <w:i w:val="0"/>
        </w:rPr>
        <w:t>6. Je ne partage pas mes .................................................. inutilement.</w:t>
      </w:r>
    </w:p>
    <w:p>
      <w:pPr>
        <w:pStyle w:val="Heading1"/>
      </w:pPr>
      <w:r>
        <w:rPr>
          <w:b w:val="0"/>
          <w:i w:val="0"/>
        </w:rPr>
        <w:t>Je fais le point sur mes apprentissages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suis capable 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J’ai besoin d’aide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distinguer plusieurs usages de l’IA</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écrire un prompt clair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vérifier les faits importants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protéger mes données personnelles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 usage responsable de l’IA</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8 — Algorithmique et programmation</w:t>
      </w:r>
    </w:p>
    <w:p>
      <w:pPr>
        <w:pStyle w:val="Heading1"/>
      </w:pPr>
      <w:r>
        <w:rPr>
          <w:b w:val="0"/>
          <w:i w:val="0"/>
        </w:rPr>
        <w:t>Ce que je vais apprendre</w:t>
      </w:r>
    </w:p>
    <w:p>
      <w:r>
        <w:rPr>
          <w:b w:val="0"/>
          <w:i w:val="0"/>
        </w:rPr>
        <w:t xml:space="preserve">1. </w:t>
      </w:r>
      <w:r>
        <w:rPr>
          <w:b/>
        </w:rPr>
        <w:t>Définir</w:t>
      </w:r>
      <w:r>
        <w:rPr>
          <w:b w:val="0"/>
          <w:i w:val="0"/>
        </w:rPr>
        <w:t xml:space="preserve"> les termes algorithme, instruction, variable, condition, boucle et débogage.</w:t>
      </w:r>
    </w:p>
    <w:p>
      <w:r>
        <w:rPr>
          <w:b w:val="0"/>
          <w:i w:val="0"/>
        </w:rPr>
        <w:t xml:space="preserve">2. </w:t>
      </w:r>
      <w:r>
        <w:rPr>
          <w:b/>
        </w:rPr>
        <w:t>Décomposer</w:t>
      </w:r>
      <w:r>
        <w:rPr>
          <w:b w:val="0"/>
          <w:i w:val="0"/>
        </w:rPr>
        <w:t xml:space="preserve"> une tâche en étapes précises et ordonnées.</w:t>
      </w:r>
    </w:p>
    <w:p>
      <w:r>
        <w:rPr>
          <w:b w:val="0"/>
          <w:i w:val="0"/>
        </w:rPr>
        <w:t xml:space="preserve">3. </w:t>
      </w:r>
      <w:r>
        <w:rPr>
          <w:b/>
        </w:rPr>
        <w:t>Lire</w:t>
      </w:r>
      <w:r>
        <w:rPr>
          <w:b w:val="0"/>
          <w:i w:val="0"/>
        </w:rPr>
        <w:t xml:space="preserve"> un logigramme simple grâce aux formes et aux flèches.</w:t>
      </w:r>
    </w:p>
    <w:p>
      <w:r>
        <w:rPr>
          <w:b w:val="0"/>
          <w:i w:val="0"/>
        </w:rPr>
        <w:t xml:space="preserve">4. </w:t>
      </w:r>
      <w:r>
        <w:rPr>
          <w:b/>
        </w:rPr>
        <w:t>Distinguer</w:t>
      </w:r>
      <w:r>
        <w:rPr>
          <w:b w:val="0"/>
          <w:i w:val="0"/>
        </w:rPr>
        <w:t xml:space="preserve"> une boucle POUR d’une boucle TANT QUE.</w:t>
      </w:r>
    </w:p>
    <w:p>
      <w:r>
        <w:rPr>
          <w:b w:val="0"/>
          <w:i w:val="0"/>
        </w:rPr>
        <w:t xml:space="preserve">5. </w:t>
      </w:r>
      <w:r>
        <w:rPr>
          <w:b/>
        </w:rPr>
        <w:t>Utiliser</w:t>
      </w:r>
      <w:r>
        <w:rPr>
          <w:b w:val="0"/>
          <w:i w:val="0"/>
        </w:rPr>
        <w:t xml:space="preserve"> une variable et une condition dans un programme simple.</w:t>
      </w:r>
    </w:p>
    <w:p>
      <w:r>
        <w:rPr>
          <w:b w:val="0"/>
          <w:i w:val="0"/>
        </w:rPr>
        <w:t xml:space="preserve">6. </w:t>
      </w:r>
      <w:r>
        <w:rPr>
          <w:b/>
        </w:rPr>
        <w:t>Tester</w:t>
      </w:r>
      <w:r>
        <w:rPr>
          <w:b w:val="0"/>
          <w:i w:val="0"/>
        </w:rPr>
        <w:t xml:space="preserve"> puis corriger un programme avec une démarche de débogage.</w:t>
      </w:r>
    </w:p>
    <w:p>
      <w:pPr>
        <w:pStyle w:val="Heading1"/>
      </w:pPr>
      <w:r>
        <w:rPr>
          <w:b w:val="0"/>
          <w:i w:val="0"/>
        </w:rPr>
        <w:t>1. Un algorithme est une suite d’instructions précises</w:t>
      </w:r>
    </w:p>
    <w:p>
      <w:r>
        <w:rPr>
          <w:b w:val="0"/>
          <w:i w:val="0"/>
        </w:rPr>
        <w:t xml:space="preserve">Un </w:t>
      </w:r>
      <w:r>
        <w:rPr>
          <w:b/>
        </w:rPr>
        <w:t>algorithme</w:t>
      </w:r>
      <w:r>
        <w:rPr>
          <w:b w:val="0"/>
          <w:i w:val="0"/>
        </w:rPr>
        <w:t xml:space="preserve"> est une suite d’instructions ordonnées qui permet de résoudre un problème. Pour qu’un ordinateur puisse suivre un algorithme, les instructions doivent être précises : il ne peut pas deviner ce que l’on a oublié de dire.</w:t>
      </w:r>
    </w:p>
    <w:p>
      <w:r>
        <w:rPr>
          <w:b w:val="0"/>
          <w:i w:val="0"/>
        </w:rPr>
        <w:t>Les algorithmes ne concernent pas uniquement les jeux ou les robots. Une recette, un itinéraire, une alarme ou une liste de contrôle reposent aussi sur des étapes. Apprendre à les écrire aide à organiser sa pensée, à prévoir ce qui peut arriver et à chercher où se trouve une erreur.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 vague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 plus précis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Prépare un chocolat chaud.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Prends une tasse, verse le lait, ajoute le chocolat, mélange, chauffe si nécessaire.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Range ta chambre.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Place les livres sur l’étagère, mets les vêtements dans l’armoire, jette les déchets. »</w:t>
            </w:r>
          </w:p>
        </w:tc>
      </w:tr>
    </w:tbl>
    <w:p/>
    <w:p>
      <w:r>
        <w:rPr>
          <w:b w:val="0"/>
          <w:i w:val="0"/>
        </w:rPr>
        <w:t>Une instruction peut être une action, une entrée d’information, un calcul ou un affichage.</w:t>
      </w:r>
    </w:p>
    <w:p>
      <w:pPr>
        <w:pStyle w:val="Heading2"/>
      </w:pPr>
      <w:r>
        <w:rPr>
          <w:b w:val="0"/>
          <w:i w:val="0"/>
        </w:rPr>
        <w:t>Exercice A — Je précise les étapes</w:t>
      </w:r>
    </w:p>
    <w:p>
      <w:r>
        <w:rPr>
          <w:b w:val="0"/>
          <w:i w:val="0"/>
        </w:rPr>
        <w:t>Complète les étapes pour expliquer à une personne comment envoyer un message court.</w:t>
      </w:r>
    </w:p>
    <w:p>
      <w:r>
        <w:rPr>
          <w:b w:val="0"/>
          <w:i w:val="0"/>
        </w:rPr>
        <w:t>1. Ouvrir .................................................................................................................................</w:t>
      </w:r>
    </w:p>
    <w:p>
      <w:r>
        <w:rPr>
          <w:b w:val="0"/>
          <w:i w:val="0"/>
        </w:rPr>
        <w:t>2. Choisir ................................................................................................................................</w:t>
      </w:r>
    </w:p>
    <w:p>
      <w:r>
        <w:rPr>
          <w:b w:val="0"/>
          <w:i w:val="0"/>
        </w:rPr>
        <w:t>3. Écrire ..................................................................................................................................</w:t>
      </w:r>
    </w:p>
    <w:p>
      <w:r>
        <w:rPr>
          <w:b w:val="0"/>
          <w:i w:val="0"/>
        </w:rPr>
        <w:t>4. Vérifier ................................................................................................................................</w:t>
      </w:r>
    </w:p>
    <w:p>
      <w:r>
        <w:rPr>
          <w:b w:val="0"/>
          <w:i w:val="0"/>
        </w:rPr>
        <w:t>5. Appuyer sur ........................................................................................................................</w:t>
      </w:r>
    </w:p>
    <w:p>
      <w:pPr>
        <w:pStyle w:val="Heading2"/>
      </w:pPr>
      <w:r>
        <w:rPr>
          <w:b w:val="0"/>
          <w:i w:val="0"/>
        </w:rPr>
        <w:t>Exercice B — Je remets dans l’ordre</w:t>
      </w:r>
    </w:p>
    <w:p>
      <w:r>
        <w:rPr>
          <w:b w:val="0"/>
          <w:i w:val="0"/>
        </w:rPr>
        <w:t>Numérote les étapes pour ouvrir un document.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Étape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Numéro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Cliquer sur le fichier choisi.</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Allumer ou déverrouiller l’appareil.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Ouvrir le dossier où le fichier est rangé.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Attendre que le document s’affiche.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C — Je repère une instruction imprécise</w:t>
      </w:r>
    </w:p>
    <w:p>
      <w:r>
        <w:rPr>
          <w:b w:val="0"/>
          <w:i w:val="0"/>
        </w:rPr>
        <w:t>Laquelle de ces consignes est trop vague pour un robot ?</w:t>
      </w:r>
    </w:p>
    <w:p>
      <w:pPr>
        <w:pStyle w:val="ListBullet"/>
      </w:pPr>
      <w:r>
        <w:rPr>
          <w:b w:val="0"/>
          <w:i w:val="0"/>
        </w:rPr>
        <w:t>□ « Avance de trois pas. »</w:t>
      </w:r>
    </w:p>
    <w:p>
      <w:pPr>
        <w:pStyle w:val="ListBullet"/>
      </w:pPr>
      <w:r>
        <w:rPr>
          <w:b w:val="0"/>
          <w:i w:val="0"/>
        </w:rPr>
        <w:t>□ « Fais attention. »</w:t>
      </w:r>
    </w:p>
    <w:p>
      <w:pPr>
        <w:pStyle w:val="ListBullet"/>
      </w:pPr>
      <w:r>
        <w:rPr>
          <w:b w:val="0"/>
          <w:i w:val="0"/>
        </w:rPr>
        <w:t>□ « Tourne à droite. »</w:t>
      </w:r>
    </w:p>
    <w:p>
      <w:r>
        <w:rPr>
          <w:b w:val="0"/>
          <w:i w:val="0"/>
        </w:rPr>
        <w:t>Je l’améliore : ..........................................................................................................................</w:t>
      </w:r>
    </w:p>
    <w:p>
      <w:pPr>
        <w:pStyle w:val="Heading1"/>
      </w:pPr>
      <w:r>
        <w:rPr>
          <w:b w:val="0"/>
          <w:i w:val="0"/>
        </w:rPr>
        <w:t>2. Lire un logigramme</w:t>
      </w:r>
    </w:p>
    <w:p>
      <w:r>
        <w:rPr>
          <w:b w:val="0"/>
          <w:i w:val="0"/>
        </w:rPr>
        <w:t xml:space="preserve">Un </w:t>
      </w:r>
      <w:r>
        <w:rPr>
          <w:b/>
        </w:rPr>
        <w:t>logigramme</w:t>
      </w:r>
      <w:r>
        <w:rPr>
          <w:b w:val="0"/>
          <w:i w:val="0"/>
        </w:rPr>
        <w:t xml:space="preserve"> représente un algorithme avec des formes et des flèches. Les flèches montrent le sens de lecture.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Forme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Ovale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Début ou fin.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Rectangle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Action à réaliser.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Parallélogramme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Entrée ou sortie d’information.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Losange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Question ou condition avec plusieurs chemins.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Flèche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Sens de lecture.</w:t>
            </w:r>
          </w:p>
        </w:tc>
      </w:tr>
    </w:tbl>
    <w:p/>
    <w:p>
      <w:r>
        <w:rPr>
          <w:b w:val="0"/>
          <w:i w:val="0"/>
        </w:rPr>
        <w:t xml:space="preserve">Dans un losange, les sorties doivent être indiquées clairement, par exemple </w:t>
      </w:r>
      <w:r>
        <w:rPr>
          <w:b/>
        </w:rPr>
        <w:t>Oui</w:t>
      </w:r>
      <w:r>
        <w:rPr>
          <w:b w:val="0"/>
          <w:i w:val="0"/>
        </w:rPr>
        <w:t xml:space="preserve"> et </w:t>
      </w:r>
      <w:r>
        <w:rPr>
          <w:b/>
        </w:rPr>
        <w:t>Non</w:t>
      </w:r>
      <w:r>
        <w:rPr>
          <w:b w:val="0"/>
          <w:i w:val="0"/>
        </w:rPr>
        <w:t>.</w:t>
      </w:r>
    </w:p>
    <w:p>
      <w:pPr>
        <w:pStyle w:val="Heading2"/>
      </w:pPr>
      <w:r>
        <w:rPr>
          <w:b w:val="0"/>
          <w:i w:val="0"/>
        </w:rPr>
        <w:t>Exercice D — Je relie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Forme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 Ovale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Action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 Rectangle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Question / condition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 Losange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Début ou fin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 Flèche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 Sens de lecture</w:t>
            </w:r>
          </w:p>
        </w:tc>
      </w:tr>
    </w:tbl>
    <w:p/>
    <w:p>
      <w:pPr>
        <w:pStyle w:val="Heading2"/>
      </w:pPr>
      <w:r>
        <w:rPr>
          <w:b w:val="0"/>
          <w:i w:val="0"/>
        </w:rPr>
        <w:t>Exercice E — Je complète un parcours</w:t>
      </w:r>
    </w:p>
    <w:p>
      <w:r>
        <w:rPr>
          <w:b w:val="0"/>
          <w:i w:val="0"/>
        </w:rPr>
        <w:t xml:space="preserve">Complète avec </w:t>
      </w:r>
      <w:r>
        <w:rPr>
          <w:b/>
        </w:rPr>
        <w:t>Oui</w:t>
      </w:r>
      <w:r>
        <w:rPr>
          <w:b w:val="0"/>
          <w:i w:val="0"/>
        </w:rPr>
        <w:t xml:space="preserve"> ou </w:t>
      </w:r>
      <w:r>
        <w:rPr>
          <w:b/>
        </w:rPr>
        <w:t>Non</w:t>
      </w:r>
      <w:r>
        <w:rPr>
          <w:b w:val="0"/>
          <w:i w:val="0"/>
        </w:rPr>
        <w:t>.</w:t>
      </w:r>
    </w:p>
    <w:p>
      <w:pPr>
        <w:ind w:left="397"/>
      </w:pPr>
      <w:r>
        <w:rPr>
          <w:rFonts w:ascii="Courier New" w:hAnsi="Courier New" w:eastAsia="Courier New"/>
          <w:sz w:val="18"/>
        </w:rPr>
        <w:t>Début</w:t>
        <w:br/>
      </w:r>
      <w:r>
        <w:rPr>
          <w:rFonts w:ascii="Courier New" w:hAnsi="Courier New" w:eastAsia="Courier New"/>
          <w:sz w:val="18"/>
        </w:rPr>
        <w:t xml:space="preserve">  ↓</w:t>
        <w:br/>
      </w:r>
      <w:r>
        <w:rPr>
          <w:rFonts w:ascii="Courier New" w:hAnsi="Courier New" w:eastAsia="Courier New"/>
          <w:sz w:val="18"/>
        </w:rPr>
        <w:t>Est-il l’heure de partir ?</w:t>
        <w:br/>
      </w:r>
      <w:r>
        <w:rPr>
          <w:rFonts w:ascii="Courier New" w:hAnsi="Courier New" w:eastAsia="Courier New"/>
          <w:sz w:val="18"/>
        </w:rPr>
        <w:t xml:space="preserve">  ├── ............ → Prendre son sac → Fin</w:t>
        <w:br/>
      </w:r>
      <w:r>
        <w:rPr>
          <w:rFonts w:ascii="Courier New" w:hAnsi="Courier New" w:eastAsia="Courier New"/>
          <w:sz w:val="18"/>
        </w:rPr>
        <w:t xml:space="preserve">  └── ............ → Attendre 5 minutes → Revenir à la question</w:t>
        <w:br/>
      </w:r>
    </w:p>
    <w:p>
      <w:pPr>
        <w:pStyle w:val="Heading2"/>
      </w:pPr>
      <w:r>
        <w:rPr>
          <w:b w:val="0"/>
          <w:i w:val="0"/>
        </w:rPr>
        <w:t>Exercice F — Je dessine un logigramme simple</w:t>
      </w:r>
    </w:p>
    <w:p>
      <w:r>
        <w:rPr>
          <w:b w:val="0"/>
          <w:i w:val="0"/>
        </w:rPr>
        <w:t>Dessine un logigramme pour cette situation : « S’il pleut, je prends un parapluie ; sinon, je sors sans parapluie. »</w:t>
      </w:r>
    </w:p>
    <w:p>
      <w:r>
        <w:rPr>
          <w:b w:val="0"/>
          <w:i w:val="0"/>
        </w:rPr>
        <w:t>................................................................................................................................................</w:t>
      </w:r>
    </w:p>
    <w:p>
      <w:r>
        <w:rPr>
          <w:b w:val="0"/>
          <w:i w:val="0"/>
        </w:rPr>
        <w:t>................................................................................................................................................</w:t>
      </w:r>
    </w:p>
    <w:p>
      <w:pPr>
        <w:pStyle w:val="Heading1"/>
      </w:pPr>
      <w:r>
        <w:rPr>
          <w:b w:val="0"/>
          <w:i w:val="0"/>
        </w:rPr>
        <w:t>3. Variables, conditions et boucles</w:t>
      </w:r>
    </w:p>
    <w:p>
      <w:r>
        <w:rPr>
          <w:b w:val="0"/>
          <w:i w:val="0"/>
        </w:rPr>
        <w:t xml:space="preserve">Une </w:t>
      </w:r>
      <w:r>
        <w:rPr>
          <w:b/>
        </w:rPr>
        <w:t>variable</w:t>
      </w:r>
      <w:r>
        <w:rPr>
          <w:b w:val="0"/>
          <w:i w:val="0"/>
        </w:rPr>
        <w:t xml:space="preserve"> garde une information qui peut changer, par exemple un score, un nombre de vies ou un prénom. Une </w:t>
      </w:r>
      <w:r>
        <w:rPr>
          <w:b/>
        </w:rPr>
        <w:t>condition</w:t>
      </w:r>
      <w:r>
        <w:rPr>
          <w:b w:val="0"/>
          <w:i w:val="0"/>
        </w:rPr>
        <w:t xml:space="preserve"> permet de choisir une action : si la réponse est vraie, on suit un chemin ; sinon, on suit un autre chemin.</w:t>
      </w:r>
    </w:p>
    <w:p>
      <w:r>
        <w:rPr>
          <w:b w:val="0"/>
          <w:i w:val="0"/>
        </w:rPr>
        <w:t xml:space="preserve">Une </w:t>
      </w:r>
      <w:r>
        <w:rPr>
          <w:b/>
        </w:rPr>
        <w:t>boucle</w:t>
      </w:r>
      <w:r>
        <w:rPr>
          <w:b w:val="0"/>
          <w:i w:val="0"/>
        </w:rPr>
        <w:t xml:space="preserve"> répète une action.</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Variable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vies = 3</w:t>
            </w:r>
            <w:r>
              <w:rPr>
                <w:b w:val="0"/>
                <w:i w:val="0"/>
              </w:rPr>
              <w:t xml:space="preserve">, </w:t>
            </w:r>
            <w:r>
              <w:rPr>
                <w:rFonts w:ascii="Courier New" w:hAnsi="Courier New" w:eastAsia="Courier New"/>
              </w:rPr>
              <w:t>score = 0</w:t>
            </w:r>
            <w:r>
              <w:rPr>
                <w:b w:val="0"/>
                <w:i w:val="0"/>
              </w:rPr>
              <w:t xml:space="preserve">, </w:t>
            </w:r>
            <w:r>
              <w:rPr>
                <w:rFonts w:ascii="Courier New" w:hAnsi="Courier New" w:eastAsia="Courier New"/>
              </w:rPr>
              <w:t>prénom = Sam</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Condition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Si vies = 0, alors afficher Game Over.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Boucle POUR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Répéter exactement 10 fois.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Boucle TANT QUE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Répéter tant qu’une condition est vraie.</w:t>
            </w:r>
          </w:p>
        </w:tc>
      </w:tr>
    </w:tbl>
    <w:p/>
    <w:p>
      <w:r>
        <w:rPr>
          <w:b w:val="0"/>
          <w:i w:val="0"/>
        </w:rPr>
        <w:t xml:space="preserve">La boucle </w:t>
      </w:r>
      <w:r>
        <w:rPr>
          <w:b/>
        </w:rPr>
        <w:t>POUR</w:t>
      </w:r>
      <w:r>
        <w:rPr>
          <w:b w:val="0"/>
          <w:i w:val="0"/>
        </w:rPr>
        <w:t xml:space="preserve"> est utilisée lorsque le nombre de répétitions est connu. La boucle </w:t>
      </w:r>
      <w:r>
        <w:rPr>
          <w:b/>
        </w:rPr>
        <w:t>TANT QUE</w:t>
      </w:r>
      <w:r>
        <w:rPr>
          <w:b w:val="0"/>
          <w:i w:val="0"/>
        </w:rPr>
        <w:t xml:space="preserve"> est utilisée lorsqu’on attend une condition, par exemple tant que le joueur a encore des vies.</w:t>
      </w:r>
    </w:p>
    <w:p>
      <w:pPr>
        <w:pStyle w:val="Heading2"/>
      </w:pPr>
      <w:r>
        <w:rPr>
          <w:b w:val="0"/>
          <w:i w:val="0"/>
        </w:rPr>
        <w:t>Exercice G — Je choisis la bonne boucle</w:t>
      </w:r>
    </w:p>
    <w:p>
      <w:r>
        <w:rPr>
          <w:b w:val="0"/>
          <w:i w:val="0"/>
        </w:rPr>
        <w:t xml:space="preserve">Écris </w:t>
      </w:r>
      <w:r>
        <w:rPr>
          <w:b/>
        </w:rPr>
        <w:t>POUR</w:t>
      </w:r>
      <w:r>
        <w:rPr>
          <w:b w:val="0"/>
          <w:i w:val="0"/>
        </w:rPr>
        <w:t xml:space="preserve"> ou </w:t>
      </w:r>
      <w:r>
        <w:rPr>
          <w:b/>
        </w:rPr>
        <w:t>TANT QUE</w:t>
      </w:r>
      <w:r>
        <w:rPr>
          <w:b w:val="0"/>
          <w:i w:val="0"/>
        </w:rPr>
        <w:t>.</w:t>
      </w:r>
    </w:p>
    <w:p>
      <w:r>
        <w:rPr>
          <w:b w:val="0"/>
          <w:i w:val="0"/>
        </w:rPr>
        <w:t>1. Afficher les nombres de 1 à 10 : ..................................................</w:t>
      </w:r>
    </w:p>
    <w:p>
      <w:r>
        <w:rPr>
          <w:b w:val="0"/>
          <w:i w:val="0"/>
        </w:rPr>
        <w:t>2. Continuer le jeu tant que les vies sont supérieures à 0 : ..................................................</w:t>
      </w:r>
    </w:p>
    <w:p>
      <w:r>
        <w:rPr>
          <w:b w:val="0"/>
          <w:i w:val="0"/>
        </w:rPr>
        <w:t>3. Faire 5 pompes : ..................................................</w:t>
      </w:r>
    </w:p>
    <w:p>
      <w:r>
        <w:rPr>
          <w:b w:val="0"/>
          <w:i w:val="0"/>
        </w:rPr>
        <w:t>4. Attendre tant que le feu est rouge : ..................................................</w:t>
      </w:r>
    </w:p>
    <w:p>
      <w:pPr>
        <w:pStyle w:val="Heading2"/>
      </w:pPr>
      <w:r>
        <w:rPr>
          <w:b w:val="0"/>
          <w:i w:val="0"/>
        </w:rPr>
        <w:t>Exercice H — Je complète les conditions</w:t>
      </w:r>
    </w:p>
    <w:p>
      <w:r>
        <w:rPr>
          <w:b w:val="0"/>
          <w:i w:val="0"/>
        </w:rPr>
        <w:t xml:space="preserve">Complète avec : </w:t>
      </w:r>
      <w:r>
        <w:rPr>
          <w:b/>
        </w:rPr>
        <w:t>score – vies – Game Over – 0</w:t>
      </w:r>
      <w:r>
        <w:rPr>
          <w:b w:val="0"/>
          <w:i w:val="0"/>
        </w:rPr>
        <w:t>.</w:t>
      </w:r>
    </w:p>
    <w:p>
      <w:r>
        <w:rPr>
          <w:b w:val="0"/>
          <w:i w:val="0"/>
        </w:rPr>
        <w:t>1. Au début du jeu, la variable .................................................. vaut 3.</w:t>
      </w:r>
    </w:p>
    <w:p>
      <w:r>
        <w:rPr>
          <w:b w:val="0"/>
          <w:i w:val="0"/>
        </w:rPr>
        <w:t>2. Quand le joueur gagne un point, le .................................................. augmente.</w:t>
      </w:r>
    </w:p>
    <w:p>
      <w:r>
        <w:rPr>
          <w:b w:val="0"/>
          <w:i w:val="0"/>
        </w:rPr>
        <w:t>3. Si les vies sont égales à .................................................., on affiche .................................................. .</w:t>
      </w:r>
    </w:p>
    <w:p>
      <w:pPr>
        <w:pStyle w:val="Heading2"/>
      </w:pPr>
      <w:r>
        <w:rPr>
          <w:b w:val="0"/>
          <w:i w:val="0"/>
        </w:rPr>
        <w:t>Exercice I — Vrai ou faux</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Affirmation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variable peut garder un score.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condition permet de choisir entre deux actions.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boucle POUR sert lorsque le nombre de répétitions est connu.</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boucle TANT QUE doit pouvoir s’arrêter.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4. Programmer, tester et déboguer avec Scratch</w:t>
      </w:r>
    </w:p>
    <w:p>
      <w:r>
        <w:rPr>
          <w:b w:val="0"/>
          <w:i w:val="0"/>
        </w:rPr>
        <w:t>Scratch permet de programmer avec des blocs. Les blocs sont assemblés pour traduire un algorithme en programme.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Famille de blocs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À quoi elle sert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Événements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Démarrer un programme, par exemple quand le drapeau vert est cliqué.</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Mouvement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Déplacer un personnage.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Apparence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Montrer un texte, changer un costume ou une taille.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Contrôle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Faire des conditions et des boucles.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Variables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Garder un score, des vies ou un niveau.</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Capteurs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Détecter une touche, une collision ou une réponse.</w:t>
            </w:r>
          </w:p>
        </w:tc>
      </w:tr>
    </w:tbl>
    <w:p/>
    <w:p>
      <w:r>
        <w:rPr>
          <w:b/>
        </w:rPr>
        <w:t>Déboguer</w:t>
      </w:r>
      <w:r>
        <w:rPr>
          <w:b w:val="0"/>
          <w:i w:val="0"/>
        </w:rPr>
        <w:t xml:space="preserve"> signifie chercher l’origine d’un problème, la corriger puis tester à nouveau. Un bug n’est pas une honte : c’est une information qui aide à améliorer le programme.</w:t>
      </w:r>
    </w:p>
    <w:p>
      <w:r>
        <w:rPr>
          <w:b w:val="0"/>
          <w:i w:val="0"/>
        </w:rPr>
        <w:t>Dans un programme comme dans la vie quotidienne, chercher une erreur étape par étape est plus efficace que modifier tout au hasard. On observe ce qui se passe, on formule une hypothèse, on change une chose à la fois puis on teste de nouveau.</w:t>
      </w:r>
    </w:p>
    <w:p>
      <w:pPr>
        <w:pStyle w:val="Heading2"/>
      </w:pPr>
      <w:r>
        <w:rPr>
          <w:b w:val="0"/>
          <w:i w:val="0"/>
        </w:rPr>
        <w:t>Exercice J — Je lis le programme</w:t>
      </w:r>
    </w:p>
    <w:p>
      <w:r>
        <w:rPr>
          <w:b w:val="0"/>
          <w:i w:val="0"/>
        </w:rPr>
        <w:t xml:space="preserve">Un programme commence avec </w:t>
      </w:r>
      <w:r>
        <w:rPr>
          <w:rFonts w:ascii="Courier New" w:hAnsi="Courier New" w:eastAsia="Courier New"/>
        </w:rPr>
        <w:t>quand le drapeau vert est cliqué</w:t>
      </w:r>
      <w:r>
        <w:rPr>
          <w:b w:val="0"/>
          <w:i w:val="0"/>
        </w:rPr>
        <w:t xml:space="preserve">, place </w:t>
      </w:r>
      <w:r>
        <w:rPr>
          <w:rFonts w:ascii="Courier New" w:hAnsi="Courier New" w:eastAsia="Courier New"/>
        </w:rPr>
        <w:t>vies</w:t>
      </w:r>
      <w:r>
        <w:rPr>
          <w:b w:val="0"/>
          <w:i w:val="0"/>
        </w:rPr>
        <w:t xml:space="preserve"> à 3, puis répète une action tant que </w:t>
      </w:r>
      <w:r>
        <w:rPr>
          <w:rFonts w:ascii="Courier New" w:hAnsi="Courier New" w:eastAsia="Courier New"/>
        </w:rPr>
        <w:t>vies &gt; 0</w:t>
      </w:r>
      <w:r>
        <w:rPr>
          <w:b w:val="0"/>
          <w:i w:val="0"/>
        </w:rPr>
        <w:t>.</w:t>
      </w:r>
    </w:p>
    <w:p>
      <w:r>
        <w:rPr>
          <w:b w:val="0"/>
          <w:i w:val="0"/>
        </w:rPr>
        <w:t>1. Quelle variable est utilisée ? ..............................................................................................</w:t>
      </w:r>
    </w:p>
    <w:p>
      <w:r>
        <w:rPr>
          <w:b w:val="0"/>
          <w:i w:val="0"/>
        </w:rPr>
        <w:t>2. Quelle est sa valeur de départ ? ..........................................................................................</w:t>
      </w:r>
    </w:p>
    <w:p>
      <w:r>
        <w:rPr>
          <w:b w:val="0"/>
          <w:i w:val="0"/>
        </w:rPr>
        <w:t>3. Quand le programme doit-il afficher « Game Over » ? .......................................................</w:t>
      </w:r>
    </w:p>
    <w:p>
      <w:pPr>
        <w:pStyle w:val="Heading2"/>
      </w:pPr>
      <w:r>
        <w:rPr>
          <w:b w:val="0"/>
          <w:i w:val="0"/>
        </w:rPr>
        <w:t>Exercice K — Je débogue</w:t>
      </w:r>
    </w:p>
    <w:p>
      <w:r>
        <w:rPr>
          <w:b w:val="0"/>
          <w:i w:val="0"/>
        </w:rPr>
        <w:t>Dans un jeu, le personnage perd une vie mais le compteur affiche toujours 3.</w:t>
      </w:r>
    </w:p>
    <w:p>
      <w:r>
        <w:rPr>
          <w:b w:val="0"/>
          <w:i w:val="0"/>
        </w:rPr>
        <w:t>Coche une piste de recherche utile.</w:t>
      </w:r>
    </w:p>
    <w:p>
      <w:pPr>
        <w:pStyle w:val="ListBullet"/>
      </w:pPr>
      <w:r>
        <w:rPr>
          <w:b w:val="0"/>
          <w:i w:val="0"/>
        </w:rPr>
        <w:t xml:space="preserve">□ Vérifier si le programme modifie vraiment la variable </w:t>
      </w:r>
      <w:r>
        <w:rPr>
          <w:rFonts w:ascii="Courier New" w:hAnsi="Courier New" w:eastAsia="Courier New"/>
        </w:rPr>
        <w:t>vies</w:t>
      </w:r>
      <w:r>
        <w:rPr>
          <w:b w:val="0"/>
          <w:i w:val="0"/>
        </w:rPr>
        <w:t>.</w:t>
      </w:r>
    </w:p>
    <w:p>
      <w:pPr>
        <w:pStyle w:val="ListBullet"/>
      </w:pPr>
      <w:r>
        <w:rPr>
          <w:b w:val="0"/>
          <w:i w:val="0"/>
        </w:rPr>
        <w:t>□ Ajouter dix personnages sans lire le programme.</w:t>
      </w:r>
    </w:p>
    <w:p>
      <w:pPr>
        <w:pStyle w:val="ListBullet"/>
      </w:pPr>
      <w:r>
        <w:rPr>
          <w:b w:val="0"/>
          <w:i w:val="0"/>
        </w:rPr>
        <w:t>□ Changer la couleur de l’arrière-plan uniquement.</w:t>
      </w:r>
    </w:p>
    <w:p>
      <w:r>
        <w:rPr>
          <w:b w:val="0"/>
          <w:i w:val="0"/>
        </w:rPr>
        <w:t>Écris une étape de test : ...........................................................................................................</w:t>
      </w:r>
    </w:p>
    <w:p>
      <w:pPr>
        <w:pStyle w:val="Heading1"/>
      </w:pPr>
      <w:r>
        <w:rPr>
          <w:b w:val="0"/>
          <w:i w:val="0"/>
        </w:rPr>
        <w:t>5. Des règles logiques avant le programme</w:t>
      </w:r>
    </w:p>
    <w:p>
      <w:r>
        <w:rPr>
          <w:b w:val="0"/>
          <w:i w:val="0"/>
        </w:rPr>
        <w:t xml:space="preserve">Avant d’écrire des blocs Scratch, on peut raisonner avec des règles de la vie quotidienne. Pour entrer dans un lieu sécurisé, il faut parfois une carte </w:t>
      </w:r>
      <w:r>
        <w:rPr>
          <w:b/>
        </w:rPr>
        <w:t>ET</w:t>
      </w:r>
      <w:r>
        <w:rPr>
          <w:b w:val="0"/>
          <w:i w:val="0"/>
        </w:rPr>
        <w:t xml:space="preserve"> un code. Pour lancer une alerte, il suffit qu’un détecteur de fumée </w:t>
      </w:r>
      <w:r>
        <w:rPr>
          <w:b/>
        </w:rPr>
        <w:t>OU</w:t>
      </w:r>
      <w:r>
        <w:rPr>
          <w:b w:val="0"/>
          <w:i w:val="0"/>
        </w:rPr>
        <w:t xml:space="preserve"> un détecteur de chaleur se déclenche. Une condition aide le programme à choisir une action.</w:t>
      </w:r>
    </w:p>
    <w:p>
      <w:r>
        <w:rPr>
          <w:b w:val="0"/>
          <w:i w:val="0"/>
        </w:rPr>
        <w:t>Un bon programme commence par des instructions précises. Ensuite, on teste une étape à la fois. Lorsqu’un résultat ne correspond pas à ce qui était prévu, on décrit le problème, on formule une hypothèse et on corrige une seule chose avant de tester à nouveau. Cette méthode sert aussi pour réparer un objet, suivre une recette ou résoudre un problème de maths.</w:t>
      </w:r>
    </w:p>
    <w:p>
      <w:pPr>
        <w:pStyle w:val="Heading2"/>
      </w:pPr>
      <w:r>
        <w:rPr>
          <w:b w:val="0"/>
          <w:i w:val="0"/>
        </w:rPr>
        <w:t>Exercice L — Je choisis la règle</w:t>
      </w:r>
    </w:p>
    <w:p>
      <w:r>
        <w:rPr>
          <w:b w:val="0"/>
          <w:i w:val="0"/>
        </w:rPr>
        <w:t xml:space="preserve">1. La porte s’ouvre si la carte est valable </w:t>
      </w:r>
      <w:r>
        <w:rPr>
          <w:b/>
        </w:rPr>
        <w:t>ET</w:t>
      </w:r>
      <w:r>
        <w:rPr>
          <w:b w:val="0"/>
          <w:i w:val="0"/>
        </w:rPr>
        <w:t xml:space="preserve"> si le code est correct. Les deux informations doivent être : .................................................. .</w:t>
      </w:r>
    </w:p>
    <w:p>
      <w:r>
        <w:rPr>
          <w:b w:val="0"/>
          <w:i w:val="0"/>
        </w:rPr>
        <w:t xml:space="preserve">2. Une alarme se déclenche si le détecteur de fumée </w:t>
      </w:r>
      <w:r>
        <w:rPr>
          <w:b/>
        </w:rPr>
        <w:t>OU</w:t>
      </w:r>
      <w:r>
        <w:rPr>
          <w:b w:val="0"/>
          <w:i w:val="0"/>
        </w:rPr>
        <w:t xml:space="preserve"> le détecteur de chaleur réagit. Une seule information peut être : .................................................. .</w:t>
      </w:r>
    </w:p>
    <w:p>
      <w:r>
        <w:rPr>
          <w:b w:val="0"/>
          <w:i w:val="0"/>
        </w:rPr>
        <w:t xml:space="preserve">3. Dans un jeu, la partie continue </w:t>
      </w:r>
      <w:r>
        <w:rPr>
          <w:b/>
        </w:rPr>
        <w:t>TANT QUE</w:t>
      </w:r>
      <w:r>
        <w:rPr>
          <w:b w:val="0"/>
          <w:i w:val="0"/>
        </w:rPr>
        <w:t xml:space="preserve"> le nombre de vies est supérieur à zéro. La partie s’arrête lorsque : .................................................. .</w:t>
      </w:r>
    </w:p>
    <w:p>
      <w:pPr>
        <w:pStyle w:val="Heading1"/>
      </w:pPr>
      <w:r>
        <w:rPr>
          <w:b w:val="0"/>
          <w:i w:val="0"/>
        </w:rPr>
        <w:t>Approfondissement guidé sur papier — 2 périodes</w:t>
      </w:r>
    </w:p>
    <w:p>
      <w:pPr>
        <w:pStyle w:val="Heading2"/>
      </w:pPr>
      <w:r>
        <w:rPr>
          <w:b w:val="0"/>
          <w:i w:val="0"/>
        </w:rPr>
        <w:t>Période supplémentaire 1 — Programmer sans écran</w:t>
      </w:r>
    </w:p>
    <w:p>
      <w:r>
        <w:rPr>
          <w:b w:val="0"/>
          <w:i w:val="0"/>
        </w:rPr>
        <w:t>Un personnage doit avancer sur une grille de quatre cases, tourner à droite puis avancer de deux cases. Les instructions doivent être écrites dans le bon ordre : un programme ne devine pas ce que l’on voulait dire.</w:t>
      </w:r>
    </w:p>
    <w:p>
      <w:pPr>
        <w:pStyle w:val="Heading2"/>
      </w:pPr>
      <w:r>
        <w:rPr>
          <w:b w:val="0"/>
          <w:i w:val="0"/>
        </w:rPr>
        <w:t>Exercice M — J’écris l’algorithme</w:t>
      </w:r>
    </w:p>
    <w:p>
      <w:r>
        <w:rPr>
          <w:b w:val="0"/>
          <w:i w:val="0"/>
        </w:rPr>
        <w:t>Écris les trois étapes dans l’ordre.</w:t>
      </w:r>
    </w:p>
    <w:p>
      <w:r>
        <w:rPr>
          <w:b w:val="0"/>
          <w:i w:val="0"/>
        </w:rPr>
        <w:t>1. .................................................. .</w:t>
      </w:r>
    </w:p>
    <w:p>
      <w:r>
        <w:rPr>
          <w:b w:val="0"/>
          <w:i w:val="0"/>
        </w:rPr>
        <w:t>2. .................................................. .</w:t>
      </w:r>
    </w:p>
    <w:p>
      <w:r>
        <w:rPr>
          <w:b w:val="0"/>
          <w:i w:val="0"/>
        </w:rPr>
        <w:t>3. .................................................. .</w:t>
      </w:r>
    </w:p>
    <w:p>
      <w:pPr>
        <w:pStyle w:val="Heading2"/>
      </w:pPr>
      <w:r>
        <w:rPr>
          <w:b w:val="0"/>
          <w:i w:val="0"/>
        </w:rPr>
        <w:t>Période supplémentaire 2 — Déboguer avec méthode</w:t>
      </w:r>
    </w:p>
    <w:p>
      <w:r>
        <w:rPr>
          <w:b w:val="0"/>
          <w:i w:val="0"/>
        </w:rPr>
        <w:t>Un programme doit retirer une vie lorsqu’un personnage touche un obstacle. Pourtant, le nombre de vies reste toujours égal à trois.</w:t>
      </w:r>
    </w:p>
    <w:p>
      <w:pPr>
        <w:pStyle w:val="Heading2"/>
      </w:pPr>
      <w:r>
        <w:rPr>
          <w:b w:val="0"/>
          <w:i w:val="0"/>
        </w:rPr>
        <w:t>Exercice N — Je cherche le bug</w:t>
      </w:r>
    </w:p>
    <w:p>
      <w:r>
        <w:rPr>
          <w:b w:val="0"/>
          <w:i w:val="0"/>
        </w:rPr>
        <w:t>1. Quelle variable faut-il vérifier ? .................................................. .</w:t>
      </w:r>
    </w:p>
    <w:p>
      <w:r>
        <w:rPr>
          <w:b w:val="0"/>
          <w:i w:val="0"/>
        </w:rPr>
        <w:t>2. Quelle action devrait modifier cette variable ? .................................................. .</w:t>
      </w:r>
    </w:p>
    <w:p>
      <w:r>
        <w:rPr>
          <w:b w:val="0"/>
          <w:i w:val="0"/>
        </w:rPr>
        <w:t>3. Pourquoi faut-il tester une seule correction à la fois ? .................................................. .</w:t>
      </w:r>
    </w:p>
    <w:p>
      <w:pPr>
        <w:pStyle w:val="Heading1"/>
      </w:pPr>
      <w:r>
        <w:rPr>
          <w:b w:val="0"/>
          <w:i w:val="0"/>
        </w:rPr>
        <w:t>Réinvestissement guidé sur papier — Mon mini-jeu à trois vies</w:t>
      </w:r>
    </w:p>
    <w:p>
      <w:r>
        <w:rPr>
          <w:b w:val="0"/>
          <w:i w:val="0"/>
        </w:rPr>
        <w:t>Prépare le plan d’un mini-jeu Scratch. Le joueur commence avec trois vies. Lorsqu’un événement arrive, il perd une vie. Tant qu’il a des vies, le jeu continue. À zéro, le jeu affiche « Game Over ».</w:t>
      </w:r>
    </w:p>
    <w:p>
      <w:pPr>
        <w:pStyle w:val="Heading2"/>
      </w:pPr>
      <w:r>
        <w:rPr>
          <w:b w:val="0"/>
          <w:i w:val="0"/>
        </w:rPr>
        <w:t>Étape 1 — Je prépare les variables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Variable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Valeur de départ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Quand change-t-elle ?</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vies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score (facultatif)</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2"/>
      </w:pPr>
      <w:r>
        <w:rPr>
          <w:b w:val="0"/>
          <w:i w:val="0"/>
        </w:rPr>
        <w:t>Étape 2 — Je complète la logique</w:t>
      </w:r>
    </w:p>
    <w:p>
      <w:pPr>
        <w:ind w:left="397"/>
      </w:pPr>
      <w:r>
        <w:rPr>
          <w:rFonts w:ascii="Courier New" w:hAnsi="Courier New" w:eastAsia="Courier New"/>
          <w:sz w:val="18"/>
        </w:rPr>
        <w:t>Quand le drapeau vert est cliqué</w:t>
        <w:br/>
      </w:r>
      <w:r>
        <w:rPr>
          <w:rFonts w:ascii="Courier New" w:hAnsi="Courier New" w:eastAsia="Courier New"/>
          <w:sz w:val="18"/>
        </w:rPr>
        <w:t>mettre vies à ............</w:t>
        <w:br/>
      </w:r>
      <w:r>
        <w:rPr>
          <w:rFonts w:ascii="Courier New" w:hAnsi="Courier New" w:eastAsia="Courier New"/>
          <w:sz w:val="18"/>
        </w:rPr>
        <w:br/>
      </w:r>
      <w:r>
        <w:rPr>
          <w:rFonts w:ascii="Courier New" w:hAnsi="Courier New" w:eastAsia="Courier New"/>
          <w:sz w:val="18"/>
        </w:rPr>
        <w:t>tant que vies est supérieur à ............</w:t>
        <w:br/>
      </w:r>
      <w:r>
        <w:rPr>
          <w:rFonts w:ascii="Courier New" w:hAnsi="Courier New" w:eastAsia="Courier New"/>
          <w:sz w:val="18"/>
        </w:rPr>
        <w:t xml:space="preserve">    jouer / déplacer / attendre l’événement</w:t>
        <w:br/>
      </w:r>
      <w:r>
        <w:rPr>
          <w:rFonts w:ascii="Courier New" w:hAnsi="Courier New" w:eastAsia="Courier New"/>
          <w:sz w:val="18"/>
        </w:rPr>
        <w:t xml:space="preserve">    si l’événement arrive alors</w:t>
        <w:br/>
      </w:r>
      <w:r>
        <w:rPr>
          <w:rFonts w:ascii="Courier New" w:hAnsi="Courier New" w:eastAsia="Courier New"/>
          <w:sz w:val="18"/>
        </w:rPr>
        <w:t xml:space="preserve">        changer vies de ............</w:t>
        <w:br/>
      </w:r>
      <w:r>
        <w:rPr>
          <w:rFonts w:ascii="Courier New" w:hAnsi="Courier New" w:eastAsia="Courier New"/>
          <w:sz w:val="18"/>
        </w:rPr>
        <w:br/>
      </w:r>
      <w:r>
        <w:rPr>
          <w:rFonts w:ascii="Courier New" w:hAnsi="Courier New" w:eastAsia="Courier New"/>
          <w:sz w:val="18"/>
        </w:rPr>
        <w:t>afficher « .................................................. »</w:t>
        <w:br/>
      </w:r>
    </w:p>
    <w:p>
      <w:pPr>
        <w:pStyle w:val="Heading2"/>
      </w:pPr>
      <w:r>
        <w:rPr>
          <w:b w:val="0"/>
          <w:i w:val="0"/>
        </w:rPr>
        <w:t>Étape 3 — Je prépare mes tests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teste…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Résultat attendu</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début du jeu</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perte d’une vie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passage à zéro vie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L’affichage final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p>
        </w:tc>
      </w:tr>
    </w:tbl>
    <w:p/>
    <w:p>
      <w:pPr>
        <w:pStyle w:val="Heading1"/>
      </w:pPr>
      <w:r>
        <w:rPr>
          <w:b w:val="0"/>
          <w:i w:val="0"/>
        </w:rPr>
        <w:t>Ce que je dois retenir</w:t>
      </w:r>
    </w:p>
    <w:p>
      <w:r>
        <w:rPr>
          <w:b w:val="0"/>
          <w:i w:val="0"/>
        </w:rPr>
        <w:t xml:space="preserve">Complète avec : </w:t>
      </w:r>
      <w:r>
        <w:rPr>
          <w:b/>
        </w:rPr>
        <w:t>algorithme – logigramme – variable – condition – POUR – TANT QUE – déboguer</w:t>
      </w:r>
      <w:r>
        <w:rPr>
          <w:b w:val="0"/>
          <w:i w:val="0"/>
        </w:rPr>
        <w:t>.</w:t>
      </w:r>
    </w:p>
    <w:p>
      <w:r>
        <w:rPr>
          <w:b w:val="0"/>
          <w:i w:val="0"/>
        </w:rPr>
        <w:t>1. Un .................................................. est une suite d’instructions précises.</w:t>
      </w:r>
    </w:p>
    <w:p>
      <w:r>
        <w:rPr>
          <w:b w:val="0"/>
          <w:i w:val="0"/>
        </w:rPr>
        <w:t>2. Un .................................................. représente les étapes avec des formes et des flèches.</w:t>
      </w:r>
    </w:p>
    <w:p>
      <w:r>
        <w:rPr>
          <w:b w:val="0"/>
          <w:i w:val="0"/>
        </w:rPr>
        <w:t>3. Une .................................................. peut garder une valeur qui change.</w:t>
      </w:r>
    </w:p>
    <w:p>
      <w:r>
        <w:rPr>
          <w:b w:val="0"/>
          <w:i w:val="0"/>
        </w:rPr>
        <w:t>4. Une .................................................. permet de choisir une action.</w:t>
      </w:r>
    </w:p>
    <w:p>
      <w:r>
        <w:rPr>
          <w:b w:val="0"/>
          <w:i w:val="0"/>
        </w:rPr>
        <w:t>5. La boucle .................................................. répète un nombre connu de fois.</w:t>
      </w:r>
    </w:p>
    <w:p>
      <w:r>
        <w:rPr>
          <w:b w:val="0"/>
          <w:i w:val="0"/>
        </w:rPr>
        <w:t>6. La boucle .................................................. répète tant qu’une condition est vraie.</w:t>
      </w:r>
    </w:p>
    <w:p>
      <w:r>
        <w:rPr>
          <w:b w:val="0"/>
          <w:i w:val="0"/>
        </w:rPr>
        <w:t>7. .................................................. consiste à chercher, corriger et retester un problème.</w:t>
      </w:r>
    </w:p>
    <w:p>
      <w:pPr>
        <w:pStyle w:val="Heading1"/>
      </w:pPr>
      <w:r>
        <w:rPr>
          <w:b w:val="0"/>
          <w:i w:val="0"/>
        </w:rPr>
        <w:t>Je fais le point sur mes apprentissages</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suis capable de…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J’ai besoin d’aide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décrire une tâche avec des instructions précises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lire un logigramme simple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distinguer variable, condition et boucle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une boucle POUR ou TANT 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préparer et tester un petit programme Scratch</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Light" w:hAnsi="Calibri Light" w:eastAsia="Calibri Light"/>
      <w:b w:val="0"/>
      <w:bCs/>
      <w:color w:val="1F366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Light" w:hAnsi="Calibri Light" w:eastAsia="Calibri Light"/>
      <w:b/>
      <w:bCs/>
      <w:color w:val="1F366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3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Calibri Light" w:hAnsi="Calibri Light" w:eastAsia="Calibri Light"/>
      <w:b w:val="0"/>
      <w:color w:val="1F366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