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40"/>
      </w:pPr>
    </w:p>
    <w:p>
      <w:pPr>
        <w:jc w:val="center"/>
      </w:pPr>
      <w:r>
        <w:rPr>
          <w:b/>
          <w:i w:val="0"/>
          <w:color w:val="1F3660"/>
        </w:rPr>
        <w:t>COURS DE</w:t>
      </w:r>
    </w:p>
    <w:p>
      <w:pPr>
        <w:pStyle w:val="Title"/>
        <w:jc w:val="center"/>
      </w:pPr>
      <w:r>
        <w:rPr>
          <w:b/>
          <w:i w:val="0"/>
          <w:sz w:val="60"/>
        </w:rPr>
        <w:t>TECHNOLOGIE</w:t>
      </w:r>
    </w:p>
    <w:p>
      <w:pPr>
        <w:pStyle w:val="Heading2"/>
        <w:jc w:val="center"/>
      </w:pPr>
      <w:r>
        <w:rPr>
          <w:b w:val="0"/>
          <w:i w:val="0"/>
        </w:rPr>
        <w:t>2ème année — Premier degré de l’enseignement secondaire</w:t>
      </w:r>
    </w:p>
    <w:p>
      <w:pPr>
        <w:jc w:val="center"/>
      </w:pPr>
      <w:r>
        <w:rPr>
          <w:b w:val="0"/>
          <w:i w:val="0"/>
        </w:rPr>
        <w:t>Dossier annuel · Feuille élève</w:t>
      </w:r>
    </w:p>
    <w:p>
      <w:pPr>
        <w:spacing w:before="1900"/>
        <w:jc w:val="right"/>
      </w:pPr>
      <w:r>
        <w:rPr>
          <w:b w:val="0"/>
          <w:i/>
        </w:rPr>
        <w:t>Manssy</w:t>
      </w:r>
    </w:p>
    <w:p>
      <w:r>
        <w:br w:type="page"/>
      </w:r>
    </w:p>
    <w:p>
      <w:pPr>
        <w:pStyle w:val="Title"/>
        <w:jc w:val="center"/>
      </w:pPr>
      <w:r>
        <w:rPr>
          <w:b w:val="0"/>
          <w:i w:val="0"/>
        </w:rPr>
        <w:t>Technologie — 2ème année</w:t>
      </w:r>
    </w:p>
    <w:p>
      <w:pPr>
        <w:pStyle w:val="Heading1"/>
      </w:pPr>
      <w:r>
        <w:rPr>
          <w:b w:val="0"/>
          <w:i w:val="0"/>
        </w:rPr>
        <w:t>Document d’intention pédagogique</w:t>
      </w:r>
    </w:p>
    <w:p>
      <w:r>
        <w:rPr>
          <w:b w:val="0"/>
          <w:i w:val="0"/>
        </w:rPr>
        <w:t>Ce dossier annuel accompagne les élèves dans une compréhension plus précise des outils numériques et des choix qu’ils impliquent. Il part de situations proches de leur quotidien : rechercher une information, reconnaître un message trompeur, organiser des données, comprendre le codage, concevoir une décision et construire un petit programme.</w:t>
      </w:r>
    </w:p>
    <w:p>
      <w:r>
        <w:rPr>
          <w:b w:val="0"/>
          <w:i w:val="0"/>
        </w:rPr>
        <w:t>Chaque idée importante est expliquée dans un bloc court, puis immédiatement entraînée par des exercices variés et rapides : cocher, relier, classer, compléter, ordonner ou choisir une stratégie. Les applications guidées viennent seulement après cette préparation. Elles donnent des étapes visibles, des critères simples et une production réalisable sur papier ou avec un outil numérique lorsque celui-ci est disponible.</w:t>
      </w:r>
    </w:p>
    <w:p>
      <w:r>
        <w:rPr>
          <w:b w:val="0"/>
          <w:i w:val="0"/>
        </w:rPr>
        <w:t>Les feuilles élève ne contiennent aucune correction. Le dossier professeur, séparé, reprend exactement la même progression avec les réponses attendues, les erreurs fréquentes et les pistes de remédiation.</w:t>
      </w:r>
    </w:p>
    <w:p>
      <w:pPr>
        <w:pStyle w:val="Heading1"/>
      </w:pPr>
      <w:r>
        <w:rPr>
          <w:b w:val="0"/>
          <w:i w:val="0"/>
        </w:rPr>
        <w:t>Répartition des chapitres</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Chapitre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Titre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Axes de travail</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9</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Rechercher comme un pro</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requête, opérateurs, intention, fiabilité</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10</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Fake News et esprit critique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pièges, vérification, partage responsable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11</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Histoire et évolution du numérique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personnes, repères, Internet et Web</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12</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numérique et la planète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matérialité, usages, durabilité, accessibilité</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13</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Maîtriser le tableur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grille, formules, tri, filtre, graphique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14</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binaire et le code ASCII</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bit, octet, codage des nombres et du texte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15</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Algorithmique : décisions et répétitions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logigramme, variables, conditions, boucles</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16</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Programmer avec Scratch</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blocs, variables, conditions, débogage</w:t>
            </w:r>
          </w:p>
        </w:tc>
      </w:tr>
    </w:tbl>
    <w:p/>
    <w:p>
      <w:pPr>
        <w:pStyle w:val="Title"/>
        <w:jc w:val="center"/>
      </w:pPr>
      <w:r>
        <w:rPr>
          <w:b w:val="0"/>
          <w:i w:val="0"/>
        </w:rPr>
        <w:t>Chapitre 9 — Rechercher comme un pro</w:t>
      </w:r>
    </w:p>
    <w:p>
      <w:pPr>
        <w:ind w:left="255" w:right="255"/>
      </w:pPr>
      <w:r>
        <w:rPr>
          <w:b/>
        </w:rPr>
        <w:t>Question de départ :</w:t>
      </w:r>
      <w:r>
        <w:rPr>
          <w:b w:val="0"/>
          <w:i/>
        </w:rPr>
        <w:t xml:space="preserve"> Comment trouver une information utile sans se perdre parmi des milliers de résultats ?</w:t>
      </w:r>
    </w:p>
    <w:p>
      <w:pPr>
        <w:pStyle w:val="Heading1"/>
      </w:pPr>
      <w:r>
        <w:rPr>
          <w:b w:val="0"/>
          <w:i w:val="0"/>
        </w:rPr>
        <w:t>Ce que je vais apprendre</w:t>
      </w:r>
    </w:p>
    <w:p>
      <w:r>
        <w:rPr>
          <w:b w:val="0"/>
          <w:i w:val="0"/>
        </w:rPr>
        <w:t xml:space="preserve">1. </w:t>
      </w:r>
      <w:r>
        <w:rPr>
          <w:b/>
        </w:rPr>
        <w:t>Formuler</w:t>
      </w:r>
      <w:r>
        <w:rPr>
          <w:b w:val="0"/>
          <w:i w:val="0"/>
        </w:rPr>
        <w:t xml:space="preserve"> une recherche avec des mots-clés précis.</w:t>
      </w:r>
    </w:p>
    <w:p>
      <w:r>
        <w:rPr>
          <w:b w:val="0"/>
          <w:i w:val="0"/>
        </w:rPr>
        <w:t xml:space="preserve">2. </w:t>
      </w:r>
      <w:r>
        <w:rPr>
          <w:b/>
        </w:rPr>
        <w:t>Utiliser</w:t>
      </w:r>
      <w:r>
        <w:rPr>
          <w:b w:val="0"/>
          <w:i w:val="0"/>
        </w:rPr>
        <w:t xml:space="preserve"> des opérateurs simples pour préciser une requête.</w:t>
      </w:r>
    </w:p>
    <w:p>
      <w:r>
        <w:rPr>
          <w:b w:val="0"/>
          <w:i w:val="0"/>
        </w:rPr>
        <w:t xml:space="preserve">3. </w:t>
      </w:r>
      <w:r>
        <w:rPr>
          <w:b/>
        </w:rPr>
        <w:t>Distinguer</w:t>
      </w:r>
      <w:r>
        <w:rPr>
          <w:b w:val="0"/>
          <w:i w:val="0"/>
        </w:rPr>
        <w:t xml:space="preserve"> une information, une publicité et l’intention d’une page.</w:t>
      </w:r>
    </w:p>
    <w:p>
      <w:r>
        <w:rPr>
          <w:b w:val="0"/>
          <w:i w:val="0"/>
        </w:rPr>
        <w:t xml:space="preserve">4. </w:t>
      </w:r>
      <w:r>
        <w:rPr>
          <w:b/>
        </w:rPr>
        <w:t>Évaluer</w:t>
      </w:r>
      <w:r>
        <w:rPr>
          <w:b w:val="0"/>
          <w:i w:val="0"/>
        </w:rPr>
        <w:t xml:space="preserve"> une source en vérifiant l’auteur, la date, l’intention, les preuves et l’URL.</w:t>
      </w:r>
    </w:p>
    <w:p>
      <w:pPr>
        <w:pStyle w:val="Heading1"/>
      </w:pPr>
      <w:r>
        <w:rPr>
          <w:b w:val="0"/>
          <w:i w:val="0"/>
        </w:rPr>
        <w:t>1. Une recherche efficace : des mots-clés précis</w:t>
      </w:r>
    </w:p>
    <w:p>
      <w:r>
        <w:rPr>
          <w:b w:val="0"/>
          <w:i w:val="0"/>
        </w:rPr>
        <w:t xml:space="preserve">Une </w:t>
      </w:r>
      <w:r>
        <w:rPr>
          <w:b/>
        </w:rPr>
        <w:t>requête</w:t>
      </w:r>
      <w:r>
        <w:rPr>
          <w:b w:val="0"/>
          <w:i w:val="0"/>
        </w:rPr>
        <w:t xml:space="preserve"> est ce que tu écris dans un moteur de recherche. Le moteur ne réfléchit pas comme une personne : il compare surtout les mots de ta requête avec ceux des pages trouvées.</w:t>
      </w:r>
    </w:p>
    <w:p>
      <w:r>
        <w:rPr>
          <w:b w:val="0"/>
          <w:i w:val="0"/>
        </w:rPr>
        <w:t xml:space="preserve">Pour chercher efficacement, garde les mots importants : le </w:t>
      </w:r>
      <w:r>
        <w:rPr>
          <w:b/>
        </w:rPr>
        <w:t>sujet</w:t>
      </w:r>
      <w:r>
        <w:rPr>
          <w:b w:val="0"/>
          <w:i w:val="0"/>
        </w:rPr>
        <w:t xml:space="preserve">, le </w:t>
      </w:r>
      <w:r>
        <w:rPr>
          <w:b/>
        </w:rPr>
        <w:t>lieu</w:t>
      </w:r>
      <w:r>
        <w:rPr>
          <w:b w:val="0"/>
          <w:i w:val="0"/>
        </w:rPr>
        <w:t xml:space="preserve"> et ce que tu veux précisément trouver. Évite les phrases longues et les formules comme « je voudrais savoir ».</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Question longue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Mots-clés plus utiles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Quel est le climat en Belgique ? »</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climat Belgique statistiques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Comment réparer un vélo qui grince ? »</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réparer vélo grincement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Quelle est la hauteur de la tour Eiffel ? »</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hauteur tour Eiffel</w:t>
            </w:r>
          </w:p>
        </w:tc>
      </w:tr>
    </w:tbl>
    <w:p/>
    <w:p>
      <w:pPr>
        <w:pStyle w:val="Heading2"/>
      </w:pPr>
      <w:r>
        <w:rPr>
          <w:b w:val="0"/>
          <w:i w:val="0"/>
        </w:rPr>
        <w:t>Exercice A — Coche la requête la plus précise pour un exposé sur le climat belge.</w:t>
      </w:r>
    </w:p>
    <w:p>
      <w:pPr>
        <w:pStyle w:val="ListBullet"/>
      </w:pPr>
      <w:r>
        <w:rPr>
          <w:b w:val="0"/>
          <w:i w:val="0"/>
        </w:rPr>
        <w:t xml:space="preserve">[ ] </w:t>
      </w:r>
      <w:r>
        <w:rPr>
          <w:rFonts w:ascii="Courier New" w:hAnsi="Courier New" w:eastAsia="Courier New"/>
        </w:rPr>
        <w:t>Belgique météo</w:t>
      </w:r>
    </w:p>
    <w:p>
      <w:pPr>
        <w:pStyle w:val="ListBullet"/>
      </w:pPr>
      <w:r>
        <w:rPr>
          <w:b w:val="0"/>
          <w:i w:val="0"/>
        </w:rPr>
        <w:t xml:space="preserve">[ ] </w:t>
      </w:r>
      <w:r>
        <w:rPr>
          <w:rFonts w:ascii="Courier New" w:hAnsi="Courier New" w:eastAsia="Courier New"/>
        </w:rPr>
        <w:t>climat Belgique statistiques</w:t>
      </w:r>
    </w:p>
    <w:p>
      <w:pPr>
        <w:pStyle w:val="ListBullet"/>
      </w:pPr>
      <w:r>
        <w:rPr>
          <w:b w:val="0"/>
          <w:i w:val="0"/>
        </w:rPr>
        <w:t xml:space="preserve">[ ] </w:t>
      </w:r>
      <w:r>
        <w:rPr>
          <w:rFonts w:ascii="Courier New" w:hAnsi="Courier New" w:eastAsia="Courier New"/>
        </w:rPr>
        <w:t>Quel temps fait-il en Belgique ?</w:t>
      </w:r>
    </w:p>
    <w:p>
      <w:pPr>
        <w:pStyle w:val="Heading2"/>
      </w:pPr>
      <w:r>
        <w:rPr>
          <w:b w:val="0"/>
          <w:i w:val="0"/>
        </w:rPr>
        <w:t>Exercice B — Barre les mots inutiles puis recopie seulement les mots-clés.</w:t>
      </w:r>
    </w:p>
    <w:p>
      <w:pPr>
        <w:ind w:left="255" w:right="255"/>
      </w:pPr>
      <w:r>
        <w:rPr>
          <w:b w:val="0"/>
          <w:i/>
        </w:rPr>
        <w:t>« Je voudrais savoir comment les abeilles fabriquent le miel. »</w:t>
      </w:r>
    </w:p>
    <w:p>
      <w:r>
        <w:rPr>
          <w:b w:val="0"/>
          <w:i w:val="0"/>
        </w:rPr>
        <w:t>Mots-clés : ______________________________________________________________________</w:t>
      </w:r>
    </w:p>
    <w:p>
      <w:pPr>
        <w:pStyle w:val="Heading2"/>
      </w:pPr>
      <w:r>
        <w:rPr>
          <w:b w:val="0"/>
          <w:i w:val="0"/>
        </w:rPr>
        <w:t>Exercice C — Complète avec les mots de la banque.</w:t>
      </w:r>
    </w:p>
    <w:p>
      <w:r>
        <w:rPr>
          <w:b w:val="0"/>
          <w:i w:val="0"/>
        </w:rPr>
        <w:t xml:space="preserve">Banque de mots : </w:t>
      </w:r>
      <w:r>
        <w:rPr>
          <w:b/>
        </w:rPr>
        <w:t>requête – précis – inutiles – mots-clés</w:t>
      </w:r>
    </w:p>
    <w:p>
      <w:r>
        <w:rPr>
          <w:b w:val="0"/>
          <w:i w:val="0"/>
        </w:rPr>
        <w:t>Une __________________ est ce que je tape dans un moteur de recherche. Pour obtenir de meilleurs résultats, je choisis des __________________ et je retire les mots __________________.</w:t>
      </w:r>
    </w:p>
    <w:p>
      <w:pPr>
        <w:pStyle w:val="Heading1"/>
      </w:pPr>
      <w:r>
        <w:rPr>
          <w:b w:val="0"/>
          <w:i w:val="0"/>
        </w:rPr>
        <w:t>2. Les opérateurs : donner une consigne au moteur</w:t>
      </w:r>
    </w:p>
    <w:p>
      <w:r>
        <w:rPr>
          <w:b w:val="0"/>
          <w:i w:val="0"/>
        </w:rPr>
        <w:t xml:space="preserve">Un </w:t>
      </w:r>
      <w:r>
        <w:rPr>
          <w:b/>
        </w:rPr>
        <w:t>opérateur</w:t>
      </w:r>
      <w:r>
        <w:rPr>
          <w:b w:val="0"/>
          <w:i w:val="0"/>
        </w:rPr>
        <w:t xml:space="preserve"> est un symbole ou un mot qui précise ta recherche. Il ne faut pas les apprendre par cœur tous en une fois : il faut surtout savoir choisir celui qui correspond à ton besoin.</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Opérateur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Ce qu’il permet de faire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 "</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Chercher une expression exacte.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"petit chaperon rouge"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Exclure un mot.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jaguar -voiture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w:t>
            </w:r>
            <w:r>
              <w:rPr>
                <w:b w:val="0"/>
                <w:i w:val="0"/>
              </w:rPr>
              <w:t xml:space="preserve"> ou </w:t>
            </w:r>
            <w:r>
              <w:rPr>
                <w:rFonts w:ascii="Courier New" w:hAnsi="Courier New" w:eastAsia="Courier New"/>
              </w:rPr>
              <w:t>ET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Garder deux mots importants.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volcan + éruption</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OU</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Accepter l’un des deux mots.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adolescent OU jeune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Remplacer un mot inconnu.</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"la plus grande * du monde"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site: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Chercher sur un seul site.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climat site:rtbf.be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filetype: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Chercher un type de document.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volcans filetype:pdf</w:t>
            </w:r>
          </w:p>
        </w:tc>
      </w:tr>
    </w:tbl>
    <w:p/>
    <w:p>
      <w:pPr>
        <w:pStyle w:val="Heading2"/>
      </w:pPr>
      <w:r>
        <w:rPr>
          <w:b w:val="0"/>
          <w:i w:val="0"/>
        </w:rPr>
        <w:t>Exercice D — Relie chaque besoin à la bonne consigne.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Besoin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Opérateur à utiliser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Chercher un document PDF sur les dinosaures.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Chercher l’animal jaguar, sans les voitures.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filetype:pdf</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Chercher exactement les mots « jeu vidéo éducatif ».</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 "</w:t>
            </w:r>
          </w:p>
        </w:tc>
      </w:tr>
    </w:tbl>
    <w:p/>
    <w:p>
      <w:pPr>
        <w:pStyle w:val="Heading2"/>
      </w:pPr>
      <w:r>
        <w:rPr>
          <w:b w:val="0"/>
          <w:i w:val="0"/>
        </w:rPr>
        <w:t>Exercice E — Complète les requêtes.</w:t>
      </w:r>
    </w:p>
    <w:p>
      <w:r>
        <w:rPr>
          <w:b w:val="0"/>
          <w:i w:val="0"/>
        </w:rPr>
        <w:t xml:space="preserve">1. Je veux un PDF sur les volcans : </w:t>
      </w:r>
      <w:r>
        <w:rPr>
          <w:rFonts w:ascii="Courier New" w:hAnsi="Courier New" w:eastAsia="Courier New"/>
        </w:rPr>
        <w:t>volcans ______________________________</w:t>
      </w:r>
    </w:p>
    <w:p>
      <w:r>
        <w:rPr>
          <w:b w:val="0"/>
          <w:i w:val="0"/>
        </w:rPr>
        <w:t xml:space="preserve">2. Je veux des informations sur les lions, pas le football : </w:t>
      </w:r>
      <w:r>
        <w:rPr>
          <w:rFonts w:ascii="Courier New" w:hAnsi="Courier New" w:eastAsia="Courier New"/>
        </w:rPr>
        <w:t>lions ______________________________</w:t>
      </w:r>
    </w:p>
    <w:p>
      <w:r>
        <w:rPr>
          <w:b w:val="0"/>
          <w:i w:val="0"/>
        </w:rPr>
        <w:t xml:space="preserve">3. Je veux chercher la recette des crêpes seulement sur Marmiton : </w:t>
      </w:r>
      <w:r>
        <w:rPr>
          <w:rFonts w:ascii="Courier New" w:hAnsi="Courier New" w:eastAsia="Courier New"/>
        </w:rPr>
        <w:t>crêpes ______________________________</w:t>
      </w:r>
    </w:p>
    <w:p>
      <w:pPr>
        <w:pStyle w:val="Heading2"/>
      </w:pPr>
      <w:r>
        <w:rPr>
          <w:b w:val="0"/>
          <w:i w:val="0"/>
        </w:rPr>
        <w:t>Exercice F — Coche la bonne réponse.</w:t>
      </w:r>
    </w:p>
    <w:p>
      <w:r>
        <w:rPr>
          <w:b w:val="0"/>
          <w:i w:val="0"/>
        </w:rPr>
        <w:t>Pour trouver la phrase exacte « petite maison dans la prairie », j’utilise :</w:t>
      </w:r>
    </w:p>
    <w:p>
      <w:pPr>
        <w:pStyle w:val="ListBullet"/>
      </w:pPr>
      <w:r>
        <w:rPr>
          <w:b w:val="0"/>
          <w:i w:val="0"/>
        </w:rPr>
        <w:t xml:space="preserve">[ ] </w:t>
      </w:r>
      <w:r>
        <w:rPr>
          <w:rFonts w:ascii="Courier New" w:hAnsi="Courier New" w:eastAsia="Courier New"/>
        </w:rPr>
        <w:t>petite maison -prairie</w:t>
      </w:r>
    </w:p>
    <w:p>
      <w:pPr>
        <w:pStyle w:val="ListBullet"/>
      </w:pPr>
      <w:r>
        <w:rPr>
          <w:b w:val="0"/>
          <w:i w:val="0"/>
        </w:rPr>
        <w:t xml:space="preserve">[ ] </w:t>
      </w:r>
      <w:r>
        <w:rPr>
          <w:rFonts w:ascii="Courier New" w:hAnsi="Courier New" w:eastAsia="Courier New"/>
        </w:rPr>
        <w:t>"petite maison dans la prairie"</w:t>
      </w:r>
    </w:p>
    <w:p>
      <w:pPr>
        <w:pStyle w:val="ListBullet"/>
      </w:pPr>
      <w:r>
        <w:rPr>
          <w:b w:val="0"/>
          <w:i w:val="0"/>
        </w:rPr>
        <w:t xml:space="preserve">[ ] </w:t>
      </w:r>
      <w:r>
        <w:rPr>
          <w:rFonts w:ascii="Courier New" w:hAnsi="Courier New" w:eastAsia="Courier New"/>
        </w:rPr>
        <w:t>petite OU prairie</w:t>
      </w:r>
    </w:p>
    <w:p>
      <w:pPr>
        <w:pStyle w:val="Heading1"/>
      </w:pPr>
      <w:r>
        <w:rPr>
          <w:b w:val="0"/>
          <w:i w:val="0"/>
        </w:rPr>
        <w:t>3. Avant d’utiliser une source : vérifier et comprendre son intention</w:t>
      </w:r>
    </w:p>
    <w:p>
      <w:r>
        <w:rPr>
          <w:b w:val="0"/>
          <w:i w:val="0"/>
        </w:rPr>
        <w:t xml:space="preserve">Trouver une page ne suffit pas. Une page peut chercher à </w:t>
      </w:r>
      <w:r>
        <w:rPr>
          <w:b/>
        </w:rPr>
        <w:t>informer</w:t>
      </w:r>
      <w:r>
        <w:rPr>
          <w:b w:val="0"/>
          <w:i w:val="0"/>
        </w:rPr>
        <w:t xml:space="preserve">, </w:t>
      </w:r>
      <w:r>
        <w:rPr>
          <w:b/>
        </w:rPr>
        <w:t>vendre</w:t>
      </w:r>
      <w:r>
        <w:rPr>
          <w:b w:val="0"/>
          <w:i w:val="0"/>
        </w:rPr>
        <w:t xml:space="preserve">, </w:t>
      </w:r>
      <w:r>
        <w:rPr>
          <w:b/>
        </w:rPr>
        <w:t>convaincre</w:t>
      </w:r>
      <w:r>
        <w:rPr>
          <w:b w:val="0"/>
          <w:i w:val="0"/>
        </w:rPr>
        <w:t xml:space="preserve"> ou </w:t>
      </w:r>
      <w:r>
        <w:rPr>
          <w:b/>
        </w:rPr>
        <w:t>divertir</w:t>
      </w:r>
      <w:r>
        <w:rPr>
          <w:b w:val="0"/>
          <w:i w:val="0"/>
        </w:rPr>
        <w:t>. Avant de retenir une information, pose-toi cinq questions simples.</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Question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Ce que je vérifie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Qui ?</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L’auteur ou l’organisation est-il identifiable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Quand ?</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 date est-elle visible et adaptée au sujet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Pourquoi ?</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but est-il d’informer, de vendre, de convaincre ou de divertir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Quelles preuves ?</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texte cite-t-il des données, des liens ou des sources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Quelle adresse ?</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L’URL ressemble-t-elle à un site connu et cohérent ?</w:t>
            </w:r>
          </w:p>
        </w:tc>
      </w:tr>
    </w:tbl>
    <w:p/>
    <w:p>
      <w:pPr>
        <w:ind w:left="255" w:right="255"/>
      </w:pPr>
      <w:r>
        <w:rPr>
          <w:b/>
        </w:rPr>
        <w:t>Attention :</w:t>
      </w:r>
      <w:r>
        <w:rPr>
          <w:b w:val="0"/>
          <w:i/>
        </w:rPr>
        <w:t xml:space="preserve"> le cadenas et </w:t>
      </w:r>
      <w:r>
        <w:rPr>
          <w:rFonts w:ascii="Courier New" w:hAnsi="Courier New" w:eastAsia="Courier New"/>
        </w:rPr>
        <w:t>https</w:t>
      </w:r>
      <w:r>
        <w:rPr>
          <w:b w:val="0"/>
          <w:i/>
        </w:rPr>
        <w:t xml:space="preserve"> indiquent que la connexion est protégée. Ils ne prouvent pas que tout le contenu est vrai.</w:t>
      </w:r>
    </w:p>
    <w:p>
      <w:pPr>
        <w:pStyle w:val="Heading2"/>
      </w:pPr>
      <w:r>
        <w:rPr>
          <w:b w:val="0"/>
          <w:i w:val="0"/>
        </w:rPr>
        <w:t>Exercice G — Coche l’intention la plus probable.</w:t>
      </w:r>
    </w:p>
    <w:p>
      <w:r>
        <w:rPr>
          <w:b w:val="0"/>
          <w:i w:val="0"/>
        </w:rPr>
        <w:t>Un résultat porte la mention « Sponsorisé » et propose d’acheter un ordinateur.</w:t>
      </w:r>
    </w:p>
    <w:p>
      <w:pPr>
        <w:pStyle w:val="ListBullet"/>
      </w:pPr>
      <w:r>
        <w:rPr>
          <w:b w:val="0"/>
          <w:i w:val="0"/>
        </w:rPr>
        <w:t>[ ] Informer uniquement</w:t>
      </w:r>
    </w:p>
    <w:p>
      <w:pPr>
        <w:pStyle w:val="ListBullet"/>
      </w:pPr>
      <w:r>
        <w:rPr>
          <w:b w:val="0"/>
          <w:i w:val="0"/>
        </w:rPr>
        <w:t>[ ] Vendre ou faire de la publicité</w:t>
      </w:r>
    </w:p>
    <w:p>
      <w:pPr>
        <w:pStyle w:val="ListBullet"/>
      </w:pPr>
      <w:r>
        <w:rPr>
          <w:b w:val="0"/>
          <w:i w:val="0"/>
        </w:rPr>
        <w:t>[ ] Expliquer une expérience scientifique</w:t>
      </w:r>
    </w:p>
    <w:p>
      <w:pPr>
        <w:pStyle w:val="Heading2"/>
      </w:pPr>
      <w:r>
        <w:rPr>
          <w:b w:val="0"/>
          <w:i w:val="0"/>
        </w:rPr>
        <w:t>Exercice H — Entoure le bon critère.</w:t>
      </w:r>
    </w:p>
    <w:p>
      <w:r>
        <w:rPr>
          <w:b w:val="0"/>
          <w:i w:val="0"/>
        </w:rPr>
        <w:t>Un article affirme qu’un aliment est miraculeux. L’article est écrit par la marque qui vend cet aliment. Quel point dois-tu surtout questionner ?</w:t>
      </w:r>
    </w:p>
    <w:p>
      <w:r>
        <w:rPr>
          <w:b/>
        </w:rPr>
        <w:t>l’auteur – la date – l’intention – la taille du texte</w:t>
      </w:r>
    </w:p>
    <w:p>
      <w:pPr>
        <w:pStyle w:val="Heading2"/>
      </w:pPr>
      <w:r>
        <w:rPr>
          <w:b w:val="0"/>
          <w:i w:val="0"/>
        </w:rPr>
        <w:t>Exercice I — Complète avec la banque de mots.</w:t>
      </w:r>
    </w:p>
    <w:p>
      <w:r>
        <w:rPr>
          <w:b w:val="0"/>
          <w:i w:val="0"/>
        </w:rPr>
        <w:t xml:space="preserve">Banque de mots : </w:t>
      </w:r>
      <w:r>
        <w:rPr>
          <w:b/>
        </w:rPr>
        <w:t>date – auteur – URL – preuves – intention</w:t>
      </w:r>
    </w:p>
    <w:p>
      <w:r>
        <w:rPr>
          <w:b w:val="0"/>
          <w:i w:val="0"/>
        </w:rPr>
        <w:t>Avant de partager une information, je regarde l’__________________, la __________________, l’__________________ du site, les __________________ citées et l’__________________ de la page.</w:t>
      </w:r>
    </w:p>
    <w:p>
      <w:pPr>
        <w:pStyle w:val="Heading2"/>
      </w:pPr>
      <w:r>
        <w:rPr>
          <w:b w:val="0"/>
          <w:i w:val="0"/>
        </w:rPr>
        <w:t>Exercice J — Application guidée — Le bon résultat pour un exposé</w:t>
      </w:r>
    </w:p>
    <w:p>
      <w:pPr>
        <w:ind w:left="255" w:right="255"/>
      </w:pPr>
      <w:r>
        <w:rPr>
          <w:b/>
        </w:rPr>
        <w:t>Situation :</w:t>
      </w:r>
      <w:r>
        <w:rPr>
          <w:b w:val="0"/>
          <w:i/>
        </w:rPr>
        <w:t xml:space="preserve"> Tu dois préparer un court exposé sur l’impact du plastique dans les océans.</w:t>
      </w:r>
    </w:p>
    <w:p>
      <w:r>
        <w:rPr>
          <w:b/>
        </w:rPr>
        <w:t>Étape 1. Choisis la meilleure requête.</w:t>
      </w:r>
    </w:p>
    <w:p>
      <w:pPr>
        <w:pStyle w:val="ListBullet"/>
      </w:pPr>
      <w:r>
        <w:rPr>
          <w:b w:val="0"/>
          <w:i w:val="0"/>
        </w:rPr>
        <w:t xml:space="preserve">[ ] </w:t>
      </w:r>
      <w:r>
        <w:rPr>
          <w:rFonts w:ascii="Courier New" w:hAnsi="Courier New" w:eastAsia="Courier New"/>
        </w:rPr>
        <w:t>Je veux savoir beaucoup de choses sur le plastique dans les océans</w:t>
      </w:r>
    </w:p>
    <w:p>
      <w:pPr>
        <w:pStyle w:val="ListBullet"/>
      </w:pPr>
      <w:r>
        <w:rPr>
          <w:b w:val="0"/>
          <w:i w:val="0"/>
        </w:rPr>
        <w:t xml:space="preserve">[ ] </w:t>
      </w:r>
      <w:r>
        <w:rPr>
          <w:rFonts w:ascii="Courier New" w:hAnsi="Courier New" w:eastAsia="Courier New"/>
        </w:rPr>
        <w:t>impact plastique océans filetype:pdf -boutique</w:t>
      </w:r>
    </w:p>
    <w:p>
      <w:pPr>
        <w:pStyle w:val="ListBullet"/>
      </w:pPr>
      <w:r>
        <w:rPr>
          <w:b w:val="0"/>
          <w:i w:val="0"/>
        </w:rPr>
        <w:t xml:space="preserve">[ ] </w:t>
      </w:r>
      <w:r>
        <w:rPr>
          <w:rFonts w:ascii="Courier New" w:hAnsi="Courier New" w:eastAsia="Courier New"/>
        </w:rPr>
        <w:t>plastique</w:t>
      </w:r>
    </w:p>
    <w:p>
      <w:r>
        <w:rPr>
          <w:b/>
        </w:rPr>
        <w:t>Étape 2. Complète la fiche de vérification du résultat choisi.</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Élément à vérifier</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Ce que je trouve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Auteur ou organisation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______________________________</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Date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______________________________</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Intention du site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______________________________</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preuve ou une source citée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______________________________</w:t>
            </w:r>
          </w:p>
        </w:tc>
      </w:tr>
    </w:tbl>
    <w:p/>
    <w:p>
      <w:r>
        <w:rPr>
          <w:b/>
        </w:rPr>
        <w:t>Étape 3. Coche la conclusion la plus prudente.</w:t>
      </w:r>
    </w:p>
    <w:p>
      <w:pPr>
        <w:pStyle w:val="ListBullet"/>
      </w:pPr>
      <w:r>
        <w:rPr>
          <w:b w:val="0"/>
          <w:i w:val="0"/>
        </w:rPr>
        <w:t>[ ] « Je partage immédiatement : le résultat est en premier. »</w:t>
      </w:r>
    </w:p>
    <w:p>
      <w:pPr>
        <w:pStyle w:val="ListBullet"/>
      </w:pPr>
      <w:r>
        <w:rPr>
          <w:b w:val="0"/>
          <w:i w:val="0"/>
        </w:rPr>
        <w:t>[ ] « Je peux utiliser la source si je reconnais l’auteur, la date et des preuves. »</w:t>
      </w:r>
    </w:p>
    <w:p>
      <w:pPr>
        <w:pStyle w:val="ListBullet"/>
      </w:pPr>
      <w:r>
        <w:rPr>
          <w:b w:val="0"/>
          <w:i w:val="0"/>
        </w:rPr>
        <w:t>[ ] « Un PDF est toujours vrai. »</w:t>
      </w:r>
    </w:p>
    <w:p>
      <w:pPr>
        <w:pStyle w:val="Heading1"/>
      </w:pPr>
      <w:r>
        <w:rPr>
          <w:b w:val="0"/>
          <w:i w:val="0"/>
        </w:rPr>
        <w:t>À retenir</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Idée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Formulation courte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Requête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Des mots-clés précis donnent des résultats plus utiles.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Opérateur</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Il précise ce que le moteur doit chercher ou éviter.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Source fiable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vérifie l’auteur, la date, l’intention, les preuves et l’URL.</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Esprit critique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ne partage pas une information avant de l’avoir questionnée.</w:t>
            </w:r>
          </w:p>
        </w:tc>
      </w:tr>
    </w:tbl>
    <w:p/>
    <w:p>
      <w:pPr>
        <w:pStyle w:val="Heading2"/>
      </w:pPr>
      <w:r>
        <w:rPr>
          <w:b w:val="0"/>
          <w:i w:val="0"/>
        </w:rPr>
        <w:t>Autoévaluation</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sais…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Oui</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Presque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À revoir</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Transformer une question en mots-clés.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Choisir un opérateur adapté.</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Donner au moins trois critères de fiabilité.</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Title"/>
        <w:jc w:val="center"/>
      </w:pPr>
      <w:r>
        <w:rPr>
          <w:b w:val="0"/>
          <w:i w:val="0"/>
        </w:rPr>
        <w:t>Chapitre 10 — Fake News et esprit critique</w:t>
      </w:r>
    </w:p>
    <w:p>
      <w:pPr>
        <w:ind w:left="255" w:right="255"/>
      </w:pPr>
      <w:r>
        <w:rPr>
          <w:b/>
        </w:rPr>
        <w:t>Question de départ :</w:t>
      </w:r>
      <w:r>
        <w:rPr>
          <w:b w:val="0"/>
          <w:i/>
        </w:rPr>
        <w:t xml:space="preserve"> Comment éviter de partager une information fausse ou trompeuse ?</w:t>
      </w:r>
    </w:p>
    <w:p>
      <w:pPr>
        <w:pStyle w:val="Heading1"/>
      </w:pPr>
      <w:r>
        <w:rPr>
          <w:b w:val="0"/>
          <w:i w:val="0"/>
        </w:rPr>
        <w:t>Ce que je vais apprendre</w:t>
      </w:r>
    </w:p>
    <w:p>
      <w:r>
        <w:rPr>
          <w:b w:val="0"/>
          <w:i w:val="0"/>
        </w:rPr>
        <w:t xml:space="preserve">1. </w:t>
      </w:r>
      <w:r>
        <w:rPr>
          <w:b/>
        </w:rPr>
        <w:t>Distinguer</w:t>
      </w:r>
      <w:r>
        <w:rPr>
          <w:b w:val="0"/>
          <w:i w:val="0"/>
        </w:rPr>
        <w:t xml:space="preserve"> une erreur, une information trompeuse et une désinformation.</w:t>
      </w:r>
    </w:p>
    <w:p>
      <w:r>
        <w:rPr>
          <w:b w:val="0"/>
          <w:i w:val="0"/>
        </w:rPr>
        <w:t xml:space="preserve">2. </w:t>
      </w:r>
      <w:r>
        <w:rPr>
          <w:b/>
        </w:rPr>
        <w:t>Identifier</w:t>
      </w:r>
      <w:r>
        <w:rPr>
          <w:b w:val="0"/>
          <w:i w:val="0"/>
        </w:rPr>
        <w:t xml:space="preserve"> des indices de faux site, de titre attrape-clic, de contenu hors contexte ou de deepfake.</w:t>
      </w:r>
    </w:p>
    <w:p>
      <w:r>
        <w:rPr>
          <w:b w:val="0"/>
          <w:i w:val="0"/>
        </w:rPr>
        <w:t xml:space="preserve">3. </w:t>
      </w:r>
      <w:r>
        <w:rPr>
          <w:b/>
        </w:rPr>
        <w:t>Appliquer</w:t>
      </w:r>
      <w:r>
        <w:rPr>
          <w:b w:val="0"/>
          <w:i w:val="0"/>
        </w:rPr>
        <w:t xml:space="preserve"> la routine STOP avant de partager un contenu.</w:t>
      </w:r>
    </w:p>
    <w:p>
      <w:r>
        <w:rPr>
          <w:b w:val="0"/>
          <w:i w:val="0"/>
        </w:rPr>
        <w:t xml:space="preserve">4. </w:t>
      </w:r>
      <w:r>
        <w:rPr>
          <w:b/>
        </w:rPr>
        <w:t>Justifier</w:t>
      </w:r>
      <w:r>
        <w:rPr>
          <w:b w:val="0"/>
          <w:i w:val="0"/>
        </w:rPr>
        <w:t xml:space="preserve"> une réaction prudente avec des critères de vérification.</w:t>
      </w:r>
    </w:p>
    <w:p>
      <w:pPr>
        <w:pStyle w:val="Heading1"/>
      </w:pPr>
      <w:r>
        <w:rPr>
          <w:b w:val="0"/>
          <w:i w:val="0"/>
        </w:rPr>
        <w:t>1. Une information peut être fausse, trompeuse ou sortie de son contexte</w:t>
      </w:r>
    </w:p>
    <w:p>
      <w:r>
        <w:rPr>
          <w:b w:val="0"/>
          <w:i w:val="0"/>
        </w:rPr>
        <w:t xml:space="preserve">Une </w:t>
      </w:r>
      <w:r>
        <w:rPr>
          <w:b/>
        </w:rPr>
        <w:t>fake news</w:t>
      </w:r>
      <w:r>
        <w:rPr>
          <w:b w:val="0"/>
          <w:i w:val="0"/>
        </w:rPr>
        <w:t xml:space="preserve"> est une information fausse ou trompeuse. Elle peut être créée pour faire peur, faire cliquer, gagner de l’argent ou influencer une opinion. Une information peut aussi être vraie au départ, mais devenir trompeuse si une ancienne photo reçoit une nouvelle légende.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Situation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Ce que cela signifie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Erreur</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personne partage une information fausse sans savoir qu’elle est fausse.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Désinformation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personne crée ou diffuse volontairement une information trompeuse.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Contenu hors contexte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image ou une vidéo réelle est associée à un faux lieu, une fausse date ou une fausse explication.</w:t>
            </w:r>
          </w:p>
        </w:tc>
      </w:tr>
    </w:tbl>
    <w:p/>
    <w:p>
      <w:pPr>
        <w:ind w:left="255" w:right="255"/>
      </w:pPr>
      <w:r>
        <w:rPr>
          <w:b/>
        </w:rPr>
        <w:t>Réflexe utile :</w:t>
      </w:r>
      <w:r>
        <w:rPr>
          <w:b w:val="0"/>
          <w:i/>
        </w:rPr>
        <w:t xml:space="preserve"> une publication qui provoque très vite la peur, la colère ou l’étonnement mérite une vérification avant tout partage.</w:t>
      </w:r>
    </w:p>
    <w:p>
      <w:pPr>
        <w:pStyle w:val="Heading2"/>
      </w:pPr>
      <w:r>
        <w:rPr>
          <w:b w:val="0"/>
          <w:i w:val="0"/>
        </w:rPr>
        <w:t>Exercice A — Relie chaque mot à sa définition.</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Mot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Définition</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Erreur</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 Contenu réel présenté avec une fausse légende.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Désinformation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 Information fausse partagée sans intention de tromper.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Hors contexte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 Information trompeuse diffusée volontairement.</w:t>
            </w:r>
          </w:p>
        </w:tc>
      </w:tr>
    </w:tbl>
    <w:p/>
    <w:p>
      <w:pPr>
        <w:pStyle w:val="Heading2"/>
      </w:pPr>
      <w:r>
        <w:rPr>
          <w:b w:val="0"/>
          <w:i w:val="0"/>
        </w:rPr>
        <w:t>Exercice B — Coche la bonne réponse.</w:t>
      </w:r>
    </w:p>
    <w:p>
      <w:r>
        <w:rPr>
          <w:b w:val="0"/>
          <w:i w:val="0"/>
        </w:rPr>
        <w:t>Une personne retrouve une vieille photo d’inondation et écrit : « Voici Bruxelles aujourd’hui ! », sans vérifier la date. Il s’agit surtout :</w:t>
      </w:r>
    </w:p>
    <w:p>
      <w:pPr>
        <w:pStyle w:val="ListBullet"/>
      </w:pPr>
      <w:r>
        <w:rPr>
          <w:b w:val="0"/>
          <w:i w:val="0"/>
        </w:rPr>
        <w:t>[ ] d’une erreur ou d’un contenu hors contexte ;</w:t>
      </w:r>
    </w:p>
    <w:p>
      <w:pPr>
        <w:pStyle w:val="ListBullet"/>
      </w:pPr>
      <w:r>
        <w:rPr>
          <w:b w:val="0"/>
          <w:i w:val="0"/>
        </w:rPr>
        <w:t>[ ] d’une preuve certaine ;</w:t>
      </w:r>
    </w:p>
    <w:p>
      <w:pPr>
        <w:pStyle w:val="ListBullet"/>
      </w:pPr>
      <w:r>
        <w:rPr>
          <w:b w:val="0"/>
          <w:i w:val="0"/>
        </w:rPr>
        <w:t>[ ] d’un document scientifique.</w:t>
      </w:r>
    </w:p>
    <w:p>
      <w:pPr>
        <w:pStyle w:val="Heading2"/>
      </w:pPr>
      <w:r>
        <w:rPr>
          <w:b w:val="0"/>
          <w:i w:val="0"/>
        </w:rPr>
        <w:t>Exercice C — Complète avec la banque de mots.</w:t>
      </w:r>
    </w:p>
    <w:p>
      <w:r>
        <w:rPr>
          <w:b w:val="0"/>
          <w:i w:val="0"/>
        </w:rPr>
        <w:t xml:space="preserve">Banque de mots : </w:t>
      </w:r>
      <w:r>
        <w:rPr>
          <w:b/>
        </w:rPr>
        <w:t>volontaire – erreur – contexte – désinformation</w:t>
      </w:r>
    </w:p>
    <w:p>
      <w:r>
        <w:rPr>
          <w:b w:val="0"/>
          <w:i w:val="0"/>
        </w:rPr>
        <w:t>Une __________________ est une information fausse partagée sans intention de tromper. La __________________ est un acte __________________. Une photo peut devenir trompeuse si on change son __________________.</w:t>
      </w:r>
    </w:p>
    <w:p>
      <w:pPr>
        <w:pStyle w:val="Heading1"/>
      </w:pPr>
      <w:r>
        <w:rPr>
          <w:b w:val="0"/>
          <w:i w:val="0"/>
        </w:rPr>
        <w:t>2. Reconnaître quelques pièges fréquents</w:t>
      </w:r>
    </w:p>
    <w:p>
      <w:r>
        <w:rPr>
          <w:b w:val="0"/>
          <w:i w:val="0"/>
        </w:rPr>
        <w:t>Les fausses informations ne se ressemblent pas toutes. Certaines cherchent surtout à attirer ton clic, d’autres imitent un média connu ou utilisent une image, une voix ou une vidéo modifiée.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Piège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Ce que je peux observer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Titre attrape-clic</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titre très exagéré qui promet une révélation incroyable.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Faux site ou faux compte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nom ou un logo presque identique à celui d’un vrai média.</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Deepfake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image, une voix ou une vidéo modifiée par un outil numérique ou une IA.</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Satire mal comprise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information humoristique prise au sérieux.</w:t>
            </w:r>
          </w:p>
        </w:tc>
      </w:tr>
    </w:tbl>
    <w:p/>
    <w:p>
      <w:pPr>
        <w:pStyle w:val="Heading2"/>
      </w:pPr>
      <w:r>
        <w:rPr>
          <w:b w:val="0"/>
          <w:i w:val="0"/>
        </w:rPr>
        <w:t>Exercice D — Coche le piège le plus probable.</w:t>
      </w:r>
    </w:p>
    <w:tbl>
      <w:tblPr>
        <w:tblW w:type="auto" w:w="0"/>
        <w:jc w:val="center"/>
        <w:tblLayout w:type="autofit"/>
        <w:tblLook w:firstColumn="1" w:firstRow="1" w:lastColumn="0" w:lastRow="0" w:noHBand="0" w:noVBand="1" w:val="04A0"/>
      </w:tblPr>
      <w:tblGrid>
        <w:gridCol w:w="2040"/>
        <w:gridCol w:w="2040"/>
        <w:gridCol w:w="2040"/>
        <w:gridCol w:w="2040"/>
        <w:gridCol w:w="2040"/>
      </w:tblGrid>
      <w:tr>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Situation</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Attrape-clic</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Faux site</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Deepfake</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Satire</w:t>
            </w:r>
          </w:p>
        </w:tc>
      </w:tr>
      <w:tr>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Tu ne devineras jamais ce que les médecins cachent ! »</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vidéo montre une personnalité avec une voix robotique et des lèvres décalées.</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xml:space="preserve">Le site s’appelle </w:t>
            </w:r>
            <w:r>
              <w:rPr>
                <w:rFonts w:ascii="Courier New" w:hAnsi="Courier New" w:eastAsia="Courier New"/>
              </w:rPr>
              <w:t>rtbf-info.co</w:t>
            </w:r>
            <w:r>
              <w:rPr>
                <w:b w:val="0"/>
                <w:i w:val="0"/>
              </w:rPr>
              <w:t xml:space="preserve"> mais prétend être la RTBF.</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2"/>
      </w:pPr>
      <w:r>
        <w:rPr>
          <w:b w:val="0"/>
          <w:i w:val="0"/>
        </w:rPr>
        <w:t>Exercice E — Entoure les deux indices les plus utiles pour repérer un faux site.</w:t>
      </w:r>
    </w:p>
    <w:p>
      <w:r>
        <w:rPr>
          <w:b/>
        </w:rPr>
        <w:t>la couleur du site – l’adresse URL – l’auteur – le nombre de likes – la date</w:t>
      </w:r>
    </w:p>
    <w:p>
      <w:pPr>
        <w:pStyle w:val="Heading2"/>
      </w:pPr>
      <w:r>
        <w:rPr>
          <w:b w:val="0"/>
          <w:i w:val="0"/>
        </w:rPr>
        <w:t>Exercice F — Complète le titre attrape-clic avec une formulation plus prudente.</w:t>
      </w:r>
    </w:p>
    <w:p>
      <w:r>
        <w:rPr>
          <w:b w:val="0"/>
          <w:i w:val="0"/>
        </w:rPr>
        <w:t>Titre trop fort : « CET ALIMENT GUÉRIT TOUT ! »</w:t>
      </w:r>
    </w:p>
    <w:p>
      <w:r>
        <w:rPr>
          <w:b w:val="0"/>
          <w:i w:val="0"/>
        </w:rPr>
        <w:t>Titre plus prudent : « ________________________________________________________________________________ »</w:t>
      </w:r>
    </w:p>
    <w:p>
      <w:pPr>
        <w:pStyle w:val="Heading1"/>
      </w:pPr>
      <w:r>
        <w:rPr>
          <w:b w:val="0"/>
          <w:i w:val="0"/>
        </w:rPr>
        <w:t>3. La routine STOP avant de partager</w:t>
      </w:r>
    </w:p>
    <w:p>
      <w:r>
        <w:rPr>
          <w:b w:val="0"/>
          <w:i w:val="0"/>
        </w:rPr>
        <w:t xml:space="preserve">Avant de croire ou de partager, arrête-toi quelques secondes. Utilise la routine </w:t>
      </w:r>
      <w:r>
        <w:rPr>
          <w:b/>
        </w:rPr>
        <w:t>STOP</w:t>
      </w:r>
      <w:r>
        <w:rPr>
          <w:b w:val="0"/>
          <w:i w:val="0"/>
        </w:rPr>
        <w:t>.</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Lettre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Question à se poser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S</w:t>
            </w:r>
            <w:r>
              <w:rPr>
                <w:b w:val="0"/>
                <w:i w:val="0"/>
              </w:rPr>
              <w:t xml:space="preserve"> — Source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Qui publie ? Le site ou l’auteur est-il identifiable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T</w:t>
            </w:r>
            <w:r>
              <w:rPr>
                <w:b w:val="0"/>
                <w:i w:val="0"/>
              </w:rPr>
              <w:t xml:space="preserve"> — Temps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 date est-elle visible et adaptée au sujet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O</w:t>
            </w:r>
            <w:r>
              <w:rPr>
                <w:b w:val="0"/>
                <w:i w:val="0"/>
              </w:rPr>
              <w:t xml:space="preserve"> — Objectif</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contenu veut-il informer, vendre, faire peur ou faire rire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P</w:t>
            </w:r>
            <w:r>
              <w:rPr>
                <w:b w:val="0"/>
                <w:i w:val="0"/>
              </w:rPr>
              <w:t xml:space="preserve"> — Preuves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Y a-t-il des sources, des données ou d’autres médias fiables qui confirment ?</w:t>
            </w:r>
          </w:p>
        </w:tc>
      </w:tr>
    </w:tbl>
    <w:p/>
    <w:p>
      <w:pPr>
        <w:ind w:left="255" w:right="255"/>
      </w:pPr>
      <w:r>
        <w:rPr>
          <w:b w:val="0"/>
          <w:i/>
        </w:rPr>
        <w:t xml:space="preserve">Le cadenas </w:t>
      </w:r>
      <w:r>
        <w:rPr>
          <w:rFonts w:ascii="Courier New" w:hAnsi="Courier New" w:eastAsia="Courier New"/>
        </w:rPr>
        <w:t>https</w:t>
      </w:r>
      <w:r>
        <w:rPr>
          <w:b w:val="0"/>
          <w:i/>
        </w:rPr>
        <w:t xml:space="preserve"> aide à protéger la connexion. Il ne suffit pas à prouver qu’un article est vrai.</w:t>
      </w:r>
    </w:p>
    <w:p>
      <w:pPr>
        <w:pStyle w:val="Heading2"/>
      </w:pPr>
      <w:r>
        <w:rPr>
          <w:b w:val="0"/>
          <w:i w:val="0"/>
        </w:rPr>
        <w:t>Exercice G — Coche la réaction la plus prudente.</w:t>
      </w:r>
    </w:p>
    <w:p>
      <w:r>
        <w:rPr>
          <w:b w:val="0"/>
          <w:i w:val="0"/>
        </w:rPr>
        <w:t>Tu lis : « Une nouvelle loi interdit les jeux vidéo le lundi. » L’auteur est anonyme, la date manque et aucun média connu n’en parle.</w:t>
      </w:r>
    </w:p>
    <w:p>
      <w:pPr>
        <w:pStyle w:val="ListBullet"/>
      </w:pPr>
      <w:r>
        <w:rPr>
          <w:b w:val="0"/>
          <w:i w:val="0"/>
        </w:rPr>
        <w:t>[ ] Je partage : la publication paraît urgente.</w:t>
      </w:r>
    </w:p>
    <w:p>
      <w:pPr>
        <w:pStyle w:val="ListBullet"/>
      </w:pPr>
      <w:r>
        <w:rPr>
          <w:b w:val="0"/>
          <w:i w:val="0"/>
        </w:rPr>
        <w:t>[ ] Je cherche la source officielle avant de partager.</w:t>
      </w:r>
    </w:p>
    <w:p>
      <w:pPr>
        <w:pStyle w:val="ListBullet"/>
      </w:pPr>
      <w:r>
        <w:rPr>
          <w:b w:val="0"/>
          <w:i w:val="0"/>
        </w:rPr>
        <w:t>[ ] Je crois l’information parce qu’elle a beaucoup de commentaires.</w:t>
      </w:r>
    </w:p>
    <w:p>
      <w:pPr>
        <w:pStyle w:val="Heading2"/>
      </w:pPr>
      <w:r>
        <w:rPr>
          <w:b w:val="0"/>
          <w:i w:val="0"/>
        </w:rPr>
        <w:t>Exercice H — Complète le tableau avec la routine STOP.</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Ce que je vérifie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Lettre STOP</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 date de l’article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Qui a publié l’information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Les données ou liens cités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but de la publication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w:t>
            </w:r>
          </w:p>
        </w:tc>
      </w:tr>
    </w:tbl>
    <w:p/>
    <w:p>
      <w:pPr>
        <w:pStyle w:val="Heading2"/>
      </w:pPr>
      <w:r>
        <w:rPr>
          <w:b w:val="0"/>
          <w:i w:val="0"/>
        </w:rPr>
        <w:t>Exercice I — Vrai ou faux ? Coche et complète.</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Phrase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Vrai</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Faux</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complète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Beaucoup de likes prouvent qu’une information est vraie.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Beaucoup de likes prouvent surtout que… ______________________________</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même information doit être cherchée dans d’autres sources.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Parce que… __________________________________________</w:t>
            </w:r>
          </w:p>
        </w:tc>
      </w:tr>
    </w:tbl>
    <w:p/>
    <w:p>
      <w:pPr>
        <w:pStyle w:val="Heading2"/>
      </w:pPr>
      <w:r>
        <w:rPr>
          <w:b w:val="0"/>
          <w:i w:val="0"/>
        </w:rPr>
        <w:t>Exercice J — Application guidée — Le message qui fait peur</w:t>
      </w:r>
    </w:p>
    <w:p>
      <w:pPr>
        <w:ind w:left="255" w:right="255"/>
      </w:pPr>
      <w:r>
        <w:rPr>
          <w:b/>
        </w:rPr>
        <w:t>Message reçu :</w:t>
      </w:r>
      <w:r>
        <w:rPr>
          <w:b w:val="0"/>
          <w:i/>
        </w:rPr>
        <w:t xml:space="preserve"> « Attention ! Votre compte va être supprimé ce soir. Cliquez ici tout de suite pour le sauver. »</w:t>
      </w:r>
    </w:p>
    <w:p>
      <w:r>
        <w:rPr>
          <w:b/>
        </w:rPr>
        <w:t>Étape 1. Coche les indices inquiétants.</w:t>
      </w:r>
    </w:p>
    <w:p>
      <w:pPr>
        <w:pStyle w:val="ListBullet"/>
      </w:pPr>
      <w:r>
        <w:rPr>
          <w:b w:val="0"/>
          <w:i w:val="0"/>
        </w:rPr>
        <w:t>[ ] Le message met une pression urgente.</w:t>
      </w:r>
    </w:p>
    <w:p>
      <w:pPr>
        <w:pStyle w:val="ListBullet"/>
      </w:pPr>
      <w:r>
        <w:rPr>
          <w:b w:val="0"/>
          <w:i w:val="0"/>
        </w:rPr>
        <w:t>[ ] Le message demande de cliquer sur un lien.</w:t>
      </w:r>
    </w:p>
    <w:p>
      <w:pPr>
        <w:pStyle w:val="ListBullet"/>
      </w:pPr>
      <w:r>
        <w:rPr>
          <w:b w:val="0"/>
          <w:i w:val="0"/>
        </w:rPr>
        <w:t>[ ] Le message contient le prénom de l’élève.</w:t>
      </w:r>
    </w:p>
    <w:p>
      <w:pPr>
        <w:pStyle w:val="ListBullet"/>
      </w:pPr>
      <w:r>
        <w:rPr>
          <w:b w:val="0"/>
          <w:i w:val="0"/>
        </w:rPr>
        <w:t>[ ] L’adresse de l’expéditeur est étrange.</w:t>
      </w:r>
    </w:p>
    <w:p>
      <w:r>
        <w:rPr>
          <w:b/>
        </w:rPr>
        <w:t>Étape 2. Choisis la bonne réaction.</w:t>
      </w:r>
    </w:p>
    <w:p>
      <w:pPr>
        <w:pStyle w:val="ListBullet"/>
      </w:pPr>
      <w:r>
        <w:rPr>
          <w:b w:val="0"/>
          <w:i w:val="0"/>
        </w:rPr>
        <w:t>[ ] Cliquer rapidement pour éviter un problème.</w:t>
      </w:r>
    </w:p>
    <w:p>
      <w:pPr>
        <w:pStyle w:val="ListBullet"/>
      </w:pPr>
      <w:r>
        <w:rPr>
          <w:b w:val="0"/>
          <w:i w:val="0"/>
        </w:rPr>
        <w:t>[ ] Ne pas cliquer ; chercher le site officiel soi-même ou demander de l’aide.</w:t>
      </w:r>
    </w:p>
    <w:p>
      <w:pPr>
        <w:pStyle w:val="ListBullet"/>
      </w:pPr>
      <w:r>
        <w:rPr>
          <w:b w:val="0"/>
          <w:i w:val="0"/>
        </w:rPr>
        <w:t>[ ] Envoyer le lien à tous les amis pour les prévenir.</w:t>
      </w:r>
    </w:p>
    <w:p>
      <w:r>
        <w:rPr>
          <w:b/>
        </w:rPr>
        <w:t>Étape 3. Complète une phrase de conclusion.</w:t>
      </w:r>
    </w:p>
    <w:p>
      <w:r>
        <w:rPr>
          <w:b w:val="0"/>
          <w:i w:val="0"/>
        </w:rPr>
        <w:t>Je ne partage pas ce message car ________________________________________________________________.</w:t>
      </w:r>
    </w:p>
    <w:p>
      <w:pPr>
        <w:pStyle w:val="Heading1"/>
      </w:pPr>
      <w:r>
        <w:rPr>
          <w:b w:val="0"/>
          <w:i w:val="0"/>
        </w:rPr>
        <w:t>À retenir</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Idée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Formulation courte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Fake news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Information fausse, trompeuse ou présentée hors contexte.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Piège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Titre attrape-clic, faux site, deepfake ou satire peuvent tromper.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STOP</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vérifie la Source, le Temps, l’Objectif et les Preuves.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Partager</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vérifie avant de partager, surtout si une publication provoque une émotion forte.</w:t>
            </w:r>
          </w:p>
        </w:tc>
      </w:tr>
    </w:tbl>
    <w:p/>
    <w:p>
      <w:pPr>
        <w:pStyle w:val="Heading2"/>
      </w:pPr>
      <w:r>
        <w:rPr>
          <w:b w:val="0"/>
          <w:i w:val="0"/>
        </w:rPr>
        <w:t>Autoévaluation</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sais…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Oui</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Presque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À revoir</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Distinguer une erreur et une désinformation.</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Repérer au moins deux pièges fréquents.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Utiliser la routine STOP avant de partager.</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Title"/>
        <w:jc w:val="center"/>
      </w:pPr>
      <w:r>
        <w:rPr>
          <w:b w:val="0"/>
          <w:i w:val="0"/>
        </w:rPr>
        <w:t>Chapitre 11 — Histoire et évolution du numérique</w:t>
      </w:r>
    </w:p>
    <w:p>
      <w:pPr>
        <w:ind w:left="255" w:right="255"/>
      </w:pPr>
      <w:r>
        <w:rPr>
          <w:b/>
        </w:rPr>
        <w:t>Question de départ :</w:t>
      </w:r>
      <w:r>
        <w:rPr>
          <w:b w:val="0"/>
          <w:i/>
        </w:rPr>
        <w:t xml:space="preserve"> Comment est-on passé de machines immenses à des objets numériques que l’on utilise chaque jour ?</w:t>
      </w:r>
    </w:p>
    <w:p>
      <w:pPr>
        <w:pStyle w:val="Heading1"/>
      </w:pPr>
      <w:r>
        <w:rPr>
          <w:b w:val="0"/>
          <w:i w:val="0"/>
        </w:rPr>
        <w:t>Ce que je vais apprendre</w:t>
      </w:r>
    </w:p>
    <w:p>
      <w:r>
        <w:rPr>
          <w:b w:val="0"/>
          <w:i w:val="0"/>
        </w:rPr>
        <w:t xml:space="preserve">1. </w:t>
      </w:r>
      <w:r>
        <w:rPr>
          <w:b/>
        </w:rPr>
        <w:t>Citer</w:t>
      </w:r>
      <w:r>
        <w:rPr>
          <w:b w:val="0"/>
          <w:i w:val="0"/>
        </w:rPr>
        <w:t xml:space="preserve"> des personnes qui ont contribué à l’histoire du numérique.</w:t>
      </w:r>
    </w:p>
    <w:p>
      <w:r>
        <w:rPr>
          <w:b w:val="0"/>
          <w:i w:val="0"/>
        </w:rPr>
        <w:t xml:space="preserve">2. </w:t>
      </w:r>
      <w:r>
        <w:rPr>
          <w:b/>
        </w:rPr>
        <w:t>Situer</w:t>
      </w:r>
      <w:r>
        <w:rPr>
          <w:b w:val="0"/>
          <w:i w:val="0"/>
        </w:rPr>
        <w:t xml:space="preserve"> quelques étapes majeures de l’évolution du numérique.</w:t>
      </w:r>
    </w:p>
    <w:p>
      <w:r>
        <w:rPr>
          <w:b w:val="0"/>
          <w:i w:val="0"/>
        </w:rPr>
        <w:t xml:space="preserve">3. </w:t>
      </w:r>
      <w:r>
        <w:rPr>
          <w:b/>
        </w:rPr>
        <w:t>Distinguer</w:t>
      </w:r>
      <w:r>
        <w:rPr>
          <w:b w:val="0"/>
          <w:i w:val="0"/>
        </w:rPr>
        <w:t xml:space="preserve"> Internet, le Web et une puce électronique.</w:t>
      </w:r>
    </w:p>
    <w:p>
      <w:r>
        <w:rPr>
          <w:b w:val="0"/>
          <w:i w:val="0"/>
        </w:rPr>
        <w:t xml:space="preserve">4. </w:t>
      </w:r>
      <w:r>
        <w:rPr>
          <w:b/>
        </w:rPr>
        <w:t>Expliquer</w:t>
      </w:r>
      <w:r>
        <w:rPr>
          <w:b w:val="0"/>
          <w:i w:val="0"/>
        </w:rPr>
        <w:t xml:space="preserve"> simplement l’idée de la loi de Moore et ses limites.</w:t>
      </w:r>
    </w:p>
    <w:p>
      <w:pPr>
        <w:pStyle w:val="Heading1"/>
      </w:pPr>
      <w:r>
        <w:rPr>
          <w:b w:val="0"/>
          <w:i w:val="0"/>
        </w:rPr>
        <w:t>1. Le numérique a été construit par des personnes</w:t>
      </w:r>
    </w:p>
    <w:p>
      <w:r>
        <w:rPr>
          <w:b w:val="0"/>
          <w:i w:val="0"/>
        </w:rPr>
        <w:t xml:space="preserve">Les ordinateurs n’ont pas été inventés en une fois. Des femmes et des hommes ont imaginé des méthodes, des programmes, des machines et des réseaux. Le numérique est donc une histoire de personnes </w:t>
      </w:r>
      <w:r>
        <w:rPr>
          <w:b/>
        </w:rPr>
        <w:t>et</w:t>
      </w:r>
      <w:r>
        <w:rPr>
          <w:b w:val="0"/>
          <w:i w:val="0"/>
        </w:rPr>
        <w:t xml:space="preserve"> de techniques.</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Personne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Ce qu’il faut retenir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Ada Lovelace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Elle a compris qu’une machine pouvait suivre des instructions pour traiter plus que de simples nombres.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Alan Turing</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Il a aidé à poser les bases de l’informatique moderne et du raisonnement algorithmique.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rPr>
              <w:t>Grace Hopper</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Elle a contribué à rendre les langages de programmation plus proches du langage humain.</w:t>
            </w:r>
          </w:p>
        </w:tc>
      </w:tr>
    </w:tbl>
    <w:p/>
    <w:p>
      <w:pPr>
        <w:pStyle w:val="Heading2"/>
      </w:pPr>
      <w:r>
        <w:rPr>
          <w:b w:val="0"/>
          <w:i w:val="0"/>
        </w:rPr>
        <w:t>Exercice A — Relie chaque personne à son idée.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Personne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Idée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Ada Lovelace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 Des langages plus proches de l’humain.</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Alan Turing</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 Des instructions qu’une machine peut suivre.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Grace Hopper</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 Les bases de l’informatique moderne.</w:t>
            </w:r>
          </w:p>
        </w:tc>
      </w:tr>
    </w:tbl>
    <w:p/>
    <w:p>
      <w:pPr>
        <w:pStyle w:val="Heading2"/>
      </w:pPr>
      <w:r>
        <w:rPr>
          <w:b w:val="0"/>
          <w:i w:val="0"/>
        </w:rPr>
        <w:t>Exercice B — Complète avec la banque de mots.</w:t>
      </w:r>
    </w:p>
    <w:p>
      <w:r>
        <w:rPr>
          <w:b w:val="0"/>
          <w:i w:val="0"/>
        </w:rPr>
        <w:t xml:space="preserve">Banque de mots : </w:t>
      </w:r>
      <w:r>
        <w:rPr>
          <w:b/>
        </w:rPr>
        <w:t>instructions – personnes – programme – machines</w:t>
      </w:r>
    </w:p>
    <w:p>
      <w:r>
        <w:rPr>
          <w:b w:val="0"/>
          <w:i w:val="0"/>
        </w:rPr>
        <w:t>Le numérique n’est pas apparu par magie. Des __________________ ont imaginé des __________________ et des __________________ que les __________________ peuvent suivre.</w:t>
      </w:r>
    </w:p>
    <w:p>
      <w:pPr>
        <w:pStyle w:val="Heading2"/>
      </w:pPr>
      <w:r>
        <w:rPr>
          <w:b w:val="0"/>
          <w:i w:val="0"/>
        </w:rPr>
        <w:t>Exercice C — Coche la phrase correcte.</w:t>
      </w:r>
    </w:p>
    <w:p>
      <w:pPr>
        <w:pStyle w:val="ListBullet"/>
      </w:pPr>
      <w:r>
        <w:rPr>
          <w:b w:val="0"/>
          <w:i w:val="0"/>
        </w:rPr>
        <w:t>[ ] Le numérique est seulement une histoire de machines.</w:t>
      </w:r>
    </w:p>
    <w:p>
      <w:pPr>
        <w:pStyle w:val="ListBullet"/>
      </w:pPr>
      <w:r>
        <w:rPr>
          <w:b w:val="0"/>
          <w:i w:val="0"/>
        </w:rPr>
        <w:t>[ ] Le numérique est une histoire de personnes, d’idées et de machines.</w:t>
      </w:r>
    </w:p>
    <w:p>
      <w:pPr>
        <w:pStyle w:val="ListBullet"/>
      </w:pPr>
      <w:r>
        <w:rPr>
          <w:b w:val="0"/>
          <w:i w:val="0"/>
        </w:rPr>
        <w:t>[ ] Le numérique a toujours existé sous la même forme.</w:t>
      </w:r>
    </w:p>
    <w:p>
      <w:pPr>
        <w:pStyle w:val="Heading1"/>
      </w:pPr>
      <w:r>
        <w:rPr>
          <w:b w:val="0"/>
          <w:i w:val="0"/>
        </w:rPr>
        <w:t>2. Quelques grandes étapes à placer dans le temps</w:t>
      </w:r>
    </w:p>
    <w:p>
      <w:r>
        <w:rPr>
          <w:b w:val="0"/>
          <w:i w:val="0"/>
        </w:rPr>
        <w:t>L’évolution du numérique s’est accélérée au XXe siècle. Il ne faut pas retenir tous les détails : repère surtout l’ordre des grandes étapes.</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Repère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Événement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Idée importante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XIXe siècle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Premières idées de programmation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On imagine déjà des instructions pour automatiser des calculs.</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Années 1940</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Premiers ordinateurs électroniques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Les machines sont très grandes et très coûteuses.</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1969</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ARPANET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Des ordinateurs sont reliés à distance.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1989-1991</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Création du Web</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Des pages et des liens deviennent accessibles sur Internet.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Années 2000</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Smartphones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numérique devient mobile et présent partout.</w:t>
            </w:r>
          </w:p>
        </w:tc>
      </w:tr>
    </w:tbl>
    <w:p/>
    <w:p>
      <w:pPr>
        <w:pStyle w:val="Heading2"/>
      </w:pPr>
      <w:r>
        <w:rPr>
          <w:b w:val="0"/>
          <w:i w:val="0"/>
        </w:rPr>
        <w:t>Exercice D — Numérote de 1 à 5 pour remettre les étapes dans l’ordre.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Étape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Numéro</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Création du Web</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Premiers ordinateurs électroniques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Smartphones et mobilité</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ARPANET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Premières idées de programmation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w:t>
            </w:r>
          </w:p>
        </w:tc>
      </w:tr>
    </w:tbl>
    <w:p/>
    <w:p>
      <w:pPr>
        <w:pStyle w:val="Heading2"/>
      </w:pPr>
      <w:r>
        <w:rPr>
          <w:b w:val="0"/>
          <w:i w:val="0"/>
        </w:rPr>
        <w:t>Exercice E — Coche la bonne année.</w:t>
      </w:r>
    </w:p>
    <w:p>
      <w:r>
        <w:rPr>
          <w:b w:val="0"/>
          <w:i w:val="0"/>
        </w:rPr>
        <w:t>ARPANET apparaît en :</w:t>
      </w:r>
    </w:p>
    <w:p>
      <w:pPr>
        <w:pStyle w:val="ListBullet"/>
      </w:pPr>
      <w:r>
        <w:rPr>
          <w:b w:val="0"/>
          <w:i w:val="0"/>
        </w:rPr>
        <w:t>[ ] 1869</w:t>
      </w:r>
    </w:p>
    <w:p>
      <w:pPr>
        <w:pStyle w:val="ListBullet"/>
      </w:pPr>
      <w:r>
        <w:rPr>
          <w:b w:val="0"/>
          <w:i w:val="0"/>
        </w:rPr>
        <w:t>[ ] 1969</w:t>
      </w:r>
    </w:p>
    <w:p>
      <w:pPr>
        <w:pStyle w:val="ListBullet"/>
      </w:pPr>
      <w:r>
        <w:rPr>
          <w:b w:val="0"/>
          <w:i w:val="0"/>
        </w:rPr>
        <w:t>[ ] 2019</w:t>
      </w:r>
    </w:p>
    <w:p>
      <w:pPr>
        <w:pStyle w:val="Heading2"/>
      </w:pPr>
      <w:r>
        <w:rPr>
          <w:b w:val="0"/>
          <w:i w:val="0"/>
        </w:rPr>
        <w:t>Exercice F — Complète la phrase.</w:t>
      </w:r>
    </w:p>
    <w:p>
      <w:r>
        <w:rPr>
          <w:b w:val="0"/>
          <w:i w:val="0"/>
        </w:rPr>
        <w:t>Le Web est créé après __________________, car il utilise le réseau Internet pour relier des pages.</w:t>
      </w:r>
    </w:p>
    <w:p>
      <w:pPr>
        <w:pStyle w:val="Heading1"/>
      </w:pPr>
      <w:r>
        <w:rPr>
          <w:b w:val="0"/>
          <w:i w:val="0"/>
        </w:rPr>
        <w:t>3. Internet et le Web : deux mots à ne pas confondre</w:t>
      </w:r>
    </w:p>
    <w:p>
      <w:r>
        <w:rPr>
          <w:b/>
        </w:rPr>
        <w:t>Internet</w:t>
      </w:r>
      <w:r>
        <w:rPr>
          <w:b w:val="0"/>
          <w:i w:val="0"/>
        </w:rPr>
        <w:t xml:space="preserve"> est le grand réseau qui relie les appareils : câbles, routeurs, serveurs et connexions. Le </w:t>
      </w:r>
      <w:r>
        <w:rPr>
          <w:b/>
        </w:rPr>
        <w:t>Web</w:t>
      </w:r>
      <w:r>
        <w:rPr>
          <w:b w:val="0"/>
          <w:i w:val="0"/>
        </w:rPr>
        <w:t xml:space="preserve"> est un service qui utilise Internet pour afficher des sites et des pages reliées par des liens.</w:t>
      </w:r>
    </w:p>
    <w:p>
      <w:pPr>
        <w:ind w:left="255" w:right="255"/>
      </w:pPr>
      <w:r>
        <w:rPr>
          <w:b w:val="0"/>
          <w:i/>
        </w:rPr>
        <w:t xml:space="preserve">Image pour retenir : </w:t>
      </w:r>
      <w:r>
        <w:rPr>
          <w:b/>
        </w:rPr>
        <w:t>Internet = les routes</w:t>
      </w:r>
      <w:r>
        <w:rPr>
          <w:b w:val="0"/>
          <w:i/>
        </w:rPr>
        <w:t xml:space="preserve"> ; </w:t>
      </w:r>
      <w:r>
        <w:rPr>
          <w:b/>
        </w:rPr>
        <w:t>Web = les voitures et les pages qui circulent sur ces routes</w:t>
      </w:r>
      <w:r>
        <w:rPr>
          <w:b w:val="0"/>
          <w:i/>
        </w:rPr>
        <w:t>.</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Élément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Internet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Web</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Relie physiquement les appareils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Affiche des pages dans un navigateur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Permet aussi les e-mails et les jeux en ligne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2"/>
      </w:pPr>
      <w:r>
        <w:rPr>
          <w:b w:val="0"/>
          <w:i w:val="0"/>
        </w:rPr>
        <w:t>Exercice G — Complète avec Internet ou Web.</w:t>
      </w:r>
    </w:p>
    <w:p>
      <w:r>
        <w:rPr>
          <w:b w:val="0"/>
          <w:i w:val="0"/>
        </w:rPr>
        <w:t>1. Le navigateur affiche une page : __________________.</w:t>
      </w:r>
    </w:p>
    <w:p>
      <w:r>
        <w:rPr>
          <w:b w:val="0"/>
          <w:i w:val="0"/>
        </w:rPr>
        <w:t>2. Les câbles et les routeurs relient les appareils : __________________.</w:t>
      </w:r>
    </w:p>
    <w:p>
      <w:r>
        <w:rPr>
          <w:b w:val="0"/>
          <w:i w:val="0"/>
        </w:rPr>
        <w:t>3. Un e-mail peut fonctionner sans page Web : il utilise __________________.</w:t>
      </w:r>
    </w:p>
    <w:p>
      <w:pPr>
        <w:pStyle w:val="Heading2"/>
      </w:pPr>
      <w:r>
        <w:rPr>
          <w:b w:val="0"/>
          <w:i w:val="0"/>
        </w:rPr>
        <w:t>Exercice H — Coche la meilleure comparaison.</w:t>
      </w:r>
    </w:p>
    <w:p>
      <w:pPr>
        <w:pStyle w:val="ListBullet"/>
      </w:pPr>
      <w:r>
        <w:rPr>
          <w:b w:val="0"/>
          <w:i w:val="0"/>
        </w:rPr>
        <w:t>[ ] Internet est une application ; le Web est un câble.</w:t>
      </w:r>
    </w:p>
    <w:p>
      <w:pPr>
        <w:pStyle w:val="ListBullet"/>
      </w:pPr>
      <w:r>
        <w:rPr>
          <w:b w:val="0"/>
          <w:i w:val="0"/>
        </w:rPr>
        <w:t>[ ] Internet est le réseau ; le Web est un service qui l’utilise.</w:t>
      </w:r>
    </w:p>
    <w:p>
      <w:pPr>
        <w:pStyle w:val="ListBullet"/>
      </w:pPr>
      <w:r>
        <w:rPr>
          <w:b w:val="0"/>
          <w:i w:val="0"/>
        </w:rPr>
        <w:t>[ ] Internet et le Web sont exactement le même mot.</w:t>
      </w:r>
    </w:p>
    <w:p>
      <w:pPr>
        <w:pStyle w:val="Heading1"/>
      </w:pPr>
      <w:r>
        <w:rPr>
          <w:b w:val="0"/>
          <w:i w:val="0"/>
        </w:rPr>
        <w:t>4. Des puces de plus en plus petites et puissantes</w:t>
      </w:r>
    </w:p>
    <w:p>
      <w:r>
        <w:rPr>
          <w:b w:val="0"/>
          <w:i w:val="0"/>
        </w:rPr>
        <w:t xml:space="preserve">En 1965, Gordon Moore remarque que le nombre de composants sur une puce augmente très rapidement, environ en doublant tous les deux ans pendant une longue période. Cette observation est appelée </w:t>
      </w:r>
      <w:r>
        <w:rPr>
          <w:b/>
        </w:rPr>
        <w:t>loi de Moore</w:t>
      </w:r>
      <w:r>
        <w:rPr>
          <w:b w:val="0"/>
          <w:i w:val="0"/>
        </w:rPr>
        <w:t>.</w:t>
      </w:r>
    </w:p>
    <w:p>
      <w:r>
        <w:rPr>
          <w:b w:val="0"/>
          <w:i w:val="0"/>
        </w:rPr>
        <w:t>Elle aide à comprendre pourquoi les appareils sont devenus plus petits et plus puissants. Mais cette évolution demande aussi des matériaux, de l’énergie et de l’eau : on ne peut pas miniaturiser sans limite.</w:t>
      </w:r>
    </w:p>
    <w:p>
      <w:pPr>
        <w:pStyle w:val="Heading2"/>
      </w:pPr>
      <w:r>
        <w:rPr>
          <w:b w:val="0"/>
          <w:i w:val="0"/>
        </w:rPr>
        <w:t>Exercice I — Coche la phrase qui résume la loi de Moore.</w:t>
      </w:r>
    </w:p>
    <w:p>
      <w:pPr>
        <w:pStyle w:val="ListBullet"/>
      </w:pPr>
      <w:r>
        <w:rPr>
          <w:b w:val="0"/>
          <w:i w:val="0"/>
        </w:rPr>
        <w:t>[ ] Les ordinateurs deviennent plus lourds tous les deux ans.</w:t>
      </w:r>
    </w:p>
    <w:p>
      <w:pPr>
        <w:pStyle w:val="ListBullet"/>
      </w:pPr>
      <w:r>
        <w:rPr>
          <w:b w:val="0"/>
          <w:i w:val="0"/>
        </w:rPr>
        <w:t>[ ] Le nombre de composants sur une puce augmente très rapidement pendant une longue période.</w:t>
      </w:r>
    </w:p>
    <w:p>
      <w:pPr>
        <w:pStyle w:val="ListBullet"/>
      </w:pPr>
      <w:r>
        <w:rPr>
          <w:b w:val="0"/>
          <w:i w:val="0"/>
        </w:rPr>
        <w:t>[ ] Les écrans deviennent toujours deux fois plus grands.</w:t>
      </w:r>
    </w:p>
    <w:p>
      <w:pPr>
        <w:pStyle w:val="Heading2"/>
      </w:pPr>
      <w:r>
        <w:rPr>
          <w:b w:val="0"/>
          <w:i w:val="0"/>
        </w:rPr>
        <w:t>Exercice J — Complète avec la banque de mots.</w:t>
      </w:r>
    </w:p>
    <w:p>
      <w:r>
        <w:rPr>
          <w:b w:val="0"/>
          <w:i w:val="0"/>
        </w:rPr>
        <w:t xml:space="preserve">Banque de mots : </w:t>
      </w:r>
      <w:r>
        <w:rPr>
          <w:b/>
        </w:rPr>
        <w:t>puissantes – petites – énergie – puces</w:t>
      </w:r>
    </w:p>
    <w:p>
      <w:r>
        <w:rPr>
          <w:b w:val="0"/>
          <w:i w:val="0"/>
        </w:rPr>
        <w:t>Les __________________ sont devenues plus __________________ et plus __________________. Leur fabrication demande aussi de l’__________________ et des ressources.</w:t>
      </w:r>
    </w:p>
    <w:p>
      <w:pPr>
        <w:pStyle w:val="Heading2"/>
      </w:pPr>
      <w:r>
        <w:rPr>
          <w:b w:val="0"/>
          <w:i w:val="0"/>
        </w:rPr>
        <w:t>Exercice K — Choisis la conséquence la plus juste.</w:t>
      </w:r>
    </w:p>
    <w:p>
      <w:pPr>
        <w:pStyle w:val="ListBullet"/>
      </w:pPr>
      <w:r>
        <w:rPr>
          <w:b w:val="0"/>
          <w:i w:val="0"/>
        </w:rPr>
        <w:t>[ ] On peut changer de smartphone sans aucun impact.</w:t>
      </w:r>
    </w:p>
    <w:p>
      <w:pPr>
        <w:pStyle w:val="ListBullet"/>
      </w:pPr>
      <w:r>
        <w:rPr>
          <w:b w:val="0"/>
          <w:i w:val="0"/>
        </w:rPr>
        <w:t>[ ] La miniaturisation facilite les appareils mobiles, mais la fabrication a un impact sur les ressources.</w:t>
      </w:r>
    </w:p>
    <w:p>
      <w:pPr>
        <w:pStyle w:val="ListBullet"/>
      </w:pPr>
      <w:r>
        <w:rPr>
          <w:b w:val="0"/>
          <w:i w:val="0"/>
        </w:rPr>
        <w:t>[ ] Plus une puce est petite, moins il faut réfléchir à son recyclage.</w:t>
      </w:r>
    </w:p>
    <w:p>
      <w:pPr>
        <w:pStyle w:val="Heading2"/>
      </w:pPr>
      <w:r>
        <w:rPr>
          <w:b w:val="0"/>
          <w:i w:val="0"/>
        </w:rPr>
        <w:t>Exercice L — Application guidée — Ma mini-frise du numérique</w:t>
      </w:r>
    </w:p>
    <w:p>
      <w:r>
        <w:rPr>
          <w:b/>
        </w:rPr>
        <w:t>Étape 1. Découpe ou recopie les cinq étiquettes ci-dessous, puis place-les dans l’ordre.</w:t>
      </w:r>
    </w:p>
    <w:p>
      <w:r>
        <w:rPr>
          <w:rFonts w:ascii="Courier New" w:hAnsi="Courier New" w:eastAsia="Courier New"/>
        </w:rPr>
        <w:t>idées de programmation</w:t>
      </w:r>
      <w:r>
        <w:rPr>
          <w:b w:val="0"/>
          <w:i w:val="0"/>
        </w:rPr>
        <w:t xml:space="preserve"> · </w:t>
      </w:r>
      <w:r>
        <w:rPr>
          <w:rFonts w:ascii="Courier New" w:hAnsi="Courier New" w:eastAsia="Courier New"/>
        </w:rPr>
        <w:t>premiers ordinateurs</w:t>
      </w:r>
      <w:r>
        <w:rPr>
          <w:b w:val="0"/>
          <w:i w:val="0"/>
        </w:rPr>
        <w:t xml:space="preserve"> · </w:t>
      </w:r>
      <w:r>
        <w:rPr>
          <w:rFonts w:ascii="Courier New" w:hAnsi="Courier New" w:eastAsia="Courier New"/>
        </w:rPr>
        <w:t>ARPANET</w:t>
      </w:r>
      <w:r>
        <w:rPr>
          <w:b w:val="0"/>
          <w:i w:val="0"/>
        </w:rPr>
        <w:t xml:space="preserve"> · </w:t>
      </w:r>
      <w:r>
        <w:rPr>
          <w:rFonts w:ascii="Courier New" w:hAnsi="Courier New" w:eastAsia="Courier New"/>
        </w:rPr>
        <w:t>Web</w:t>
      </w:r>
      <w:r>
        <w:rPr>
          <w:b w:val="0"/>
          <w:i w:val="0"/>
        </w:rPr>
        <w:t xml:space="preserve"> · </w:t>
      </w:r>
      <w:r>
        <w:rPr>
          <w:rFonts w:ascii="Courier New" w:hAnsi="Courier New" w:eastAsia="Courier New"/>
        </w:rPr>
        <w:t>smartphones</w:t>
      </w:r>
    </w:p>
    <w:p>
      <w:r>
        <w:rPr>
          <w:b/>
        </w:rPr>
        <w:t>Étape 2. Relie chaque étiquette à un repère :</w:t>
      </w:r>
      <w:r>
        <w:rPr>
          <w:b w:val="0"/>
          <w:i w:val="0"/>
        </w:rPr>
        <w:t xml:space="preserve"> XIXe siècle, années 1940, 1969, 1989-1991, années 2000.</w:t>
      </w:r>
    </w:p>
    <w:p>
      <w:r>
        <w:rPr>
          <w:b/>
        </w:rPr>
        <w:t>Étape 3. Termine la phrase.</w:t>
      </w:r>
    </w:p>
    <w:p>
      <w:r>
        <w:rPr>
          <w:b w:val="0"/>
          <w:i w:val="0"/>
        </w:rPr>
        <w:t>L’étape qui change le plus ma vie quotidienne est __________________ car ________________________________.</w:t>
      </w:r>
    </w:p>
    <w:p>
      <w:pPr>
        <w:pStyle w:val="Heading1"/>
      </w:pPr>
      <w:r>
        <w:rPr>
          <w:b w:val="0"/>
          <w:i w:val="0"/>
        </w:rPr>
        <w:t>À retenir</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Idée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Formulation courte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Histoire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numérique a été construit par des personnes, des idées et des machines.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Internet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C’est le réseau qui relie les appareils.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Web</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C’est un service d’Internet qui relie des pages et des sites.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Puces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Elles sont devenues plus puissantes et plus petites, mais leur fabrication a un impact matériel.</w:t>
            </w:r>
          </w:p>
        </w:tc>
      </w:tr>
    </w:tbl>
    <w:p/>
    <w:p>
      <w:pPr>
        <w:pStyle w:val="Heading2"/>
      </w:pPr>
      <w:r>
        <w:rPr>
          <w:b w:val="0"/>
          <w:i w:val="0"/>
        </w:rPr>
        <w:t>Autoévaluation</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sais…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Oui</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Presque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À revoir</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Citer une personne liée à l’histoire du numérique.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Placer ARPANET et le Web dans le bon ordre.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Expliquer la différence entre Internet et le Web.</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Title"/>
        <w:jc w:val="center"/>
      </w:pPr>
      <w:r>
        <w:rPr>
          <w:b w:val="0"/>
          <w:i w:val="0"/>
        </w:rPr>
        <w:t>Chapitre 12 — Le numérique et la planète</w:t>
      </w:r>
    </w:p>
    <w:p>
      <w:pPr>
        <w:ind w:left="255" w:right="255"/>
      </w:pPr>
      <w:r>
        <w:rPr>
          <w:b/>
        </w:rPr>
        <w:t>Question de départ :</w:t>
      </w:r>
      <w:r>
        <w:rPr>
          <w:b w:val="0"/>
          <w:i/>
        </w:rPr>
        <w:t xml:space="preserve"> Pourquoi dit-on que le numérique n’est pas immatériel ?</w:t>
      </w:r>
    </w:p>
    <w:p>
      <w:pPr>
        <w:pStyle w:val="Heading1"/>
      </w:pPr>
      <w:r>
        <w:rPr>
          <w:b w:val="0"/>
          <w:i w:val="0"/>
        </w:rPr>
        <w:t>Ce que je vais apprendre</w:t>
      </w:r>
    </w:p>
    <w:p>
      <w:r>
        <w:rPr>
          <w:b w:val="0"/>
          <w:i w:val="0"/>
        </w:rPr>
        <w:t xml:space="preserve">1. </w:t>
      </w:r>
      <w:r>
        <w:rPr>
          <w:b/>
        </w:rPr>
        <w:t>Expliquer</w:t>
      </w:r>
      <w:r>
        <w:rPr>
          <w:b w:val="0"/>
          <w:i w:val="0"/>
        </w:rPr>
        <w:t xml:space="preserve"> pourquoi le numérique dépend de ressources matérielles, d’énergie et d’eau.</w:t>
      </w:r>
    </w:p>
    <w:p>
      <w:r>
        <w:rPr>
          <w:b w:val="0"/>
          <w:i w:val="0"/>
        </w:rPr>
        <w:t xml:space="preserve">2. </w:t>
      </w:r>
      <w:r>
        <w:rPr>
          <w:b/>
        </w:rPr>
        <w:t>Comparer</w:t>
      </w:r>
      <w:r>
        <w:rPr>
          <w:b w:val="0"/>
          <w:i w:val="0"/>
        </w:rPr>
        <w:t xml:space="preserve"> l’impact de plusieurs usages numériques.</w:t>
      </w:r>
    </w:p>
    <w:p>
      <w:r>
        <w:rPr>
          <w:b w:val="0"/>
          <w:i w:val="0"/>
        </w:rPr>
        <w:t xml:space="preserve">3. </w:t>
      </w:r>
      <w:r>
        <w:rPr>
          <w:b/>
        </w:rPr>
        <w:t>Proposer</w:t>
      </w:r>
      <w:r>
        <w:rPr>
          <w:b w:val="0"/>
          <w:i w:val="0"/>
        </w:rPr>
        <w:t xml:space="preserve"> des choix réalistes pour faire durer un appareil et limiter son impact.</w:t>
      </w:r>
    </w:p>
    <w:p>
      <w:r>
        <w:rPr>
          <w:b w:val="0"/>
          <w:i w:val="0"/>
        </w:rPr>
        <w:t xml:space="preserve">4. </w:t>
      </w:r>
      <w:r>
        <w:rPr>
          <w:b/>
        </w:rPr>
        <w:t>Identifier</w:t>
      </w:r>
      <w:r>
        <w:rPr>
          <w:b w:val="0"/>
          <w:i w:val="0"/>
        </w:rPr>
        <w:t xml:space="preserve"> des outils qui rendent le numérique plus accessible.</w:t>
      </w:r>
    </w:p>
    <w:p>
      <w:pPr>
        <w:pStyle w:val="Heading1"/>
      </w:pPr>
      <w:r>
        <w:rPr>
          <w:b w:val="0"/>
          <w:i w:val="0"/>
        </w:rPr>
        <w:t>1. Le numérique existe dans le monde réel</w:t>
      </w:r>
    </w:p>
    <w:p>
      <w:r>
        <w:rPr>
          <w:b w:val="0"/>
          <w:i w:val="0"/>
        </w:rPr>
        <w:t>Le Cloud, les jeux, les vidéos et les applications ne flottent pas dans le ciel. Ils ont besoin d’appareils, de câbles, de serveurs, de centres de données et d’électricité. Un smartphone passe par plusieurs étapes : fabrication, transport, utilisation et fin de vie.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Étape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Ce qui se passe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Fabrication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On extrait des matières et on fabrique les composants.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Transport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Les appareils et composants sont déplacés.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Utilisation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Les appareils, réseaux et serveurs utilisent de l’électricité.</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Fin de vie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Les appareils doivent être réemployés, réparés ou recyclés.</w:t>
            </w:r>
          </w:p>
        </w:tc>
      </w:tr>
    </w:tbl>
    <w:p/>
    <w:p>
      <w:pPr>
        <w:pStyle w:val="Heading2"/>
      </w:pPr>
      <w:r>
        <w:rPr>
          <w:b w:val="0"/>
          <w:i w:val="0"/>
        </w:rPr>
        <w:t>Exercice A — Coche les éléments matériels qui permettent à Internet de fonctionner.</w:t>
      </w:r>
    </w:p>
    <w:p>
      <w:pPr>
        <w:pStyle w:val="ListBullet"/>
      </w:pPr>
      <w:r>
        <w:rPr>
          <w:b w:val="0"/>
          <w:i w:val="0"/>
        </w:rPr>
        <w:t>[ ] Des câbles</w:t>
      </w:r>
    </w:p>
    <w:p>
      <w:pPr>
        <w:pStyle w:val="ListBullet"/>
      </w:pPr>
      <w:r>
        <w:rPr>
          <w:b w:val="0"/>
          <w:i w:val="0"/>
        </w:rPr>
        <w:t>[ ] Des serveurs</w:t>
      </w:r>
    </w:p>
    <w:p>
      <w:pPr>
        <w:pStyle w:val="ListBullet"/>
      </w:pPr>
      <w:r>
        <w:rPr>
          <w:b w:val="0"/>
          <w:i w:val="0"/>
        </w:rPr>
        <w:t>[ ] Des centres de données</w:t>
      </w:r>
    </w:p>
    <w:p>
      <w:pPr>
        <w:pStyle w:val="ListBullet"/>
      </w:pPr>
      <w:r>
        <w:rPr>
          <w:b w:val="0"/>
          <w:i w:val="0"/>
        </w:rPr>
        <w:t>[ ] Un nuage magique</w:t>
      </w:r>
    </w:p>
    <w:p>
      <w:pPr>
        <w:pStyle w:val="ListBullet"/>
      </w:pPr>
      <w:r>
        <w:rPr>
          <w:b w:val="0"/>
          <w:i w:val="0"/>
        </w:rPr>
        <w:t>[ ] Des routeurs</w:t>
      </w:r>
    </w:p>
    <w:p>
      <w:pPr>
        <w:pStyle w:val="Heading2"/>
      </w:pPr>
      <w:r>
        <w:rPr>
          <w:b w:val="0"/>
          <w:i w:val="0"/>
        </w:rPr>
        <w:t>Exercice B — Remets les étapes dans l’ordre.</w:t>
      </w:r>
    </w:p>
    <w:p>
      <w:r>
        <w:rPr>
          <w:rFonts w:ascii="Courier New" w:hAnsi="Courier New" w:eastAsia="Courier New"/>
        </w:rPr>
        <w:t>utilisation</w:t>
      </w:r>
      <w:r>
        <w:rPr>
          <w:b w:val="0"/>
          <w:i w:val="0"/>
        </w:rPr>
        <w:t xml:space="preserve"> · </w:t>
      </w:r>
      <w:r>
        <w:rPr>
          <w:rFonts w:ascii="Courier New" w:hAnsi="Courier New" w:eastAsia="Courier New"/>
        </w:rPr>
        <w:t>fin de vie</w:t>
      </w:r>
      <w:r>
        <w:rPr>
          <w:b w:val="0"/>
          <w:i w:val="0"/>
        </w:rPr>
        <w:t xml:space="preserve"> · </w:t>
      </w:r>
      <w:r>
        <w:rPr>
          <w:rFonts w:ascii="Courier New" w:hAnsi="Courier New" w:eastAsia="Courier New"/>
        </w:rPr>
        <w:t>fabrication</w:t>
      </w:r>
      <w:r>
        <w:rPr>
          <w:b w:val="0"/>
          <w:i w:val="0"/>
        </w:rPr>
        <w:t xml:space="preserve"> · </w:t>
      </w:r>
      <w:r>
        <w:rPr>
          <w:rFonts w:ascii="Courier New" w:hAnsi="Courier New" w:eastAsia="Courier New"/>
        </w:rPr>
        <w:t>transport</w:t>
      </w:r>
    </w:p>
    <w:p>
      <w:r>
        <w:rPr>
          <w:b w:val="0"/>
          <w:i w:val="0"/>
        </w:rPr>
        <w:t>1. __________________  2. __________________  3. __________________  4. __________________</w:t>
      </w:r>
    </w:p>
    <w:p>
      <w:pPr>
        <w:pStyle w:val="Heading2"/>
      </w:pPr>
      <w:r>
        <w:rPr>
          <w:b w:val="0"/>
          <w:i w:val="0"/>
        </w:rPr>
        <w:t>Exercice C — Complète avec la banque de mots.</w:t>
      </w:r>
    </w:p>
    <w:p>
      <w:r>
        <w:rPr>
          <w:b w:val="0"/>
          <w:i w:val="0"/>
        </w:rPr>
        <w:t xml:space="preserve">Banque de mots : </w:t>
      </w:r>
      <w:r>
        <w:rPr>
          <w:b/>
        </w:rPr>
        <w:t>physiques – énergie – serveurs – Cloud</w:t>
      </w:r>
    </w:p>
    <w:p>
      <w:r>
        <w:rPr>
          <w:b w:val="0"/>
          <w:i w:val="0"/>
        </w:rPr>
        <w:t>Le __________________ n’est pas un nuage réel. Les données sont gardées dans des __________________ installés dans des lieux __________________ qui utilisent de l’__________________.</w:t>
      </w:r>
    </w:p>
    <w:p>
      <w:pPr>
        <w:pStyle w:val="Heading1"/>
      </w:pPr>
      <w:r>
        <w:rPr>
          <w:b w:val="0"/>
          <w:i w:val="0"/>
        </w:rPr>
        <w:t>2. Tous les usages n’ont pas le même impact</w:t>
      </w:r>
    </w:p>
    <w:p>
      <w:r>
        <w:rPr>
          <w:b w:val="0"/>
          <w:i w:val="0"/>
        </w:rPr>
        <w:t>Envoyer un court message demande moins de données que regarder longtemps une vidéo en haute définition. Les services numériques doivent transporter, traiter et parfois stocker ces données. Les centres de données utilisent notamment de l’électricité et de l’eau pour refroidir les machines.</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Usage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Impact habituel à comparer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Message texte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Peu de données à transporter.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Musique en ligne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Davantage de données qu’un message.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Vidéo HD</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Beaucoup de données à transmettre et afficher.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Génération d’image ou de vidéo par IA</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Demande une puissance de calcul importante.</w:t>
            </w:r>
          </w:p>
        </w:tc>
      </w:tr>
    </w:tbl>
    <w:p/>
    <w:p>
      <w:pPr>
        <w:pStyle w:val="Heading2"/>
      </w:pPr>
      <w:r>
        <w:rPr>
          <w:b w:val="0"/>
          <w:i w:val="0"/>
        </w:rPr>
        <w:t>Exercice D — Numérote de 1 à 4 du moins gourmand au plus gourmand, en général.</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Usage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Numéro</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Regarder une vidéo HD</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Envoyer un message texte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Générer une image complexe par IA</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Écouter de la musique en ligne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w:t>
            </w:r>
          </w:p>
        </w:tc>
      </w:tr>
    </w:tbl>
    <w:p/>
    <w:p>
      <w:pPr>
        <w:pStyle w:val="Heading2"/>
      </w:pPr>
      <w:r>
        <w:rPr>
          <w:b w:val="0"/>
          <w:i w:val="0"/>
        </w:rPr>
        <w:t>Exercice E — Coche les deux ressources importantes pour un centre de données.</w:t>
      </w:r>
    </w:p>
    <w:p>
      <w:pPr>
        <w:pStyle w:val="ListBullet"/>
      </w:pPr>
      <w:r>
        <w:rPr>
          <w:b w:val="0"/>
          <w:i w:val="0"/>
        </w:rPr>
        <w:t>[ ] Électricité</w:t>
      </w:r>
    </w:p>
    <w:p>
      <w:pPr>
        <w:pStyle w:val="ListBullet"/>
      </w:pPr>
      <w:r>
        <w:rPr>
          <w:b w:val="0"/>
          <w:i w:val="0"/>
        </w:rPr>
        <w:t>[ ] Eau pour le refroidissement</w:t>
      </w:r>
    </w:p>
    <w:p>
      <w:pPr>
        <w:pStyle w:val="ListBullet"/>
      </w:pPr>
      <w:r>
        <w:rPr>
          <w:b w:val="0"/>
          <w:i w:val="0"/>
        </w:rPr>
        <w:t>[ ] Sable de plage pour les écrans</w:t>
      </w:r>
    </w:p>
    <w:p>
      <w:pPr>
        <w:pStyle w:val="ListBullet"/>
      </w:pPr>
      <w:r>
        <w:rPr>
          <w:b w:val="0"/>
          <w:i w:val="0"/>
        </w:rPr>
        <w:t>[ ] Essence pour chaque e-mail</w:t>
      </w:r>
    </w:p>
    <w:p>
      <w:pPr>
        <w:pStyle w:val="Heading2"/>
      </w:pPr>
      <w:r>
        <w:rPr>
          <w:b w:val="0"/>
          <w:i w:val="0"/>
        </w:rPr>
        <w:t>Exercice F — Choisis le geste le plus pertinent.</w:t>
      </w:r>
    </w:p>
    <w:p>
      <w:r>
        <w:rPr>
          <w:b w:val="0"/>
          <w:i w:val="0"/>
        </w:rPr>
        <w:t>Pour écouter la même playlist chaque jour, je peux :</w:t>
      </w:r>
    </w:p>
    <w:p>
      <w:pPr>
        <w:pStyle w:val="ListBullet"/>
      </w:pPr>
      <w:r>
        <w:rPr>
          <w:b w:val="0"/>
          <w:i w:val="0"/>
        </w:rPr>
        <w:t>[ ] télécharger la playlist en Wi-Fi, puis l’écouter hors connexion ;</w:t>
      </w:r>
    </w:p>
    <w:p>
      <w:pPr>
        <w:pStyle w:val="ListBullet"/>
      </w:pPr>
      <w:r>
        <w:rPr>
          <w:b w:val="0"/>
          <w:i w:val="0"/>
        </w:rPr>
        <w:t>[ ] lancer plusieurs vidéos en HD en même temps ;</w:t>
      </w:r>
    </w:p>
    <w:p>
      <w:pPr>
        <w:pStyle w:val="ListBullet"/>
      </w:pPr>
      <w:r>
        <w:rPr>
          <w:b w:val="0"/>
          <w:i w:val="0"/>
        </w:rPr>
        <w:t>[ ] remplacer mon téléphone dès qu’une nouvelle couleur existe.</w:t>
      </w:r>
    </w:p>
    <w:p>
      <w:pPr>
        <w:pStyle w:val="Heading1"/>
      </w:pPr>
      <w:r>
        <w:rPr>
          <w:b w:val="0"/>
          <w:i w:val="0"/>
        </w:rPr>
        <w:t>3. Faire durer et rendre les outils accessibles</w:t>
      </w:r>
    </w:p>
    <w:p>
      <w:r>
        <w:rPr>
          <w:b w:val="0"/>
          <w:i w:val="0"/>
        </w:rPr>
        <w:t xml:space="preserve">Un appareil devient </w:t>
      </w:r>
      <w:r>
        <w:rPr>
          <w:b/>
        </w:rPr>
        <w:t>obsolète</w:t>
      </w:r>
      <w:r>
        <w:rPr>
          <w:b w:val="0"/>
          <w:i w:val="0"/>
        </w:rPr>
        <w:t xml:space="preserve"> lorsqu’il ne fonctionne plus correctement, n’est plus adapté ou devient difficile à réparer. Le garder plus longtemps, le réparer ou le réemployer peut éviter une nouvelle fabrication trop rapide.</w:t>
      </w:r>
    </w:p>
    <w:p>
      <w:r>
        <w:rPr>
          <w:b w:val="0"/>
          <w:i w:val="0"/>
        </w:rPr>
        <w:t>L’</w:t>
      </w:r>
      <w:r>
        <w:rPr>
          <w:b/>
        </w:rPr>
        <w:t>accessibilité numérique</w:t>
      </w:r>
      <w:r>
        <w:rPr>
          <w:b w:val="0"/>
          <w:i w:val="0"/>
        </w:rPr>
        <w:t xml:space="preserve"> consiste à rendre les outils utilisables par davantage de personnes, y compris celles qui ont des difficultés visuelles, auditives, motrices ou de lecture.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Outil</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À quoi sert-il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Sous-titres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Lire ce qui est dit dans une vidéo.</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Lecteur d’écran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Entendre le texte affiché.</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Commande vocale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Utiliser l’appareil avec la voix.</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Contraste élevé</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Mieux distinguer le texte et le fond.</w:t>
            </w:r>
          </w:p>
        </w:tc>
      </w:tr>
    </w:tbl>
    <w:p/>
    <w:p>
      <w:pPr>
        <w:pStyle w:val="Heading2"/>
      </w:pPr>
      <w:r>
        <w:rPr>
          <w:b w:val="0"/>
          <w:i w:val="0"/>
        </w:rPr>
        <w:t>Exercice G — Relie l’outil au besoin.</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Outil</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Besoin</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Sous-titres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 Lire plus facilement un écran peu contrasté.</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Lecteur d’écran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 Suivre une vidéo sans entendre le son.</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Contraste élevé</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 Entendre le texte affiché.</w:t>
            </w:r>
          </w:p>
        </w:tc>
      </w:tr>
    </w:tbl>
    <w:p/>
    <w:p>
      <w:pPr>
        <w:pStyle w:val="Heading2"/>
      </w:pPr>
      <w:r>
        <w:rPr>
          <w:b w:val="0"/>
          <w:i w:val="0"/>
        </w:rPr>
        <w:t>Exercice H — Coche le meilleur premier réflexe si un ordinateur devient lent.</w:t>
      </w:r>
    </w:p>
    <w:p>
      <w:pPr>
        <w:pStyle w:val="ListBullet"/>
      </w:pPr>
      <w:r>
        <w:rPr>
          <w:b w:val="0"/>
          <w:i w:val="0"/>
        </w:rPr>
        <w:t>[ ] Le jeter immédiatement.</w:t>
      </w:r>
    </w:p>
    <w:p>
      <w:pPr>
        <w:pStyle w:val="ListBullet"/>
      </w:pPr>
      <w:r>
        <w:rPr>
          <w:b w:val="0"/>
          <w:i w:val="0"/>
        </w:rPr>
        <w:t>[ ] Vérifier l’espace disponible, fermer les programmes inutiles et demander si une réparation est possible.</w:t>
      </w:r>
    </w:p>
    <w:p>
      <w:pPr>
        <w:pStyle w:val="ListBullet"/>
      </w:pPr>
      <w:r>
        <w:rPr>
          <w:b w:val="0"/>
          <w:i w:val="0"/>
        </w:rPr>
        <w:t>[ ] Le remplacer par un modèle plus récent sans regarder le problème.</w:t>
      </w:r>
    </w:p>
    <w:p>
      <w:pPr>
        <w:pStyle w:val="Heading2"/>
      </w:pPr>
      <w:r>
        <w:rPr>
          <w:b w:val="0"/>
          <w:i w:val="0"/>
        </w:rPr>
        <w:t>Exercice I — Complète la phrase.</w:t>
      </w:r>
    </w:p>
    <w:p>
      <w:r>
        <w:rPr>
          <w:b w:val="0"/>
          <w:i w:val="0"/>
        </w:rPr>
        <w:t>L’accessibilité permet à plus de personnes d’utiliser un outil numérique car ________________________________.</w:t>
      </w:r>
    </w:p>
    <w:p>
      <w:pPr>
        <w:pStyle w:val="Heading2"/>
      </w:pPr>
      <w:r>
        <w:rPr>
          <w:b w:val="0"/>
          <w:i w:val="0"/>
        </w:rPr>
        <w:t>Exercice J — Application guidée — Le choix responsable</w:t>
      </w:r>
    </w:p>
    <w:p>
      <w:pPr>
        <w:ind w:left="255" w:right="255"/>
      </w:pPr>
      <w:r>
        <w:rPr>
          <w:b/>
        </w:rPr>
        <w:t>Situation :</w:t>
      </w:r>
      <w:r>
        <w:rPr>
          <w:b w:val="0"/>
          <w:i/>
        </w:rPr>
        <w:t xml:space="preserve"> Ton groupe doit préparer une présentation. Il faut choisir des gestes réalistes pour réduire l’impact sans empêcher de travailler.</w:t>
      </w:r>
    </w:p>
    <w:p>
      <w:r>
        <w:rPr>
          <w:b/>
        </w:rPr>
        <w:t>Étape 1. Coche trois gestes adaptés.</w:t>
      </w:r>
    </w:p>
    <w:p>
      <w:pPr>
        <w:pStyle w:val="ListBullet"/>
      </w:pPr>
      <w:r>
        <w:rPr>
          <w:b w:val="0"/>
          <w:i w:val="0"/>
        </w:rPr>
        <w:t>[ ] Garder un appareil fonctionnel plus longtemps.</w:t>
      </w:r>
    </w:p>
    <w:p>
      <w:pPr>
        <w:pStyle w:val="ListBullet"/>
      </w:pPr>
      <w:r>
        <w:rPr>
          <w:b w:val="0"/>
          <w:i w:val="0"/>
        </w:rPr>
        <w:t>[ ] Baisser la qualité d’une vidéo si l’écran est petit.</w:t>
      </w:r>
    </w:p>
    <w:p>
      <w:pPr>
        <w:pStyle w:val="ListBullet"/>
      </w:pPr>
      <w:r>
        <w:rPr>
          <w:b w:val="0"/>
          <w:i w:val="0"/>
        </w:rPr>
        <w:t>[ ] Laisser l’ordinateur allumé toute la nuit sans raison.</w:t>
      </w:r>
    </w:p>
    <w:p>
      <w:pPr>
        <w:pStyle w:val="ListBullet"/>
      </w:pPr>
      <w:r>
        <w:rPr>
          <w:b w:val="0"/>
          <w:i w:val="0"/>
        </w:rPr>
        <w:t>[ ] Réparer ou faire réparer avant de remplacer.</w:t>
      </w:r>
    </w:p>
    <w:p>
      <w:pPr>
        <w:pStyle w:val="ListBullet"/>
      </w:pPr>
      <w:r>
        <w:rPr>
          <w:b w:val="0"/>
          <w:i w:val="0"/>
        </w:rPr>
        <w:t>[ ] Activer les sous-titres si cela aide un camarade.</w:t>
      </w:r>
    </w:p>
    <w:p>
      <w:r>
        <w:rPr>
          <w:b/>
        </w:rPr>
        <w:t>Étape 2. Complète le tableau.</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Geste choisi</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Pourquoi est-ce utile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______________________________</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______________________________</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______________________________</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______________________________</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______________________________</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______________________________</w:t>
            </w:r>
          </w:p>
        </w:tc>
      </w:tr>
    </w:tbl>
    <w:p/>
    <w:p>
      <w:pPr>
        <w:pStyle w:val="Heading1"/>
      </w:pPr>
      <w:r>
        <w:rPr>
          <w:b w:val="0"/>
          <w:i w:val="0"/>
        </w:rPr>
        <w:t>À retenir</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Idée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Formulation courte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Numérique matériel</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Appareils, câbles, serveurs et centres de données sont réels.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Impact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Fabrication, transport, usage et fin de vie ont des conséquences.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Sobriété</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Faire durer, réparer et éviter les usages inutiles peut aider.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Accessibilité</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Les outils doivent être pensés pour davantage de personnes.</w:t>
            </w:r>
          </w:p>
        </w:tc>
      </w:tr>
    </w:tbl>
    <w:p/>
    <w:p>
      <w:pPr>
        <w:pStyle w:val="Heading2"/>
      </w:pPr>
      <w:r>
        <w:rPr>
          <w:b w:val="0"/>
          <w:i w:val="0"/>
        </w:rPr>
        <w:t>Autoévaluation</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sais…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Oui</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Presque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À revoir</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Expliquer pourquoi le Cloud est matériel.</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Citer un geste responsable.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Donner un exemple d’outil d’accessibilité.</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Title"/>
        <w:jc w:val="center"/>
      </w:pPr>
      <w:r>
        <w:rPr>
          <w:b w:val="0"/>
          <w:i w:val="0"/>
        </w:rPr>
        <w:t>Chapitre 13 — Maîtriser le tableur</w:t>
      </w:r>
    </w:p>
    <w:p>
      <w:pPr>
        <w:ind w:left="255" w:right="255"/>
      </w:pPr>
      <w:r>
        <w:rPr>
          <w:b/>
        </w:rPr>
        <w:t>Question de départ :</w:t>
      </w:r>
      <w:r>
        <w:rPr>
          <w:b w:val="0"/>
          <w:i/>
        </w:rPr>
        <w:t xml:space="preserve"> Comment organiser une liste de données et faire des calculs sans tout recommencer à la main ?</w:t>
      </w:r>
    </w:p>
    <w:p>
      <w:pPr>
        <w:pStyle w:val="Heading1"/>
      </w:pPr>
      <w:r>
        <w:rPr>
          <w:b w:val="0"/>
          <w:i w:val="0"/>
        </w:rPr>
        <w:t>Ce que je vais apprendre</w:t>
      </w:r>
    </w:p>
    <w:p>
      <w:r>
        <w:rPr>
          <w:b w:val="0"/>
          <w:i w:val="0"/>
        </w:rPr>
        <w:t xml:space="preserve">1. </w:t>
      </w:r>
      <w:r>
        <w:rPr>
          <w:b/>
        </w:rPr>
        <w:t>Identifier</w:t>
      </w:r>
      <w:r>
        <w:rPr>
          <w:b w:val="0"/>
          <w:i w:val="0"/>
        </w:rPr>
        <w:t xml:space="preserve"> une ligne, une colonne, une cellule et une plage dans un tableur.</w:t>
      </w:r>
    </w:p>
    <w:p>
      <w:r>
        <w:rPr>
          <w:b w:val="0"/>
          <w:i w:val="0"/>
        </w:rPr>
        <w:t xml:space="preserve">2. </w:t>
      </w:r>
      <w:r>
        <w:rPr>
          <w:b/>
        </w:rPr>
        <w:t>Écrire</w:t>
      </w:r>
      <w:r>
        <w:rPr>
          <w:b w:val="0"/>
          <w:i w:val="0"/>
        </w:rPr>
        <w:t xml:space="preserve"> une formule et utiliser une fonction simple de calcul.</w:t>
      </w:r>
    </w:p>
    <w:p>
      <w:r>
        <w:rPr>
          <w:b w:val="0"/>
          <w:i w:val="0"/>
        </w:rPr>
        <w:t xml:space="preserve">3. </w:t>
      </w:r>
      <w:r>
        <w:rPr>
          <w:b/>
        </w:rPr>
        <w:t>Utiliser</w:t>
      </w:r>
      <w:r>
        <w:rPr>
          <w:b w:val="0"/>
          <w:i w:val="0"/>
        </w:rPr>
        <w:t xml:space="preserve"> le tri, le filtre et une représentation adaptée pour lire des données.</w:t>
      </w:r>
    </w:p>
    <w:p>
      <w:r>
        <w:rPr>
          <w:b w:val="0"/>
          <w:i w:val="0"/>
        </w:rPr>
        <w:t xml:space="preserve">4. </w:t>
      </w:r>
      <w:r>
        <w:rPr>
          <w:b/>
        </w:rPr>
        <w:t>Distinguer</w:t>
      </w:r>
      <w:r>
        <w:rPr>
          <w:b w:val="0"/>
          <w:i w:val="0"/>
        </w:rPr>
        <w:t xml:space="preserve"> les usages d’un tableau et d’un graphique.</w:t>
      </w:r>
    </w:p>
    <w:p>
      <w:pPr>
        <w:pStyle w:val="Heading1"/>
      </w:pPr>
      <w:r>
        <w:rPr>
          <w:b w:val="0"/>
          <w:i w:val="0"/>
        </w:rPr>
        <w:t>1. Lire la grille d’un tableur</w:t>
      </w:r>
    </w:p>
    <w:p>
      <w:r>
        <w:rPr>
          <w:b w:val="0"/>
          <w:i w:val="0"/>
        </w:rPr>
        <w:t xml:space="preserve">Un </w:t>
      </w:r>
      <w:r>
        <w:rPr>
          <w:b/>
        </w:rPr>
        <w:t>tableur</w:t>
      </w:r>
      <w:r>
        <w:rPr>
          <w:b w:val="0"/>
          <w:i w:val="0"/>
        </w:rPr>
        <w:t xml:space="preserve"> organise des informations dans une grille. Une </w:t>
      </w:r>
      <w:r>
        <w:rPr>
          <w:b/>
        </w:rPr>
        <w:t>colonne</w:t>
      </w:r>
      <w:r>
        <w:rPr>
          <w:b w:val="0"/>
          <w:i w:val="0"/>
        </w:rPr>
        <w:t xml:space="preserve"> est verticale et porte une lettre. Une </w:t>
      </w:r>
      <w:r>
        <w:rPr>
          <w:b/>
        </w:rPr>
        <w:t>ligne</w:t>
      </w:r>
      <w:r>
        <w:rPr>
          <w:b w:val="0"/>
          <w:i w:val="0"/>
        </w:rPr>
        <w:t xml:space="preserve"> est horizontale et porte un nombre. Leur rencontre forme une </w:t>
      </w:r>
      <w:r>
        <w:rPr>
          <w:b/>
        </w:rPr>
        <w:t>cellule</w:t>
      </w:r>
      <w:r>
        <w:rPr>
          <w:b w:val="0"/>
          <w:i w:val="0"/>
        </w:rPr>
        <w:t xml:space="preserve"> : son adresse combine la lettre et le nombre, par exemple </w:t>
      </w:r>
      <w:r>
        <w:rPr>
          <w:rFonts w:ascii="Courier New" w:hAnsi="Courier New" w:eastAsia="Courier New"/>
        </w:rPr>
        <w:t>B4</w:t>
      </w:r>
      <w:r>
        <w:rPr>
          <w:b w:val="0"/>
          <w:i w:val="0"/>
        </w:rPr>
        <w:t>.</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Mot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Ce qu’il désigne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Colonne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suite verticale de cellules : A, B, C…</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Ligne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suite horizontale de cellules : 1, 2, 3…</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Cellule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xml:space="preserve">Une case, par exemple </w:t>
            </w:r>
            <w:r>
              <w:rPr>
                <w:rFonts w:ascii="Courier New" w:hAnsi="Courier New" w:eastAsia="Courier New"/>
              </w:rPr>
              <w:t>C7</w:t>
            </w: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Plage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xml:space="preserve">Plusieurs cellules, par exemple </w:t>
            </w:r>
            <w:r>
              <w:rPr>
                <w:rFonts w:ascii="Courier New" w:hAnsi="Courier New" w:eastAsia="Courier New"/>
              </w:rPr>
              <w:t>A1:A10</w:t>
            </w:r>
            <w:r>
              <w:rPr>
                <w:b w:val="0"/>
                <w:i w:val="0"/>
              </w:rPr>
              <w:t>.</w:t>
            </w:r>
          </w:p>
        </w:tc>
      </w:tr>
    </w:tbl>
    <w:p/>
    <w:p>
      <w:pPr>
        <w:ind w:left="255" w:right="255"/>
      </w:pPr>
      <w:r>
        <w:rPr>
          <w:b w:val="0"/>
          <w:i/>
        </w:rPr>
        <w:t>Image pour retenir : comme à la bataille navale, une lettre et un chiffre permettent de retrouver une case.</w:t>
      </w:r>
    </w:p>
    <w:p>
      <w:pPr>
        <w:pStyle w:val="Heading2"/>
      </w:pPr>
      <w:r>
        <w:rPr>
          <w:b w:val="0"/>
          <w:i w:val="0"/>
        </w:rPr>
        <w:t>Exercice A — Complète.</w:t>
      </w:r>
    </w:p>
    <w:p>
      <w:r>
        <w:rPr>
          <w:b w:val="0"/>
          <w:i w:val="0"/>
        </w:rPr>
        <w:t>La cellule à l’intersection de la colonne D et de la ligne 12 s’appelle : __________________.</w:t>
      </w:r>
    </w:p>
    <w:p>
      <w:pPr>
        <w:pStyle w:val="Heading2"/>
      </w:pPr>
      <w:r>
        <w:rPr>
          <w:b w:val="0"/>
          <w:i w:val="0"/>
        </w:rPr>
        <w:t>Exercice B — Coche les réponses correctes.</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Affirmation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Oui</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Non</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colonne est verticale.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A1:A10</w:t>
            </w:r>
            <w:r>
              <w:rPr>
                <w:b w:val="0"/>
                <w:i w:val="0"/>
              </w:rPr>
              <w:t xml:space="preserve"> est une plage.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1A</w:t>
            </w:r>
            <w:r>
              <w:rPr>
                <w:b w:val="0"/>
                <w:i w:val="0"/>
              </w:rPr>
              <w:t xml:space="preserve"> est une adresse de cellule correcte.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2"/>
      </w:pPr>
      <w:r>
        <w:rPr>
          <w:b w:val="0"/>
          <w:i w:val="0"/>
        </w:rPr>
        <w:t>Exercice C — Relie.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Élément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Cellule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B2:D8</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Plage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C5</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Colonne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F</w:t>
            </w:r>
          </w:p>
        </w:tc>
      </w:tr>
    </w:tbl>
    <w:p/>
    <w:p>
      <w:pPr>
        <w:pStyle w:val="Heading1"/>
      </w:pPr>
      <w:r>
        <w:rPr>
          <w:b w:val="0"/>
          <w:i w:val="0"/>
        </w:rPr>
        <w:t>2. Faire calculer le tableur</w:t>
      </w:r>
    </w:p>
    <w:p>
      <w:r>
        <w:rPr>
          <w:b w:val="0"/>
          <w:i w:val="0"/>
        </w:rPr>
        <w:t xml:space="preserve">Une </w:t>
      </w:r>
      <w:r>
        <w:rPr>
          <w:b/>
        </w:rPr>
        <w:t>formule</w:t>
      </w:r>
      <w:r>
        <w:rPr>
          <w:b w:val="0"/>
          <w:i w:val="0"/>
        </w:rPr>
        <w:t xml:space="preserve"> commence toujours par le signe </w:t>
      </w:r>
      <w:r>
        <w:rPr>
          <w:rFonts w:ascii="Courier New" w:hAnsi="Courier New" w:eastAsia="Courier New"/>
        </w:rPr>
        <w:t>=</w:t>
      </w:r>
      <w:r>
        <w:rPr>
          <w:b w:val="0"/>
          <w:i w:val="0"/>
        </w:rPr>
        <w:t>. Elle utilise des cellules pour que le résultat se mette à jour si une donnée change.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Écriture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Rôle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=B2+C2</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Additionne deux cellules.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=D2/25</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Divise une valeur par 25.</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=SOMME(B2:B5)</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Additionne une plage de cellules.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=MOYENNE(C2:C10)</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Calcule une moyenne.</w:t>
            </w:r>
          </w:p>
        </w:tc>
      </w:tr>
    </w:tbl>
    <w:p/>
    <w:p>
      <w:r>
        <w:rPr>
          <w:b w:val="0"/>
          <w:i w:val="0"/>
        </w:rPr>
        <w:t>Si tu recopies une formule vers le bas, le tableur adapte les adresses : c’est l’</w:t>
      </w:r>
      <w:r>
        <w:rPr>
          <w:b/>
        </w:rPr>
        <w:t>incrémentation</w:t>
      </w:r>
      <w:r>
        <w:rPr>
          <w:b w:val="0"/>
          <w:i w:val="0"/>
        </w:rPr>
        <w:t>.</w:t>
      </w:r>
    </w:p>
    <w:p>
      <w:pPr>
        <w:pStyle w:val="Heading2"/>
      </w:pPr>
      <w:r>
        <w:rPr>
          <w:b w:val="0"/>
          <w:i w:val="0"/>
        </w:rPr>
        <w:t>Exercice D — Entoure le signe indispensable au début d’une formule.</w:t>
      </w:r>
    </w:p>
    <w:p>
      <w:r>
        <w:rPr>
          <w:rFonts w:ascii="Courier New" w:hAnsi="Courier New" w:eastAsia="Courier New"/>
        </w:rPr>
        <w:t>+</w:t>
      </w:r>
      <w:r>
        <w:rPr>
          <w:b w:val="0"/>
          <w:i w:val="0"/>
        </w:rPr>
        <w:t xml:space="preserve">   </w:t>
      </w:r>
      <w:r>
        <w:rPr>
          <w:rFonts w:ascii="Courier New" w:hAnsi="Courier New" w:eastAsia="Courier New"/>
        </w:rPr>
        <w:t>=</w:t>
      </w:r>
      <w:r>
        <w:rPr>
          <w:b w:val="0"/>
          <w:i w:val="0"/>
        </w:rPr>
        <w:t xml:space="preserve">   </w:t>
      </w:r>
      <w:r>
        <w:rPr>
          <w:rFonts w:ascii="Courier New" w:hAnsi="Courier New" w:eastAsia="Courier New"/>
        </w:rPr>
        <w:t>:</w:t>
      </w:r>
      <w:r>
        <w:rPr>
          <w:b w:val="0"/>
          <w:i w:val="0"/>
        </w:rPr>
        <w:t xml:space="preserve">   </w:t>
      </w:r>
      <w:r>
        <w:rPr>
          <w:rFonts w:ascii="Courier New" w:hAnsi="Courier New" w:eastAsia="Courier New"/>
        </w:rPr>
        <w:t>#</w:t>
      </w:r>
    </w:p>
    <w:p>
      <w:pPr>
        <w:pStyle w:val="Heading2"/>
      </w:pPr>
      <w:r>
        <w:rPr>
          <w:b w:val="0"/>
          <w:i w:val="0"/>
        </w:rPr>
        <w:t>Exercice E — Complète la formule.</w:t>
      </w:r>
    </w:p>
    <w:p>
      <w:r>
        <w:rPr>
          <w:b w:val="0"/>
          <w:i w:val="0"/>
        </w:rPr>
        <w:t xml:space="preserve">1. Additionner les cellules B2 et C2 : </w:t>
      </w:r>
      <w:r>
        <w:rPr>
          <w:rFonts w:ascii="Courier New" w:hAnsi="Courier New" w:eastAsia="Courier New"/>
        </w:rPr>
        <w:t>______________________________</w:t>
      </w:r>
    </w:p>
    <w:p>
      <w:r>
        <w:rPr>
          <w:b w:val="0"/>
          <w:i w:val="0"/>
        </w:rPr>
        <w:t xml:space="preserve">2. Additionner les prix de D2 à D6 : </w:t>
      </w:r>
      <w:r>
        <w:rPr>
          <w:rFonts w:ascii="Courier New" w:hAnsi="Courier New" w:eastAsia="Courier New"/>
        </w:rPr>
        <w:t>______________________________</w:t>
      </w:r>
    </w:p>
    <w:p>
      <w:r>
        <w:rPr>
          <w:b w:val="0"/>
          <w:i w:val="0"/>
        </w:rPr>
        <w:t xml:space="preserve">3. Calculer la moyenne de C2 à C10 : </w:t>
      </w:r>
      <w:r>
        <w:rPr>
          <w:rFonts w:ascii="Courier New" w:hAnsi="Courier New" w:eastAsia="Courier New"/>
        </w:rPr>
        <w:t>______________________________</w:t>
      </w:r>
    </w:p>
    <w:p>
      <w:pPr>
        <w:pStyle w:val="Heading2"/>
      </w:pPr>
      <w:r>
        <w:rPr>
          <w:b w:val="0"/>
          <w:i w:val="0"/>
        </w:rPr>
        <w:t>Exercice F — Coche la meilleure formule.</w:t>
      </w:r>
    </w:p>
    <w:p>
      <w:r>
        <w:rPr>
          <w:b w:val="0"/>
          <w:i w:val="0"/>
        </w:rPr>
        <w:t>Le prix inscrit en A1 peut changer. Je veux ajouter 5 € à ce prix :</w:t>
      </w:r>
    </w:p>
    <w:p>
      <w:pPr>
        <w:pStyle w:val="ListBullet"/>
      </w:pPr>
      <w:r>
        <w:rPr>
          <w:b w:val="0"/>
          <w:i w:val="0"/>
        </w:rPr>
        <w:t xml:space="preserve">[ ] </w:t>
      </w:r>
      <w:r>
        <w:rPr>
          <w:rFonts w:ascii="Courier New" w:hAnsi="Courier New" w:eastAsia="Courier New"/>
        </w:rPr>
        <w:t>=10+5</w:t>
      </w:r>
    </w:p>
    <w:p>
      <w:pPr>
        <w:pStyle w:val="ListBullet"/>
      </w:pPr>
      <w:r>
        <w:rPr>
          <w:b w:val="0"/>
          <w:i w:val="0"/>
        </w:rPr>
        <w:t xml:space="preserve">[ ] </w:t>
      </w:r>
      <w:r>
        <w:rPr>
          <w:rFonts w:ascii="Courier New" w:hAnsi="Courier New" w:eastAsia="Courier New"/>
        </w:rPr>
        <w:t>=A1+5</w:t>
      </w:r>
    </w:p>
    <w:p>
      <w:pPr>
        <w:pStyle w:val="ListBullet"/>
      </w:pPr>
      <w:r>
        <w:rPr>
          <w:b w:val="0"/>
          <w:i w:val="0"/>
        </w:rPr>
        <w:t xml:space="preserve">[ ] </w:t>
      </w:r>
      <w:r>
        <w:rPr>
          <w:rFonts w:ascii="Courier New" w:hAnsi="Courier New" w:eastAsia="Courier New"/>
        </w:rPr>
        <w:t>A1+5</w:t>
      </w:r>
    </w:p>
    <w:p>
      <w:pPr>
        <w:pStyle w:val="Heading2"/>
      </w:pPr>
      <w:r>
        <w:rPr>
          <w:b w:val="0"/>
          <w:i w:val="0"/>
        </w:rPr>
        <w:t>Exercice G — Complète la phrase.</w:t>
      </w:r>
    </w:p>
    <w:p>
      <w:r>
        <w:rPr>
          <w:b w:val="0"/>
          <w:i w:val="0"/>
        </w:rPr>
        <w:t>Une formule avec une adresse de cellule est utile parce que ______________________________________________.</w:t>
      </w:r>
    </w:p>
    <w:p>
      <w:pPr>
        <w:pStyle w:val="Heading1"/>
      </w:pPr>
      <w:r>
        <w:rPr>
          <w:b w:val="0"/>
          <w:i w:val="0"/>
        </w:rPr>
        <w:t>3. Trier, filtrer et montrer les données</w:t>
      </w:r>
    </w:p>
    <w:p>
      <w:r>
        <w:rPr>
          <w:b w:val="0"/>
          <w:i w:val="0"/>
        </w:rPr>
        <w:t>Quand une liste devient longue, il faut la rendre plus lisible.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Outil</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Action simple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Trier</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Ranger les lignes, par exemple de A à Z ou du plus grand au plus petit.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Filtrer</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Masquer temporairement les lignes qui ne correspondent pas au choix.</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Graphique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Transformer des nombres en représentation visuelle.</w:t>
            </w:r>
          </w:p>
        </w:tc>
      </w:tr>
    </w:tbl>
    <w:p/>
    <w:p>
      <w:pPr>
        <w:ind w:left="255" w:right="255"/>
      </w:pPr>
      <w:r>
        <w:rPr>
          <w:b w:val="0"/>
          <w:i/>
        </w:rPr>
        <w:t xml:space="preserve">Phrase à retenir : </w:t>
      </w:r>
      <w:r>
        <w:rPr>
          <w:b/>
        </w:rPr>
        <w:t>le tri range ; le filtre cache.</w:t>
      </w:r>
    </w:p>
    <w:p>
      <w:pPr>
        <w:pStyle w:val="Heading2"/>
      </w:pPr>
      <w:r>
        <w:rPr>
          <w:b w:val="0"/>
          <w:i w:val="0"/>
        </w:rPr>
        <w:t>Exercice H — Choisis l’outil adapté.</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Situation</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Trier</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Filtrer</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Graphique</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Voir seulement les élèves qui ont payé.</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Classer les films du plus récent au plus ancien.</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Comparer en un coup d’œil trois postes de dépense.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2"/>
      </w:pPr>
      <w:r>
        <w:rPr>
          <w:b w:val="0"/>
          <w:i w:val="0"/>
        </w:rPr>
        <w:t>Exercice I — Complète avec la banque de mots.</w:t>
      </w:r>
    </w:p>
    <w:p>
      <w:r>
        <w:rPr>
          <w:b w:val="0"/>
          <w:i w:val="0"/>
        </w:rPr>
        <w:t xml:space="preserve">Banque de mots : </w:t>
      </w:r>
      <w:r>
        <w:rPr>
          <w:b/>
        </w:rPr>
        <w:t>filtre – tri – graphique</w:t>
      </w:r>
    </w:p>
    <w:p>
      <w:r>
        <w:rPr>
          <w:b w:val="0"/>
          <w:i w:val="0"/>
        </w:rPr>
        <w:t>Le __________________ range les lignes. Le __________________ masque temporairement certaines lignes. Un __________________ permet de voir plus facilement une comparaison.</w:t>
      </w:r>
    </w:p>
    <w:p>
      <w:pPr>
        <w:pStyle w:val="Heading2"/>
      </w:pPr>
      <w:r>
        <w:rPr>
          <w:b w:val="0"/>
          <w:i w:val="0"/>
        </w:rPr>
        <w:t>Exercice J — Coche le bon conseil.</w:t>
      </w:r>
    </w:p>
    <w:p>
      <w:r>
        <w:rPr>
          <w:b w:val="0"/>
          <w:i w:val="0"/>
        </w:rPr>
        <w:t>Avant de trier un tableau, je dois :</w:t>
      </w:r>
    </w:p>
    <w:p>
      <w:pPr>
        <w:pStyle w:val="ListBullet"/>
      </w:pPr>
      <w:r>
        <w:rPr>
          <w:b w:val="0"/>
          <w:i w:val="0"/>
        </w:rPr>
        <w:t>[ ] sélectionner tout le tableau pour garder les lignes ensemble ;</w:t>
      </w:r>
    </w:p>
    <w:p>
      <w:pPr>
        <w:pStyle w:val="ListBullet"/>
      </w:pPr>
      <w:r>
        <w:rPr>
          <w:b w:val="0"/>
          <w:i w:val="0"/>
        </w:rPr>
        <w:t>[ ] trier seulement une colonne au hasard ;</w:t>
      </w:r>
    </w:p>
    <w:p>
      <w:pPr>
        <w:pStyle w:val="ListBullet"/>
      </w:pPr>
      <w:r>
        <w:rPr>
          <w:b w:val="0"/>
          <w:i w:val="0"/>
        </w:rPr>
        <w:t>[ ] effacer les titres du tableau.</w:t>
      </w:r>
    </w:p>
    <w:p>
      <w:pPr>
        <w:pStyle w:val="Heading2"/>
      </w:pPr>
      <w:r>
        <w:rPr>
          <w:b w:val="0"/>
          <w:i w:val="0"/>
        </w:rPr>
        <w:t>Exercice K — Application guidée — Le budget de la sortie</w:t>
      </w:r>
    </w:p>
    <w:p>
      <w:pPr>
        <w:ind w:left="255" w:right="255"/>
      </w:pPr>
      <w:r>
        <w:rPr>
          <w:b/>
        </w:rPr>
        <w:t>Données :</w:t>
      </w:r>
      <w:r>
        <w:rPr>
          <w:b w:val="0"/>
          <w:i/>
        </w:rPr>
        <w:t xml:space="preserve"> Transport : 450 € ; Entrées : 800 € ; Guide : 120 € ; Pique-nique : 200 €.</w:t>
      </w:r>
    </w:p>
    <w:p>
      <w:r>
        <w:rPr>
          <w:b/>
        </w:rPr>
        <w:t>Étape 1. Construis le tableau.</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Poste de dépense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Prix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Transport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450</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Entrées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800</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Guide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120</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Pique-nique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200</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Total</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__________________</w:t>
            </w:r>
          </w:p>
        </w:tc>
      </w:tr>
    </w:tbl>
    <w:p/>
    <w:p>
      <w:r>
        <w:rPr>
          <w:b/>
        </w:rPr>
        <w:t>Étape 2. Écris la formule du total</w:t>
      </w:r>
      <w:r>
        <w:rPr>
          <w:b w:val="0"/>
          <w:i w:val="0"/>
        </w:rPr>
        <w:t xml:space="preserve"> si les prix sont en B2 à B5.</w:t>
      </w:r>
    </w:p>
    <w:p>
      <w:r>
        <w:rPr>
          <w:rFonts w:ascii="Courier New" w:hAnsi="Courier New" w:eastAsia="Courier New"/>
        </w:rPr>
        <w:t>______________________________________________</w:t>
      </w:r>
    </w:p>
    <w:p>
      <w:r>
        <w:rPr>
          <w:b/>
        </w:rPr>
        <w:t>Étape 3. Calcule le prix par élève</w:t>
      </w:r>
      <w:r>
        <w:rPr>
          <w:b w:val="0"/>
          <w:i w:val="0"/>
        </w:rPr>
        <w:t xml:space="preserve"> si la classe compte 25 élèves.</w:t>
      </w:r>
    </w:p>
    <w:p>
      <w:r>
        <w:rPr>
          <w:b w:val="0"/>
          <w:i w:val="0"/>
        </w:rPr>
        <w:t xml:space="preserve">Formule : </w:t>
      </w:r>
      <w:r>
        <w:rPr>
          <w:rFonts w:ascii="Courier New" w:hAnsi="Courier New" w:eastAsia="Courier New"/>
        </w:rPr>
        <w:t>______________________________________________</w:t>
      </w:r>
    </w:p>
    <w:p>
      <w:r>
        <w:rPr>
          <w:b/>
        </w:rPr>
        <w:t>Étape 4. Coche la mise en forme utile.</w:t>
      </w:r>
    </w:p>
    <w:p>
      <w:pPr>
        <w:pStyle w:val="ListBullet"/>
      </w:pPr>
      <w:r>
        <w:rPr>
          <w:b w:val="0"/>
          <w:i w:val="0"/>
        </w:rPr>
        <w:t>[ ] Titres en gras et prix au format €.</w:t>
      </w:r>
    </w:p>
    <w:p>
      <w:pPr>
        <w:pStyle w:val="ListBullet"/>
      </w:pPr>
      <w:r>
        <w:rPr>
          <w:b w:val="0"/>
          <w:i w:val="0"/>
        </w:rPr>
        <w:t>[ ] Prix écrits en très petit sans bordure.</w:t>
      </w:r>
    </w:p>
    <w:p>
      <w:pPr>
        <w:pStyle w:val="ListBullet"/>
      </w:pPr>
      <w:r>
        <w:rPr>
          <w:b w:val="0"/>
          <w:i w:val="0"/>
        </w:rPr>
        <w:t>[ ] Une couleur différente au hasard dans chaque cellule.</w:t>
      </w:r>
    </w:p>
    <w:p>
      <w:r>
        <w:rPr>
          <w:b/>
        </w:rPr>
        <w:t>Étape 5. Choisis un graphique.</w:t>
      </w:r>
    </w:p>
    <w:p>
      <w:pPr>
        <w:pStyle w:val="ListBullet"/>
      </w:pPr>
      <w:r>
        <w:rPr>
          <w:b w:val="0"/>
          <w:i w:val="0"/>
        </w:rPr>
        <w:t>[ ] Un graphique en secteurs pour voir la part de chaque dépense.</w:t>
      </w:r>
    </w:p>
    <w:p>
      <w:pPr>
        <w:pStyle w:val="ListBullet"/>
      </w:pPr>
      <w:r>
        <w:rPr>
          <w:b w:val="0"/>
          <w:i w:val="0"/>
        </w:rPr>
        <w:t>[ ] Un graphique avec une seule valeur sans titre.</w:t>
      </w:r>
    </w:p>
    <w:p>
      <w:pPr>
        <w:pStyle w:val="ListBullet"/>
      </w:pPr>
      <w:r>
        <w:rPr>
          <w:b w:val="0"/>
          <w:i w:val="0"/>
        </w:rPr>
        <w:t>[ ] Aucun graphique alors qu’il faut comparer les postes.</w:t>
      </w:r>
    </w:p>
    <w:p>
      <w:pPr>
        <w:pStyle w:val="Heading1"/>
      </w:pPr>
      <w:r>
        <w:rPr>
          <w:b w:val="0"/>
          <w:i w:val="0"/>
        </w:rPr>
        <w:t>À retenir</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Idée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Formulation courte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Adresse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cellule combine une lettre et un nombre.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Formule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xml:space="preserve">Elle commence par </w:t>
            </w:r>
            <w:r>
              <w:rPr>
                <w:rFonts w:ascii="Courier New" w:hAnsi="Courier New" w:eastAsia="Courier New"/>
              </w:rPr>
              <w:t>=</w:t>
            </w: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Fonction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SOMME et MOYENNE calculent plusieurs cellules.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Tri / filtre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tri range ; le filtre montre seulement ce qui est choisi.</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Graphique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Il aide à comparer des données.</w:t>
            </w:r>
          </w:p>
        </w:tc>
      </w:tr>
    </w:tbl>
    <w:p/>
    <w:p>
      <w:pPr>
        <w:pStyle w:val="Heading2"/>
      </w:pPr>
      <w:r>
        <w:rPr>
          <w:b w:val="0"/>
          <w:i w:val="0"/>
        </w:rPr>
        <w:t>Autoévaluation</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sais…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Oui</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Presque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À revoir</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Nommer une cellule et une plage.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 xml:space="preserve">Écrire une formule avec </w:t>
            </w:r>
            <w:r>
              <w:rPr>
                <w:rFonts w:ascii="Courier New" w:hAnsi="Courier New" w:eastAsia="Courier New"/>
              </w:rPr>
              <w:t>=</w:t>
            </w: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Utiliser SOMME et MOYENNE.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Choisir entre tri, filtre et graphique.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Title"/>
        <w:jc w:val="center"/>
      </w:pPr>
      <w:r>
        <w:rPr>
          <w:b w:val="0"/>
          <w:i w:val="0"/>
        </w:rPr>
        <w:t>Chapitre 14 — Le binaire et le code ASCII</w:t>
      </w:r>
    </w:p>
    <w:p>
      <w:pPr>
        <w:ind w:left="255" w:right="255"/>
      </w:pPr>
      <w:r>
        <w:rPr>
          <w:b/>
        </w:rPr>
        <w:t>Question de départ :</w:t>
      </w:r>
      <w:r>
        <w:rPr>
          <w:b w:val="0"/>
          <w:i/>
        </w:rPr>
        <w:t xml:space="preserve"> Comment un ordinateur peut-il garder un texte ou un nombre avec seulement des 0 et des 1 ?</w:t>
      </w:r>
    </w:p>
    <w:p>
      <w:pPr>
        <w:pStyle w:val="Heading1"/>
      </w:pPr>
      <w:r>
        <w:rPr>
          <w:b w:val="0"/>
          <w:i w:val="0"/>
        </w:rPr>
        <w:t>Ce que je vais apprendre</w:t>
      </w:r>
    </w:p>
    <w:p>
      <w:r>
        <w:rPr>
          <w:b w:val="0"/>
          <w:i w:val="0"/>
        </w:rPr>
        <w:t xml:space="preserve">1. </w:t>
      </w:r>
      <w:r>
        <w:rPr>
          <w:b/>
        </w:rPr>
        <w:t>Définir</w:t>
      </w:r>
      <w:r>
        <w:rPr>
          <w:b w:val="0"/>
          <w:i w:val="0"/>
        </w:rPr>
        <w:t xml:space="preserve"> les mots bit, octet, binaire, ASCII et Unicode.</w:t>
      </w:r>
    </w:p>
    <w:p>
      <w:r>
        <w:rPr>
          <w:b w:val="0"/>
          <w:i w:val="0"/>
        </w:rPr>
        <w:t xml:space="preserve">2. </w:t>
      </w:r>
      <w:r>
        <w:rPr>
          <w:b/>
        </w:rPr>
        <w:t>Distinguer</w:t>
      </w:r>
      <w:r>
        <w:rPr>
          <w:b w:val="0"/>
          <w:i w:val="0"/>
        </w:rPr>
        <w:t xml:space="preserve"> les deux états 0 et 1 utilisés par une machine.</w:t>
      </w:r>
    </w:p>
    <w:p>
      <w:r>
        <w:rPr>
          <w:b w:val="0"/>
          <w:i w:val="0"/>
        </w:rPr>
        <w:t xml:space="preserve">3. </w:t>
      </w:r>
      <w:r>
        <w:rPr>
          <w:b/>
        </w:rPr>
        <w:t>Lire</w:t>
      </w:r>
      <w:r>
        <w:rPr>
          <w:b w:val="0"/>
          <w:i w:val="0"/>
        </w:rPr>
        <w:t xml:space="preserve"> un petit nombre binaire à l’aide de valeurs de position.</w:t>
      </w:r>
    </w:p>
    <w:p>
      <w:r>
        <w:rPr>
          <w:b w:val="0"/>
          <w:i w:val="0"/>
        </w:rPr>
        <w:t xml:space="preserve">4. </w:t>
      </w:r>
      <w:r>
        <w:rPr>
          <w:b/>
        </w:rPr>
        <w:t>Relier</w:t>
      </w:r>
      <w:r>
        <w:rPr>
          <w:b w:val="0"/>
          <w:i w:val="0"/>
        </w:rPr>
        <w:t xml:space="preserve"> des lettres, des nombres et des codes informatiques simples.</w:t>
      </w:r>
    </w:p>
    <w:p>
      <w:pPr>
        <w:pStyle w:val="Heading1"/>
      </w:pPr>
      <w:r>
        <w:rPr>
          <w:b w:val="0"/>
          <w:i w:val="0"/>
        </w:rPr>
        <w:t>1. Deux états : 0 ou 1</w:t>
      </w:r>
    </w:p>
    <w:p>
      <w:r>
        <w:rPr>
          <w:b w:val="0"/>
          <w:i w:val="0"/>
        </w:rPr>
        <w:t xml:space="preserve">À l’intérieur d’un appareil, de très petits composants électroniques peuvent être dans deux états. Pour simplifier, on écrit </w:t>
      </w:r>
      <w:r>
        <w:rPr>
          <w:b/>
        </w:rPr>
        <w:t>0</w:t>
      </w:r>
      <w:r>
        <w:rPr>
          <w:b w:val="0"/>
          <w:i w:val="0"/>
        </w:rPr>
        <w:t xml:space="preserve"> lorsqu’un état est éteint et </w:t>
      </w:r>
      <w:r>
        <w:rPr>
          <w:b/>
        </w:rPr>
        <w:t>1</w:t>
      </w:r>
      <w:r>
        <w:rPr>
          <w:b w:val="0"/>
          <w:i w:val="0"/>
        </w:rPr>
        <w:t xml:space="preserve"> lorsqu’un état est allumé. C’est le </w:t>
      </w:r>
      <w:r>
        <w:rPr>
          <w:b/>
        </w:rPr>
        <w:t>binaire</w:t>
      </w:r>
      <w:r>
        <w:rPr>
          <w:b w:val="0"/>
          <w:i w:val="0"/>
        </w:rPr>
        <w:t>.</w:t>
      </w:r>
    </w:p>
    <w:p>
      <w:r>
        <w:rPr>
          <w:b w:val="0"/>
          <w:i w:val="0"/>
        </w:rPr>
        <w:t xml:space="preserve">Un </w:t>
      </w:r>
      <w:r>
        <w:rPr>
          <w:b/>
        </w:rPr>
        <w:t>bit</w:t>
      </w:r>
      <w:r>
        <w:rPr>
          <w:b w:val="0"/>
          <w:i w:val="0"/>
        </w:rPr>
        <w:t xml:space="preserve"> est une seule position binaire. Il ne peut contenir que 0 ou 1. Huit bits réunis forment un </w:t>
      </w:r>
      <w:r>
        <w:rPr>
          <w:b/>
        </w:rPr>
        <w:t>octet</w:t>
      </w:r>
      <w:r>
        <w:rPr>
          <w:b w:val="0"/>
          <w:i w:val="0"/>
        </w:rPr>
        <w:t>.</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Mot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À retenir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Binaire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Écriture avec seulement 0 et 1.</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Bit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seule position : 0 ou 1.</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Octet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Groupe de 8 bits.</w:t>
            </w:r>
          </w:p>
        </w:tc>
      </w:tr>
    </w:tbl>
    <w:p/>
    <w:p>
      <w:pPr>
        <w:pStyle w:val="Heading2"/>
      </w:pPr>
      <w:r>
        <w:rPr>
          <w:b w:val="0"/>
          <w:i w:val="0"/>
        </w:rPr>
        <w:t>Exercice A — Coche la bonne réponse.</w:t>
      </w:r>
    </w:p>
    <w:p>
      <w:r>
        <w:rPr>
          <w:b w:val="0"/>
          <w:i w:val="0"/>
        </w:rPr>
        <w:t>Un bit peut valoir :</w:t>
      </w:r>
    </w:p>
    <w:p>
      <w:pPr>
        <w:pStyle w:val="ListBullet"/>
      </w:pPr>
      <w:r>
        <w:rPr>
          <w:b w:val="0"/>
          <w:i w:val="0"/>
        </w:rPr>
        <w:t>[ ] 0 ou 1</w:t>
      </w:r>
    </w:p>
    <w:p>
      <w:pPr>
        <w:pStyle w:val="ListBullet"/>
      </w:pPr>
      <w:r>
        <w:rPr>
          <w:b w:val="0"/>
          <w:i w:val="0"/>
        </w:rPr>
        <w:t>[ ] 0, 1 ou 2</w:t>
      </w:r>
    </w:p>
    <w:p>
      <w:pPr>
        <w:pStyle w:val="ListBullet"/>
      </w:pPr>
      <w:r>
        <w:rPr>
          <w:b w:val="0"/>
          <w:i w:val="0"/>
        </w:rPr>
        <w:t>[ ] une lettre ou un mot</w:t>
      </w:r>
    </w:p>
    <w:p>
      <w:pPr>
        <w:pStyle w:val="Heading2"/>
      </w:pPr>
      <w:r>
        <w:rPr>
          <w:b w:val="0"/>
          <w:i w:val="0"/>
        </w:rPr>
        <w:t>Exercice B — Complète avec la banque de mots.</w:t>
      </w:r>
    </w:p>
    <w:p>
      <w:r>
        <w:rPr>
          <w:b w:val="0"/>
          <w:i w:val="0"/>
        </w:rPr>
        <w:t xml:space="preserve">Banque de mots : </w:t>
      </w:r>
      <w:r>
        <w:rPr>
          <w:b/>
        </w:rPr>
        <w:t>binaire – bit – octet – huit</w:t>
      </w:r>
    </w:p>
    <w:p>
      <w:r>
        <w:rPr>
          <w:b w:val="0"/>
          <w:i w:val="0"/>
        </w:rPr>
        <w:t>Le système __________________ utilise 0 et 1. Un __________________ est une seule position. Un __________________ contient __________________ bits.</w:t>
      </w:r>
    </w:p>
    <w:p>
      <w:pPr>
        <w:pStyle w:val="Heading2"/>
      </w:pPr>
      <w:r>
        <w:rPr>
          <w:b w:val="0"/>
          <w:i w:val="0"/>
        </w:rPr>
        <w:t>Exercice C — Compte les bits.</w:t>
      </w:r>
    </w:p>
    <w:p>
      <w:r>
        <w:rPr>
          <w:rFonts w:ascii="Courier New" w:hAnsi="Courier New" w:eastAsia="Courier New"/>
        </w:rPr>
        <w:t>10110010</w:t>
      </w:r>
      <w:r>
        <w:rPr>
          <w:b w:val="0"/>
          <w:i w:val="0"/>
        </w:rPr>
        <w:t xml:space="preserve"> contient __________ bits. C’est donc :</w:t>
      </w:r>
    </w:p>
    <w:p>
      <w:pPr>
        <w:pStyle w:val="ListBullet"/>
      </w:pPr>
      <w:r>
        <w:rPr>
          <w:b w:val="0"/>
          <w:i w:val="0"/>
        </w:rPr>
        <w:t>[ ] un octet</w:t>
      </w:r>
    </w:p>
    <w:p>
      <w:pPr>
        <w:pStyle w:val="ListBullet"/>
      </w:pPr>
      <w:r>
        <w:rPr>
          <w:b w:val="0"/>
          <w:i w:val="0"/>
        </w:rPr>
        <w:t>[ ] deux octets</w:t>
      </w:r>
    </w:p>
    <w:p>
      <w:pPr>
        <w:pStyle w:val="ListBullet"/>
      </w:pPr>
      <w:r>
        <w:rPr>
          <w:b w:val="0"/>
          <w:i w:val="0"/>
        </w:rPr>
        <w:t>[ ] une lettre</w:t>
      </w:r>
    </w:p>
    <w:p>
      <w:pPr>
        <w:pStyle w:val="Heading1"/>
      </w:pPr>
      <w:r>
        <w:rPr>
          <w:b w:val="0"/>
          <w:i w:val="0"/>
        </w:rPr>
        <w:t>2. Lire un petit nombre binaire</w:t>
      </w:r>
    </w:p>
    <w:p>
      <w:r>
        <w:rPr>
          <w:b w:val="0"/>
          <w:i w:val="0"/>
        </w:rPr>
        <w:t xml:space="preserve">Dans un octet, chaque place vaut un nombre. On additionne seulement les valeurs situées sous un </w:t>
      </w:r>
      <w:r>
        <w:rPr>
          <w:b/>
        </w:rPr>
        <w:t>1</w:t>
      </w:r>
      <w:r>
        <w:rPr>
          <w:b w:val="0"/>
          <w:i w:val="0"/>
        </w:rPr>
        <w:t>.</w:t>
      </w:r>
    </w:p>
    <w:tbl>
      <w:tblPr>
        <w:tblW w:type="auto" w:w="0"/>
        <w:jc w:val="center"/>
        <w:tblLayout w:type="autofit"/>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Place</w:t>
            </w:r>
          </w:p>
        </w:tc>
        <w:tc>
          <w:tcPr>
            <w:tcW w:type="dxa" w:w="1133"/>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128</w:t>
            </w:r>
          </w:p>
        </w:tc>
        <w:tc>
          <w:tcPr>
            <w:tcW w:type="dxa" w:w="1133"/>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64</w:t>
            </w:r>
          </w:p>
        </w:tc>
        <w:tc>
          <w:tcPr>
            <w:tcW w:type="dxa" w:w="1133"/>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32</w:t>
            </w:r>
          </w:p>
        </w:tc>
        <w:tc>
          <w:tcPr>
            <w:tcW w:type="dxa" w:w="1133"/>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16</w:t>
            </w:r>
          </w:p>
        </w:tc>
        <w:tc>
          <w:tcPr>
            <w:tcW w:type="dxa" w:w="1133"/>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8</w:t>
            </w:r>
          </w:p>
        </w:tc>
        <w:tc>
          <w:tcPr>
            <w:tcW w:type="dxa" w:w="1133"/>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4</w:t>
            </w:r>
          </w:p>
        </w:tc>
        <w:tc>
          <w:tcPr>
            <w:tcW w:type="dxa" w:w="1133"/>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2</w:t>
            </w:r>
          </w:p>
        </w:tc>
        <w:tc>
          <w:tcPr>
            <w:tcW w:type="dxa" w:w="1133"/>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1</w:t>
            </w:r>
          </w:p>
        </w:tc>
      </w:tr>
      <w:tr>
        <w:tc>
          <w:tcPr>
            <w:tcW w:type="dxa" w:w="1133"/>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Valeur à ajouter si on lit 1</w:t>
            </w:r>
          </w:p>
        </w:tc>
        <w:tc>
          <w:tcPr>
            <w:tcW w:type="dxa" w:w="1133"/>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128</w:t>
            </w:r>
          </w:p>
        </w:tc>
        <w:tc>
          <w:tcPr>
            <w:tcW w:type="dxa" w:w="1133"/>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64</w:t>
            </w:r>
          </w:p>
        </w:tc>
        <w:tc>
          <w:tcPr>
            <w:tcW w:type="dxa" w:w="1133"/>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32</w:t>
            </w:r>
          </w:p>
        </w:tc>
        <w:tc>
          <w:tcPr>
            <w:tcW w:type="dxa" w:w="1133"/>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16</w:t>
            </w:r>
          </w:p>
        </w:tc>
        <w:tc>
          <w:tcPr>
            <w:tcW w:type="dxa" w:w="1133"/>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8</w:t>
            </w:r>
          </w:p>
        </w:tc>
        <w:tc>
          <w:tcPr>
            <w:tcW w:type="dxa" w:w="1133"/>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4</w:t>
            </w:r>
          </w:p>
        </w:tc>
        <w:tc>
          <w:tcPr>
            <w:tcW w:type="dxa" w:w="1133"/>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2</w:t>
            </w:r>
          </w:p>
        </w:tc>
        <w:tc>
          <w:tcPr>
            <w:tcW w:type="dxa" w:w="1133"/>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w:t>
            </w:r>
          </w:p>
        </w:tc>
      </w:tr>
    </w:tbl>
    <w:p/>
    <w:p>
      <w:pPr>
        <w:ind w:left="255" w:right="255"/>
      </w:pPr>
      <w:r>
        <w:rPr>
          <w:b w:val="0"/>
          <w:i/>
        </w:rPr>
        <w:t xml:space="preserve">Exemple : </w:t>
      </w:r>
      <w:r>
        <w:rPr>
          <w:rFonts w:ascii="Courier New" w:hAnsi="Courier New" w:eastAsia="Courier New"/>
        </w:rPr>
        <w:t>00001011</w:t>
      </w:r>
      <w:r>
        <w:rPr>
          <w:b w:val="0"/>
          <w:i/>
        </w:rPr>
        <w:t xml:space="preserve"> = 8 + 2 + 1 = </w:t>
      </w:r>
      <w:r>
        <w:rPr>
          <w:b/>
        </w:rPr>
        <w:t>11</w:t>
      </w:r>
      <w:r>
        <w:rPr>
          <w:b w:val="0"/>
          <w:i/>
        </w:rPr>
        <w:t>.</w:t>
      </w:r>
    </w:p>
    <w:p>
      <w:pPr>
        <w:pStyle w:val="Heading2"/>
      </w:pPr>
      <w:r>
        <w:rPr>
          <w:b w:val="0"/>
          <w:i w:val="0"/>
        </w:rPr>
        <w:t>Exercice D — Complète le calcul.</w:t>
      </w:r>
    </w:p>
    <w:p>
      <w:r>
        <w:rPr>
          <w:rFonts w:ascii="Courier New" w:hAnsi="Courier New" w:eastAsia="Courier New"/>
        </w:rPr>
        <w:t>00000101</w:t>
      </w:r>
      <w:r>
        <w:rPr>
          <w:b w:val="0"/>
          <w:i w:val="0"/>
        </w:rPr>
        <w:t xml:space="preserve"> = ______ + ______ = ______</w:t>
      </w:r>
    </w:p>
    <w:p>
      <w:pPr>
        <w:pStyle w:val="Heading2"/>
      </w:pPr>
      <w:r>
        <w:rPr>
          <w:b w:val="0"/>
          <w:i w:val="0"/>
        </w:rPr>
        <w:t xml:space="preserve">Exercice E — Coche la valeur de </w:t>
      </w:r>
      <w:r>
        <w:rPr>
          <w:rFonts w:ascii="Courier New" w:hAnsi="Courier New" w:eastAsia="Courier New"/>
        </w:rPr>
        <w:t>00001010</w:t>
      </w:r>
      <w:r>
        <w:rPr>
          <w:b w:val="0"/>
          <w:i w:val="0"/>
        </w:rPr>
        <w:t>.</w:t>
      </w:r>
    </w:p>
    <w:p>
      <w:pPr>
        <w:pStyle w:val="ListBullet"/>
      </w:pPr>
      <w:r>
        <w:rPr>
          <w:b w:val="0"/>
          <w:i w:val="0"/>
        </w:rPr>
        <w:t>[ ] 8</w:t>
      </w:r>
    </w:p>
    <w:p>
      <w:pPr>
        <w:pStyle w:val="ListBullet"/>
      </w:pPr>
      <w:r>
        <w:rPr>
          <w:b w:val="0"/>
          <w:i w:val="0"/>
        </w:rPr>
        <w:t>[ ] 10</w:t>
      </w:r>
    </w:p>
    <w:p>
      <w:pPr>
        <w:pStyle w:val="ListBullet"/>
      </w:pPr>
      <w:r>
        <w:rPr>
          <w:b w:val="0"/>
          <w:i w:val="0"/>
        </w:rPr>
        <w:t>[ ] 12</w:t>
      </w:r>
    </w:p>
    <w:p>
      <w:pPr>
        <w:pStyle w:val="Heading2"/>
      </w:pPr>
      <w:r>
        <w:rPr>
          <w:b w:val="0"/>
          <w:i w:val="0"/>
        </w:rPr>
        <w:t>Exercice F — Place les 1 au bon endroit pour écrire le nombre 9.</w:t>
      </w:r>
    </w:p>
    <w:tbl>
      <w:tblPr>
        <w:tblW w:type="auto" w:w="0"/>
        <w:jc w:val="center"/>
        <w:tblLayout w:type="autofit"/>
        <w:tblLook w:firstColumn="1" w:firstRow="1" w:lastColumn="0" w:lastRow="0" w:noHBand="0" w:noVBand="1" w:val="04A0"/>
      </w:tblPr>
      <w:tblGrid>
        <w:gridCol w:w="2040"/>
        <w:gridCol w:w="2040"/>
        <w:gridCol w:w="2040"/>
        <w:gridCol w:w="2040"/>
        <w:gridCol w:w="2040"/>
      </w:tblGrid>
      <w:tr>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Valeur</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8</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4</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2</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1</w:t>
            </w:r>
          </w:p>
        </w:tc>
      </w:tr>
      <w:tr>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mets 0 ou 1</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w:t>
            </w:r>
          </w:p>
        </w:tc>
      </w:tr>
    </w:tbl>
    <w:p/>
    <w:p>
      <w:pPr>
        <w:pStyle w:val="Heading2"/>
      </w:pPr>
      <w:r>
        <w:rPr>
          <w:b w:val="0"/>
          <w:i w:val="0"/>
        </w:rPr>
        <w:t>Exercice G — Vrai ou faux ?</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Phrase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Vrai</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Faux</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0 ajoute la valeur de sa colonne.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Pour lire un nombre binaire, je n’additionne que les colonnes où il y a un 1.</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1"/>
      </w:pPr>
      <w:r>
        <w:rPr>
          <w:b w:val="0"/>
          <w:i w:val="0"/>
        </w:rPr>
        <w:t>3. Les lettres aussi sont codées</w:t>
      </w:r>
    </w:p>
    <w:p>
      <w:r>
        <w:rPr>
          <w:b w:val="0"/>
          <w:i w:val="0"/>
        </w:rPr>
        <w:t xml:space="preserve">Pour afficher une lettre, l’ordinateur associe cette lettre à un nombre. La table </w:t>
      </w:r>
      <w:r>
        <w:rPr>
          <w:b/>
        </w:rPr>
        <w:t>ASCII</w:t>
      </w:r>
      <w:r>
        <w:rPr>
          <w:b w:val="0"/>
          <w:i w:val="0"/>
        </w:rPr>
        <w:t xml:space="preserve"> est une table de correspondance simple. Par exemple, la lettre A correspond au nombre 65, qui peut ensuite être écrit en binaire.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Caractère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Nombre décimal</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Binaire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65</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01000001</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66</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01000010</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67</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01000011</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Espace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32</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00100000</w:t>
            </w:r>
          </w:p>
        </w:tc>
      </w:tr>
    </w:tbl>
    <w:p/>
    <w:p>
      <w:r>
        <w:rPr>
          <w:b w:val="0"/>
          <w:i w:val="0"/>
        </w:rPr>
        <w:t xml:space="preserve">L’ASCII ne contient pas tous les caractères modernes, par exemple beaucoup d’accents ou d’emojis. </w:t>
      </w:r>
      <w:r>
        <w:rPr>
          <w:b/>
        </w:rPr>
        <w:t>Unicode</w:t>
      </w:r>
      <w:r>
        <w:rPr>
          <w:b w:val="0"/>
          <w:i w:val="0"/>
        </w:rPr>
        <w:t xml:space="preserve"> permet de représenter beaucoup plus de signes.</w:t>
      </w:r>
    </w:p>
    <w:p>
      <w:pPr>
        <w:pStyle w:val="Heading2"/>
      </w:pPr>
      <w:r>
        <w:rPr>
          <w:b w:val="0"/>
          <w:i w:val="0"/>
        </w:rPr>
        <w:t>Exercice H — Relie.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Caractère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Nombre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67</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65</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66</w:t>
            </w:r>
          </w:p>
        </w:tc>
      </w:tr>
    </w:tbl>
    <w:p/>
    <w:p>
      <w:pPr>
        <w:pStyle w:val="Heading2"/>
      </w:pPr>
      <w:r>
        <w:rPr>
          <w:b w:val="0"/>
          <w:i w:val="0"/>
        </w:rPr>
        <w:t>Exercice I — Complète.</w:t>
      </w:r>
    </w:p>
    <w:p>
      <w:r>
        <w:rPr>
          <w:b w:val="0"/>
          <w:i w:val="0"/>
        </w:rPr>
        <w:t>Dans la table ci-dessus, la lettre B correspond au nombre __________ et à l’écriture binaire __________________.</w:t>
      </w:r>
    </w:p>
    <w:p>
      <w:pPr>
        <w:pStyle w:val="Heading2"/>
      </w:pPr>
      <w:r>
        <w:rPr>
          <w:b w:val="0"/>
          <w:i w:val="0"/>
        </w:rPr>
        <w:t>Exercice J — Coche la phrase correcte.</w:t>
      </w:r>
    </w:p>
    <w:p>
      <w:pPr>
        <w:pStyle w:val="ListBullet"/>
      </w:pPr>
      <w:r>
        <w:rPr>
          <w:b w:val="0"/>
          <w:i w:val="0"/>
        </w:rPr>
        <w:t>[ ] ASCII et Unicode sont des jeux vidéo.</w:t>
      </w:r>
    </w:p>
    <w:p>
      <w:pPr>
        <w:pStyle w:val="ListBullet"/>
      </w:pPr>
      <w:r>
        <w:rPr>
          <w:b w:val="0"/>
          <w:i w:val="0"/>
        </w:rPr>
        <w:t>[ ] ASCII et Unicode permettent d’associer des caractères à des nombres.</w:t>
      </w:r>
    </w:p>
    <w:p>
      <w:pPr>
        <w:pStyle w:val="ListBullet"/>
      </w:pPr>
      <w:r>
        <w:rPr>
          <w:b w:val="0"/>
          <w:i w:val="0"/>
        </w:rPr>
        <w:t>[ ] Unicode ne peut coder que les lettres A, B et C.</w:t>
      </w:r>
    </w:p>
    <w:p>
      <w:pPr>
        <w:pStyle w:val="Heading2"/>
      </w:pPr>
      <w:r>
        <w:rPr>
          <w:b w:val="0"/>
          <w:i w:val="0"/>
        </w:rPr>
        <w:t>Exercice K — Application guidée — Le message secret</w:t>
      </w:r>
    </w:p>
    <w:p>
      <w:r>
        <w:rPr>
          <w:b/>
        </w:rPr>
        <w:t>Étape 1. Utilise la table.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Binaire reçu</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Nombre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Lettre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01000010</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66</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01000001</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65</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01000011</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67</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w:t>
            </w:r>
          </w:p>
        </w:tc>
      </w:tr>
    </w:tbl>
    <w:p/>
    <w:p>
      <w:r>
        <w:rPr>
          <w:b w:val="0"/>
          <w:i w:val="0"/>
        </w:rPr>
        <w:t>Le mot secret est : __________________.</w:t>
      </w:r>
    </w:p>
    <w:p>
      <w:r>
        <w:rPr>
          <w:b/>
        </w:rPr>
        <w:t>Étape 2. Code un mot simple.</w:t>
      </w:r>
    </w:p>
    <w:p>
      <w:r>
        <w:rPr>
          <w:b w:val="0"/>
          <w:i w:val="0"/>
        </w:rPr>
        <w:t>Utilise cette mini-table : A = 65 ; B = 66 ; C = 67 ; Espace = 32.</w:t>
      </w:r>
    </w:p>
    <w:p>
      <w:r>
        <w:rPr>
          <w:b w:val="0"/>
          <w:i w:val="0"/>
        </w:rPr>
        <w:t xml:space="preserve">Le mot </w:t>
      </w:r>
      <w:r>
        <w:rPr>
          <w:rFonts w:ascii="Courier New" w:hAnsi="Courier New" w:eastAsia="Courier New"/>
        </w:rPr>
        <w:t>CAB</w:t>
      </w:r>
      <w:r>
        <w:rPr>
          <w:b w:val="0"/>
          <w:i w:val="0"/>
        </w:rPr>
        <w:t xml:space="preserve"> devient : __________  __________  __________</w:t>
      </w:r>
    </w:p>
    <w:p>
      <w:r>
        <w:rPr>
          <w:b/>
        </w:rPr>
        <w:t>Étape 3. Explique avec une phrase-amorce.</w:t>
      </w:r>
    </w:p>
    <w:p>
      <w:r>
        <w:rPr>
          <w:b w:val="0"/>
          <w:i w:val="0"/>
        </w:rPr>
        <w:t>Un ordinateur peut afficher une lettre parce que ________________________________________________________.</w:t>
      </w:r>
    </w:p>
    <w:p>
      <w:pPr>
        <w:pStyle w:val="Heading1"/>
      </w:pPr>
      <w:r>
        <w:rPr>
          <w:b w:val="0"/>
          <w:i w:val="0"/>
        </w:rPr>
        <w:t>À retenir</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Idée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Formulation courte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Binaire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C’est une écriture avec 0 et 1.</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Bit / octet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bit vaut 0 ou 1 ; un octet contient 8 bits.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Conversion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J’additionne les valeurs placées sous les 1.</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ASCII / Unicode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Ce sont des tables qui relient des caractères et des nombres.</w:t>
            </w:r>
          </w:p>
        </w:tc>
      </w:tr>
    </w:tbl>
    <w:p/>
    <w:p>
      <w:pPr>
        <w:pStyle w:val="Heading2"/>
      </w:pPr>
      <w:r>
        <w:rPr>
          <w:b w:val="0"/>
          <w:i w:val="0"/>
        </w:rPr>
        <w:t>Autoévaluation</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sais…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Oui</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Presque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À revoir</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Expliquer ce qu’est un bit et un octet.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Lire un petit nombre binaire avec la grille.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Utiliser une table simple pour décoder une lettre.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Title"/>
        <w:jc w:val="center"/>
      </w:pPr>
      <w:r>
        <w:rPr>
          <w:b w:val="0"/>
          <w:i w:val="0"/>
        </w:rPr>
        <w:t>Chapitre 15 — Algorithmique : décisions et répétitions</w:t>
      </w:r>
    </w:p>
    <w:p>
      <w:pPr>
        <w:ind w:left="255" w:right="255"/>
      </w:pPr>
      <w:r>
        <w:rPr>
          <w:b/>
        </w:rPr>
        <w:t>Question de départ :</w:t>
      </w:r>
      <w:r>
        <w:rPr>
          <w:b w:val="0"/>
          <w:i/>
        </w:rPr>
        <w:t xml:space="preserve"> Comment donner à une machine des instructions assez claires pour qu’elle ne se trompe pas ?</w:t>
      </w:r>
    </w:p>
    <w:p>
      <w:pPr>
        <w:pStyle w:val="Heading1"/>
      </w:pPr>
      <w:r>
        <w:rPr>
          <w:b w:val="0"/>
          <w:i w:val="0"/>
        </w:rPr>
        <w:t>Ce que je vais apprendre</w:t>
      </w:r>
    </w:p>
    <w:p>
      <w:r>
        <w:rPr>
          <w:b w:val="0"/>
          <w:i w:val="0"/>
        </w:rPr>
        <w:t xml:space="preserve">1. </w:t>
      </w:r>
      <w:r>
        <w:rPr>
          <w:b/>
        </w:rPr>
        <w:t>Identifier</w:t>
      </w:r>
      <w:r>
        <w:rPr>
          <w:b w:val="0"/>
          <w:i w:val="0"/>
        </w:rPr>
        <w:t xml:space="preserve"> les formes et les flèches d’un logigramme.</w:t>
      </w:r>
    </w:p>
    <w:p>
      <w:r>
        <w:rPr>
          <w:b w:val="0"/>
          <w:i w:val="0"/>
        </w:rPr>
        <w:t xml:space="preserve">2. </w:t>
      </w:r>
      <w:r>
        <w:rPr>
          <w:b/>
        </w:rPr>
        <w:t>Représenter</w:t>
      </w:r>
      <w:r>
        <w:rPr>
          <w:b w:val="0"/>
          <w:i w:val="0"/>
        </w:rPr>
        <w:t xml:space="preserve"> une décision avec une condition Oui / Non.</w:t>
      </w:r>
    </w:p>
    <w:p>
      <w:r>
        <w:rPr>
          <w:b w:val="0"/>
          <w:i w:val="0"/>
        </w:rPr>
        <w:t xml:space="preserve">3. </w:t>
      </w:r>
      <w:r>
        <w:rPr>
          <w:b/>
        </w:rPr>
        <w:t>Utiliser</w:t>
      </w:r>
      <w:r>
        <w:rPr>
          <w:b w:val="0"/>
          <w:i w:val="0"/>
        </w:rPr>
        <w:t xml:space="preserve"> une variable et des opérateurs logiques simples.</w:t>
      </w:r>
    </w:p>
    <w:p>
      <w:r>
        <w:rPr>
          <w:b w:val="0"/>
          <w:i w:val="0"/>
        </w:rPr>
        <w:t xml:space="preserve">4. </w:t>
      </w:r>
      <w:r>
        <w:rPr>
          <w:b/>
        </w:rPr>
        <w:t>Distinguer</w:t>
      </w:r>
      <w:r>
        <w:rPr>
          <w:b w:val="0"/>
          <w:i w:val="0"/>
        </w:rPr>
        <w:t xml:space="preserve"> une boucle POUR d’une boucle TANT QUE.</w:t>
      </w:r>
    </w:p>
    <w:p>
      <w:pPr>
        <w:pStyle w:val="Heading1"/>
      </w:pPr>
      <w:r>
        <w:rPr>
          <w:b w:val="0"/>
          <w:i w:val="0"/>
        </w:rPr>
        <w:t>1. Un logigramme dessine les étapes d’un programme</w:t>
      </w:r>
    </w:p>
    <w:p>
      <w:r>
        <w:rPr>
          <w:b w:val="0"/>
          <w:i w:val="0"/>
        </w:rPr>
        <w:t xml:space="preserve">Un </w:t>
      </w:r>
      <w:r>
        <w:rPr>
          <w:b/>
        </w:rPr>
        <w:t>algorithme</w:t>
      </w:r>
      <w:r>
        <w:rPr>
          <w:b w:val="0"/>
          <w:i w:val="0"/>
        </w:rPr>
        <w:t xml:space="preserve"> est une suite d’instructions précises. Un </w:t>
      </w:r>
      <w:r>
        <w:rPr>
          <w:b/>
        </w:rPr>
        <w:t>logigramme</w:t>
      </w:r>
      <w:r>
        <w:rPr>
          <w:b w:val="0"/>
          <w:i w:val="0"/>
        </w:rPr>
        <w:t xml:space="preserve"> le représente avec des formes reliées par des flèches. Les flèches indiquent l’ordre à suivre.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Forme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Rôle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Ovale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Début ou fin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Début</w:t>
            </w:r>
            <w:r>
              <w:rPr>
                <w:b w:val="0"/>
                <w:i w:val="0"/>
              </w:rPr>
              <w:t xml:space="preserve"> / </w:t>
            </w:r>
            <w:r>
              <w:rPr>
                <w:rFonts w:ascii="Courier New" w:hAnsi="Courier New" w:eastAsia="Courier New"/>
              </w:rPr>
              <w:t>Fin</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Parallélogramme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Entrée ou sortie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Demander un prénom</w:t>
            </w:r>
            <w:r>
              <w:rPr>
                <w:b w:val="0"/>
                <w:i w:val="0"/>
              </w:rPr>
              <w:t xml:space="preserve"> / </w:t>
            </w:r>
            <w:r>
              <w:rPr>
                <w:rFonts w:ascii="Courier New" w:hAnsi="Courier New" w:eastAsia="Courier New"/>
              </w:rPr>
              <w:t>Afficher Bravo</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Rectangle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Action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Ajouter 1 au score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Losange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Question avec choix</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Score ≥ 10 ?</w:t>
            </w:r>
          </w:p>
        </w:tc>
      </w:tr>
    </w:tbl>
    <w:p/>
    <w:p>
      <w:pPr>
        <w:ind w:left="255" w:right="255"/>
      </w:pPr>
      <w:r>
        <w:rPr>
          <w:b w:val="0"/>
          <w:i/>
        </w:rPr>
        <w:t xml:space="preserve">Après un losange, les flèches doivent être marquées </w:t>
      </w:r>
      <w:r>
        <w:rPr>
          <w:b/>
        </w:rPr>
        <w:t>Oui</w:t>
      </w:r>
      <w:r>
        <w:rPr>
          <w:b w:val="0"/>
          <w:i/>
        </w:rPr>
        <w:t xml:space="preserve"> et </w:t>
      </w:r>
      <w:r>
        <w:rPr>
          <w:b/>
        </w:rPr>
        <w:t>Non</w:t>
      </w:r>
      <w:r>
        <w:rPr>
          <w:b w:val="0"/>
          <w:i/>
        </w:rPr>
        <w:t>. Sinon, on ne sait pas quel chemin suivre.</w:t>
      </w:r>
    </w:p>
    <w:p>
      <w:pPr>
        <w:pStyle w:val="Heading2"/>
      </w:pPr>
      <w:r>
        <w:rPr>
          <w:b w:val="0"/>
          <w:i w:val="0"/>
        </w:rPr>
        <w:t>Exercice A — Relie.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Instruction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Forme à choisir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Afficher « Bravo »</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Ovale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Début du programme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Rectangle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Ajouter 1 au score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Parallélogramme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mot de passe est-il correct ?</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Losange</w:t>
            </w:r>
          </w:p>
        </w:tc>
      </w:tr>
    </w:tbl>
    <w:p/>
    <w:p>
      <w:pPr>
        <w:pStyle w:val="Heading2"/>
      </w:pPr>
      <w:r>
        <w:rPr>
          <w:b w:val="0"/>
          <w:i w:val="0"/>
        </w:rPr>
        <w:t>Exercice B — Coche la bonne phrase.</w:t>
      </w:r>
    </w:p>
    <w:p>
      <w:r>
        <w:rPr>
          <w:b w:val="0"/>
          <w:i w:val="0"/>
        </w:rPr>
        <w:t>Après un losange, je dois :</w:t>
      </w:r>
    </w:p>
    <w:p>
      <w:pPr>
        <w:pStyle w:val="ListBullet"/>
      </w:pPr>
      <w:r>
        <w:rPr>
          <w:b w:val="0"/>
          <w:i w:val="0"/>
        </w:rPr>
        <w:t>[ ] dessiner deux sorties, par exemple Oui et Non ;</w:t>
      </w:r>
    </w:p>
    <w:p>
      <w:pPr>
        <w:pStyle w:val="ListBullet"/>
      </w:pPr>
      <w:r>
        <w:rPr>
          <w:b w:val="0"/>
          <w:i w:val="0"/>
        </w:rPr>
        <w:t>[ ] arrêter le programme immédiatement ;</w:t>
      </w:r>
    </w:p>
    <w:p>
      <w:pPr>
        <w:pStyle w:val="ListBullet"/>
      </w:pPr>
      <w:r>
        <w:rPr>
          <w:b w:val="0"/>
          <w:i w:val="0"/>
        </w:rPr>
        <w:t>[ ] écrire une longue explication dans la forme.</w:t>
      </w:r>
    </w:p>
    <w:p>
      <w:pPr>
        <w:pStyle w:val="Heading2"/>
      </w:pPr>
      <w:r>
        <w:rPr>
          <w:b w:val="0"/>
          <w:i w:val="0"/>
        </w:rPr>
        <w:t>Exercice C — Complète.</w:t>
      </w:r>
    </w:p>
    <w:p>
      <w:r>
        <w:rPr>
          <w:b w:val="0"/>
          <w:i w:val="0"/>
        </w:rPr>
        <w:t>Un logigramme utilise des __________________ pour montrer l’ordre des étapes. Un losange pose une __________________.</w:t>
      </w:r>
    </w:p>
    <w:p>
      <w:pPr>
        <w:pStyle w:val="Heading1"/>
      </w:pPr>
      <w:r>
        <w:rPr>
          <w:b w:val="0"/>
          <w:i w:val="0"/>
        </w:rPr>
        <w:t>2. Variables et conditions : garder une information puis choisir</w:t>
      </w:r>
    </w:p>
    <w:p>
      <w:r>
        <w:rPr>
          <w:b w:val="0"/>
          <w:i w:val="0"/>
        </w:rPr>
        <w:t xml:space="preserve">Une </w:t>
      </w:r>
      <w:r>
        <w:rPr>
          <w:b/>
        </w:rPr>
        <w:t>variable</w:t>
      </w:r>
      <w:r>
        <w:rPr>
          <w:b w:val="0"/>
          <w:i w:val="0"/>
        </w:rPr>
        <w:t xml:space="preserve"> est une boîte qui porte un nom et contient une valeur qui peut changer. Dans un jeu, </w:t>
      </w:r>
      <w:r>
        <w:rPr>
          <w:rFonts w:ascii="Courier New" w:hAnsi="Courier New" w:eastAsia="Courier New"/>
        </w:rPr>
        <w:t>score</w:t>
      </w:r>
      <w:r>
        <w:rPr>
          <w:b w:val="0"/>
          <w:i w:val="0"/>
        </w:rPr>
        <w:t xml:space="preserve"> peut augmenter ; </w:t>
      </w:r>
      <w:r>
        <w:rPr>
          <w:rFonts w:ascii="Courier New" w:hAnsi="Courier New" w:eastAsia="Courier New"/>
        </w:rPr>
        <w:t>vies</w:t>
      </w:r>
      <w:r>
        <w:rPr>
          <w:b w:val="0"/>
          <w:i w:val="0"/>
        </w:rPr>
        <w:t xml:space="preserve"> peut diminuer.</w:t>
      </w:r>
    </w:p>
    <w:p>
      <w:r>
        <w:rPr>
          <w:b w:val="0"/>
          <w:i w:val="0"/>
        </w:rPr>
        <w:t xml:space="preserve">Une </w:t>
      </w:r>
      <w:r>
        <w:rPr>
          <w:b/>
        </w:rPr>
        <w:t>condition</w:t>
      </w:r>
      <w:r>
        <w:rPr>
          <w:b w:val="0"/>
          <w:i w:val="0"/>
        </w:rPr>
        <w:t xml:space="preserve"> est une question dont la réponse est vrai ou faux. Les opérateurs logiques permettent de relier plusieurs conditions.</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Opérateur</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Traduction simple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Les deux conditions doivent être vraies.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OU</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Au moins une condition doit être vraie.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NON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On inverse une condition.</w:t>
            </w:r>
          </w:p>
        </w:tc>
      </w:tr>
    </w:tbl>
    <w:p/>
    <w:p>
      <w:pPr>
        <w:pStyle w:val="Heading2"/>
      </w:pPr>
      <w:r>
        <w:rPr>
          <w:b w:val="0"/>
          <w:i w:val="0"/>
        </w:rPr>
        <w:t>Exercice D — Relie la variable à une valeur possible.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Variable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Valeur possible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score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3</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prenom</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Lina</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vies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120</w:t>
            </w:r>
          </w:p>
        </w:tc>
      </w:tr>
    </w:tbl>
    <w:p/>
    <w:p>
      <w:pPr>
        <w:pStyle w:val="Heading2"/>
      </w:pPr>
      <w:r>
        <w:rPr>
          <w:b w:val="0"/>
          <w:i w:val="0"/>
        </w:rPr>
        <w:t>Exercice E — Lis la situation.</w:t>
      </w:r>
    </w:p>
    <w:p>
      <w:r>
        <w:rPr>
          <w:rFonts w:ascii="Courier New" w:hAnsi="Courier New" w:eastAsia="Courier New"/>
        </w:rPr>
        <w:t>température = 25</w:t>
      </w:r>
      <w:r>
        <w:rPr>
          <w:b w:val="0"/>
          <w:i w:val="0"/>
        </w:rPr>
        <w:t xml:space="preserve"> et </w:t>
      </w:r>
      <w:r>
        <w:rPr>
          <w:rFonts w:ascii="Courier New" w:hAnsi="Courier New" w:eastAsia="Courier New"/>
        </w:rPr>
        <w:t>pluie = vrai</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Condition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Vrai</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Faux</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température &gt; 20 ET pluie = faux</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température &gt; 30 OU pluie = vrai</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NON(pluie = vrai)</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2"/>
      </w:pPr>
      <w:r>
        <w:rPr>
          <w:b w:val="0"/>
          <w:i w:val="0"/>
        </w:rPr>
        <w:t>Exercice F — Complète avec ET ou OU.</w:t>
      </w:r>
    </w:p>
    <w:p>
      <w:r>
        <w:rPr>
          <w:b w:val="0"/>
          <w:i w:val="0"/>
        </w:rPr>
        <w:t>1. Pour gagner un accès, il faut une carte __________ un code correct.</w:t>
      </w:r>
    </w:p>
    <w:p>
      <w:r>
        <w:rPr>
          <w:b w:val="0"/>
          <w:i w:val="0"/>
        </w:rPr>
        <w:t>2. Pour prendre un parapluie, il suffit qu’il pleuve __________ qu’un orage soit annoncé.</w:t>
      </w:r>
    </w:p>
    <w:p>
      <w:pPr>
        <w:pStyle w:val="Heading1"/>
      </w:pPr>
      <w:r>
        <w:rPr>
          <w:b w:val="0"/>
          <w:i w:val="0"/>
        </w:rPr>
        <w:t>3. Les boucles : répéter sans recopier les mêmes instructions</w:t>
      </w:r>
    </w:p>
    <w:p>
      <w:r>
        <w:rPr>
          <w:b w:val="0"/>
          <w:i w:val="0"/>
        </w:rPr>
        <w:t xml:space="preserve">Une </w:t>
      </w:r>
      <w:r>
        <w:rPr>
          <w:b/>
        </w:rPr>
        <w:t>boucle</w:t>
      </w:r>
      <w:r>
        <w:rPr>
          <w:b w:val="0"/>
          <w:i w:val="0"/>
        </w:rPr>
        <w:t xml:space="preserve"> répète une action. Il existe deux idées à distinguer.</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Boucle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Quand la choisir ?</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POUR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connais le nombre de répétitions.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Faire clignoter une lampe 10 fois.</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TANT QUE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Je répète jusqu’à ce qu’une condition change.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Avancer tant que le chemin est libre.</w:t>
            </w:r>
          </w:p>
        </w:tc>
      </w:tr>
    </w:tbl>
    <w:p/>
    <w:p>
      <w:pPr>
        <w:ind w:left="255" w:right="255"/>
      </w:pPr>
      <w:r>
        <w:rPr>
          <w:b w:val="0"/>
          <w:i/>
        </w:rPr>
        <w:t>Une boucle doit toujours pouvoir s’arrêter. Sinon, le programme peut répéter sans fin.</w:t>
      </w:r>
    </w:p>
    <w:p>
      <w:pPr>
        <w:pStyle w:val="Heading2"/>
      </w:pPr>
      <w:r>
        <w:rPr>
          <w:b w:val="0"/>
          <w:i w:val="0"/>
        </w:rPr>
        <w:t>Exercice G — Coche la boucle adaptée.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Situation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POUR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TANT QUE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Afficher « Bonjour » 5 fois.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Attendre tant que le mot de passe est faux.</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Faire 24 fois l’appel des élèves.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2"/>
      </w:pPr>
      <w:r>
        <w:rPr>
          <w:b w:val="0"/>
          <w:i w:val="0"/>
        </w:rPr>
        <w:t>Exercice H — Complète.</w:t>
      </w:r>
    </w:p>
    <w:p>
      <w:r>
        <w:rPr>
          <w:b w:val="0"/>
          <w:i w:val="0"/>
        </w:rPr>
        <w:t>Une boucle POUR est utile quand le nombre de répétitions est __________________. Une boucle TANT QUE dépend d’une __________________.</w:t>
      </w:r>
    </w:p>
    <w:p>
      <w:pPr>
        <w:pStyle w:val="Heading2"/>
      </w:pPr>
      <w:r>
        <w:rPr>
          <w:b w:val="0"/>
          <w:i w:val="0"/>
        </w:rPr>
        <w:t>Exercice I — Coche la conséquence correcte.</w:t>
      </w:r>
    </w:p>
    <w:p>
      <w:r>
        <w:rPr>
          <w:b w:val="0"/>
          <w:i w:val="0"/>
        </w:rPr>
        <w:t>Si la condition d’une boucle TANT QUE reste toujours vraie :</w:t>
      </w:r>
    </w:p>
    <w:p>
      <w:pPr>
        <w:pStyle w:val="ListBullet"/>
      </w:pPr>
      <w:r>
        <w:rPr>
          <w:b w:val="0"/>
          <w:i w:val="0"/>
        </w:rPr>
        <w:t>[ ] la boucle peut devenir infinie ;</w:t>
      </w:r>
    </w:p>
    <w:p>
      <w:pPr>
        <w:pStyle w:val="ListBullet"/>
      </w:pPr>
      <w:r>
        <w:rPr>
          <w:b w:val="0"/>
          <w:i w:val="0"/>
        </w:rPr>
        <w:t>[ ] le programme se termine toujours ;</w:t>
      </w:r>
    </w:p>
    <w:p>
      <w:pPr>
        <w:pStyle w:val="ListBullet"/>
      </w:pPr>
      <w:r>
        <w:rPr>
          <w:b w:val="0"/>
          <w:i w:val="0"/>
        </w:rPr>
        <w:t>[ ] les variables disparaissent immédiatement.</w:t>
      </w:r>
    </w:p>
    <w:p>
      <w:pPr>
        <w:pStyle w:val="Heading2"/>
      </w:pPr>
      <w:r>
        <w:rPr>
          <w:b w:val="0"/>
          <w:i w:val="0"/>
        </w:rPr>
        <w:t>Exercice J — Application guidée — Le distributeur de boisson</w:t>
      </w:r>
    </w:p>
    <w:p>
      <w:pPr>
        <w:ind w:left="255" w:right="255"/>
      </w:pPr>
      <w:r>
        <w:rPr>
          <w:b/>
        </w:rPr>
        <w:t>Situation :</w:t>
      </w:r>
      <w:r>
        <w:rPr>
          <w:b w:val="0"/>
          <w:i/>
        </w:rPr>
        <w:t xml:space="preserve"> Une boisson coûte 2 €. Le distributeur reçoit une pièce puis décide quoi afficher.</w:t>
      </w:r>
    </w:p>
    <w:p>
      <w:r>
        <w:rPr>
          <w:b/>
        </w:rPr>
        <w:t>Étape 1. Complète le chemin avec les formes.</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Étape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Forme à choisir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Début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__________________</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Demander ou lire le montant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__________________</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Montant ≥ 2 € ?</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__________________</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Distribuer la boisson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__________________</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Afficher « Montant insuffisant »</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__________________</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Fin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__________________</w:t>
            </w:r>
          </w:p>
        </w:tc>
      </w:tr>
    </w:tbl>
    <w:p/>
    <w:p>
      <w:r>
        <w:rPr>
          <w:b/>
        </w:rPr>
        <w:t>Étape 2. Complète les deux sorties du losange.</w:t>
      </w:r>
    </w:p>
    <w:p>
      <w:pPr>
        <w:pStyle w:val="ListBullet"/>
      </w:pPr>
      <w:r>
        <w:rPr>
          <w:b w:val="0"/>
          <w:i w:val="0"/>
        </w:rPr>
        <w:t>Si la réponse est __________________ : distribuer la boisson, puis afficher « Merci ».</w:t>
      </w:r>
    </w:p>
    <w:p>
      <w:pPr>
        <w:pStyle w:val="ListBullet"/>
      </w:pPr>
      <w:r>
        <w:rPr>
          <w:b w:val="0"/>
          <w:i w:val="0"/>
        </w:rPr>
        <w:t>Si la réponse est __________________ : afficher « Montant insuffisant ».</w:t>
      </w:r>
    </w:p>
    <w:p>
      <w:r>
        <w:rPr>
          <w:b/>
        </w:rPr>
        <w:t>Étape 3. Place les étiquettes dans l’ordre.</w:t>
      </w:r>
    </w:p>
    <w:p>
      <w:r>
        <w:rPr>
          <w:rFonts w:ascii="Courier New" w:hAnsi="Courier New" w:eastAsia="Courier New"/>
        </w:rPr>
        <w:t>Fin</w:t>
      </w:r>
      <w:r>
        <w:rPr>
          <w:b w:val="0"/>
          <w:i w:val="0"/>
        </w:rPr>
        <w:t xml:space="preserve"> · </w:t>
      </w:r>
      <w:r>
        <w:rPr>
          <w:rFonts w:ascii="Courier New" w:hAnsi="Courier New" w:eastAsia="Courier New"/>
        </w:rPr>
        <w:t>Début</w:t>
      </w:r>
      <w:r>
        <w:rPr>
          <w:b w:val="0"/>
          <w:i w:val="0"/>
        </w:rPr>
        <w:t xml:space="preserve"> · </w:t>
      </w:r>
      <w:r>
        <w:rPr>
          <w:rFonts w:ascii="Courier New" w:hAnsi="Courier New" w:eastAsia="Courier New"/>
        </w:rPr>
        <w:t>Montant ≥ 2 € ?</w:t>
      </w:r>
      <w:r>
        <w:rPr>
          <w:b w:val="0"/>
          <w:i w:val="0"/>
        </w:rPr>
        <w:t xml:space="preserve"> · </w:t>
      </w:r>
      <w:r>
        <w:rPr>
          <w:rFonts w:ascii="Courier New" w:hAnsi="Courier New" w:eastAsia="Courier New"/>
        </w:rPr>
        <w:t>Lire la pièce</w:t>
      </w:r>
      <w:r>
        <w:rPr>
          <w:b w:val="0"/>
          <w:i w:val="0"/>
        </w:rPr>
        <w:t xml:space="preserve"> · </w:t>
      </w:r>
      <w:r>
        <w:rPr>
          <w:rFonts w:ascii="Courier New" w:hAnsi="Courier New" w:eastAsia="Courier New"/>
        </w:rPr>
        <w:t>Distribuer la boisson</w:t>
      </w:r>
    </w:p>
    <w:p>
      <w:r>
        <w:rPr>
          <w:b w:val="0"/>
          <w:i w:val="0"/>
        </w:rPr>
        <w:t>1. __________________  2. __________________  3. __________________  4. __________________  5. __________________</w:t>
      </w:r>
    </w:p>
    <w:p>
      <w:pPr>
        <w:pStyle w:val="Heading1"/>
      </w:pPr>
      <w:r>
        <w:rPr>
          <w:b w:val="0"/>
          <w:i w:val="0"/>
        </w:rPr>
        <w:t>À retenir</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Idée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Formulation courte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Logigramme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Il montre les étapes et les choix d’un programme.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Variable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C’est une information qui peut changer, comme le score ou les vies.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Condition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Elle permet de choisir un chemin selon vrai ou faux.</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Boucle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POUR répète un nombre connu de fois ; TANT QUE dépend d’une condition.</w:t>
            </w:r>
          </w:p>
        </w:tc>
      </w:tr>
    </w:tbl>
    <w:p/>
    <w:p>
      <w:pPr>
        <w:pStyle w:val="Heading2"/>
      </w:pPr>
      <w:r>
        <w:rPr>
          <w:b w:val="0"/>
          <w:i w:val="0"/>
        </w:rPr>
        <w:t>Autoévaluation</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sais…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Oui</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Presque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À revoir</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Associer une forme à son rôle dans un logigramme.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Distinguer ET, OU et NON.</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Choisir entre POUR et TANT QUE.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Title"/>
        <w:jc w:val="center"/>
      </w:pPr>
      <w:r>
        <w:rPr>
          <w:b w:val="0"/>
          <w:i w:val="0"/>
        </w:rPr>
        <w:t>Chapitre 16 — Programmer avec Scratch</w:t>
      </w:r>
    </w:p>
    <w:p>
      <w:pPr>
        <w:ind w:left="255" w:right="255"/>
      </w:pPr>
      <w:r>
        <w:rPr>
          <w:b/>
        </w:rPr>
        <w:t>Question de départ :</w:t>
      </w:r>
      <w:r>
        <w:rPr>
          <w:b w:val="0"/>
          <w:i/>
        </w:rPr>
        <w:t xml:space="preserve"> Comment passer d’une idée à un petit jeu qui fonctionne vraiment ?</w:t>
      </w:r>
    </w:p>
    <w:p>
      <w:pPr>
        <w:pStyle w:val="Heading1"/>
      </w:pPr>
      <w:r>
        <w:rPr>
          <w:b w:val="0"/>
          <w:i w:val="0"/>
        </w:rPr>
        <w:t>Ce que je vais apprendre</w:t>
      </w:r>
    </w:p>
    <w:p>
      <w:r>
        <w:rPr>
          <w:b w:val="0"/>
          <w:i w:val="0"/>
        </w:rPr>
        <w:t xml:space="preserve">1. </w:t>
      </w:r>
      <w:r>
        <w:rPr>
          <w:b/>
        </w:rPr>
        <w:t>Identifier</w:t>
      </w:r>
      <w:r>
        <w:rPr>
          <w:b w:val="0"/>
          <w:i w:val="0"/>
        </w:rPr>
        <w:t xml:space="preserve"> le rôle des blocs dans Scratch.</w:t>
      </w:r>
    </w:p>
    <w:p>
      <w:r>
        <w:rPr>
          <w:b w:val="0"/>
          <w:i w:val="0"/>
        </w:rPr>
        <w:t xml:space="preserve">2. </w:t>
      </w:r>
      <w:r>
        <w:rPr>
          <w:b/>
        </w:rPr>
        <w:t>Choisir</w:t>
      </w:r>
      <w:r>
        <w:rPr>
          <w:b w:val="0"/>
          <w:i w:val="0"/>
        </w:rPr>
        <w:t xml:space="preserve"> des blocs adaptés à une action, une variable ou une condition.</w:t>
      </w:r>
    </w:p>
    <w:p>
      <w:r>
        <w:rPr>
          <w:b w:val="0"/>
          <w:i w:val="0"/>
        </w:rPr>
        <w:t xml:space="preserve">3. </w:t>
      </w:r>
      <w:r>
        <w:rPr>
          <w:b/>
        </w:rPr>
        <w:t>Construire</w:t>
      </w:r>
      <w:r>
        <w:rPr>
          <w:b w:val="0"/>
          <w:i w:val="0"/>
        </w:rPr>
        <w:t xml:space="preserve"> un petit programme avec une progression visible.</w:t>
      </w:r>
    </w:p>
    <w:p>
      <w:r>
        <w:rPr>
          <w:b w:val="0"/>
          <w:i w:val="0"/>
        </w:rPr>
        <w:t xml:space="preserve">4. </w:t>
      </w:r>
      <w:r>
        <w:rPr>
          <w:b/>
        </w:rPr>
        <w:t>Tester</w:t>
      </w:r>
      <w:r>
        <w:rPr>
          <w:b w:val="0"/>
          <w:i w:val="0"/>
        </w:rPr>
        <w:t xml:space="preserve"> et </w:t>
      </w:r>
      <w:r>
        <w:rPr>
          <w:b/>
        </w:rPr>
        <w:t>déboguer</w:t>
      </w:r>
      <w:r>
        <w:rPr>
          <w:b w:val="0"/>
          <w:i w:val="0"/>
        </w:rPr>
        <w:t xml:space="preserve"> un script à partir d’un comportement observé.</w:t>
      </w:r>
    </w:p>
    <w:p>
      <w:pPr>
        <w:pStyle w:val="Heading1"/>
      </w:pPr>
      <w:r>
        <w:rPr>
          <w:b w:val="0"/>
          <w:i w:val="0"/>
        </w:rPr>
        <w:t>1. Scratch : programmer avec des blocs</w:t>
      </w:r>
    </w:p>
    <w:p>
      <w:r>
        <w:rPr>
          <w:b w:val="0"/>
          <w:i w:val="0"/>
        </w:rPr>
        <w:t xml:space="preserve">Un programme est une suite d’instructions. Dans </w:t>
      </w:r>
      <w:r>
        <w:rPr>
          <w:b/>
        </w:rPr>
        <w:t>Scratch</w:t>
      </w:r>
      <w:r>
        <w:rPr>
          <w:b w:val="0"/>
          <w:i w:val="0"/>
        </w:rPr>
        <w:t>, les instructions sont des blocs colorés que l’on assemble comme des pièces de puzzle.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Zone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Son rôle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Palette de blocs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Choisir les blocs classés par familles.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Zone de scripts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Assembler les blocs pour créer le programme.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Scène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Voir le lutin et tester ce qui se passe.</w:t>
            </w:r>
          </w:p>
        </w:tc>
      </w:tr>
    </w:tbl>
    <w:p/>
    <w:p>
      <w:r>
        <w:rPr>
          <w:b w:val="0"/>
          <w:i w:val="0"/>
        </w:rPr>
        <w:t xml:space="preserve">Un </w:t>
      </w:r>
      <w:r>
        <w:rPr>
          <w:b/>
        </w:rPr>
        <w:t>lutin</w:t>
      </w:r>
      <w:r>
        <w:rPr>
          <w:b w:val="0"/>
          <w:i w:val="0"/>
        </w:rPr>
        <w:t xml:space="preserve"> est le personnage ou l’objet que l’on programme. Un </w:t>
      </w:r>
      <w:r>
        <w:rPr>
          <w:b/>
        </w:rPr>
        <w:t>script</w:t>
      </w:r>
      <w:r>
        <w:rPr>
          <w:b w:val="0"/>
          <w:i w:val="0"/>
        </w:rPr>
        <w:t xml:space="preserve"> est une suite de blocs assemblés.</w:t>
      </w:r>
    </w:p>
    <w:p>
      <w:pPr>
        <w:pStyle w:val="Heading2"/>
      </w:pPr>
      <w:r>
        <w:rPr>
          <w:b w:val="0"/>
          <w:i w:val="0"/>
        </w:rPr>
        <w:t>Exercice A — Relie.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Élément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Rôle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Palette de blocs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 Voir le résultat du programme.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Zone de scripts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b. Assembler les instructions.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Scène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 Chercher les blocs.</w:t>
            </w:r>
          </w:p>
        </w:tc>
      </w:tr>
    </w:tbl>
    <w:p/>
    <w:p>
      <w:pPr>
        <w:pStyle w:val="Heading2"/>
      </w:pPr>
      <w:r>
        <w:rPr>
          <w:b w:val="0"/>
          <w:i w:val="0"/>
        </w:rPr>
        <w:t>Exercice B — Coche la réponse correcte.</w:t>
      </w:r>
    </w:p>
    <w:p>
      <w:r>
        <w:rPr>
          <w:b w:val="0"/>
          <w:i w:val="0"/>
        </w:rPr>
        <w:t>Pour construire mon programme, je fais glisser les blocs dans :</w:t>
      </w:r>
    </w:p>
    <w:p>
      <w:pPr>
        <w:pStyle w:val="ListBullet"/>
      </w:pPr>
      <w:r>
        <w:rPr>
          <w:b w:val="0"/>
          <w:i w:val="0"/>
        </w:rPr>
        <w:t>[ ] la zone de scripts ;</w:t>
      </w:r>
    </w:p>
    <w:p>
      <w:pPr>
        <w:pStyle w:val="ListBullet"/>
      </w:pPr>
      <w:r>
        <w:rPr>
          <w:b w:val="0"/>
          <w:i w:val="0"/>
        </w:rPr>
        <w:t>[ ] la scène seulement ;</w:t>
      </w:r>
    </w:p>
    <w:p>
      <w:pPr>
        <w:pStyle w:val="ListBullet"/>
      </w:pPr>
      <w:r>
        <w:rPr>
          <w:b w:val="0"/>
          <w:i w:val="0"/>
        </w:rPr>
        <w:t>[ ] le titre du projet.</w:t>
      </w:r>
    </w:p>
    <w:p>
      <w:pPr>
        <w:pStyle w:val="Heading2"/>
      </w:pPr>
      <w:r>
        <w:rPr>
          <w:b w:val="0"/>
          <w:i w:val="0"/>
        </w:rPr>
        <w:t>Exercice C — Complète.</w:t>
      </w:r>
    </w:p>
    <w:p>
      <w:r>
        <w:rPr>
          <w:b w:val="0"/>
          <w:i w:val="0"/>
        </w:rPr>
        <w:t>Le personnage de Scratch s’appelle un __________________. Une suite de blocs assemblés s’appelle un __________________.</w:t>
      </w:r>
    </w:p>
    <w:p>
      <w:pPr>
        <w:pStyle w:val="Heading1"/>
      </w:pPr>
      <w:r>
        <w:rPr>
          <w:b w:val="0"/>
          <w:i w:val="0"/>
        </w:rPr>
        <w:t>2. Les familles de blocs : chaque couleur a une fonction</w:t>
      </w:r>
    </w:p>
    <w:p>
      <w:r>
        <w:rPr>
          <w:b w:val="0"/>
          <w:i w:val="0"/>
        </w:rPr>
        <w:t>Les couleurs aident à retrouver les blocs. Elles indiquent leur famille, pas leur importance.</w:t>
      </w:r>
    </w:p>
    <w:tbl>
      <w:tblPr>
        <w:tblW w:type="auto" w:w="0"/>
        <w:jc w:val="center"/>
        <w:tblLayout w:type="autofit"/>
        <w:tblLook w:firstColumn="1" w:firstRow="1" w:lastColumn="0" w:lastRow="0" w:noHBand="0" w:noVBand="1" w:val="04A0"/>
      </w:tblPr>
      <w:tblGrid>
        <w:gridCol w:w="3400"/>
        <w:gridCol w:w="3400"/>
        <w:gridCol w:w="3400"/>
      </w:tblGrid>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Famille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À quoi sert-elle ?</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Exemple</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Événements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Dire quand le programme démarre.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Quand le drapeau vert est cliqué.</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Mouvement</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Déplacer ou tourner un lutin.</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Avancer de 10 pas.</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Apparence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Faire parler ou changer le costume.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Dire Bonjour.</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Contrôle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Répéter ou choisir avec si… alors.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Répéter 10 fois.</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Opérateurs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Comparer ou calculer.</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score = 50 ?</w:t>
            </w:r>
          </w:p>
        </w:tc>
      </w:tr>
      <w:tr>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Variables</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Garder une valeur qui change.</w:t>
            </w:r>
          </w:p>
        </w:tc>
        <w:tc>
          <w:tcPr>
            <w:tcW w:type="dxa" w:w="34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Score.</w:t>
            </w:r>
          </w:p>
        </w:tc>
      </w:tr>
    </w:tbl>
    <w:p/>
    <w:p>
      <w:pPr>
        <w:pStyle w:val="Heading2"/>
      </w:pPr>
      <w:r>
        <w:rPr>
          <w:b w:val="0"/>
          <w:i w:val="0"/>
        </w:rPr>
        <w:t>Exercice D — Choisis la famille adaptée.</w:t>
      </w:r>
    </w:p>
    <w:tbl>
      <w:tblPr>
        <w:tblW w:type="auto" w:w="0"/>
        <w:jc w:val="center"/>
        <w:tblLayout w:type="autofit"/>
        <w:tblLook w:firstColumn="1" w:firstRow="1" w:lastColumn="0" w:lastRow="0" w:noHBand="0" w:noVBand="1" w:val="04A0"/>
      </w:tblPr>
      <w:tblGrid>
        <w:gridCol w:w="2040"/>
        <w:gridCol w:w="2040"/>
        <w:gridCol w:w="2040"/>
        <w:gridCol w:w="2040"/>
        <w:gridCol w:w="2040"/>
      </w:tblGrid>
      <w:tr>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Bloc demandé</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Événements</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Mouvement</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Contrôle</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Variables</w:t>
            </w:r>
          </w:p>
        </w:tc>
      </w:tr>
      <w:tr>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Quand le drapeau vert est cliqué</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Avancer de 10 pas</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Répéter 5 fois</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Mettre Score à 0</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04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2"/>
      </w:pPr>
      <w:r>
        <w:rPr>
          <w:b w:val="0"/>
          <w:i w:val="0"/>
        </w:rPr>
        <w:t>Exercice E — Complète avec la banque de mots.</w:t>
      </w:r>
    </w:p>
    <w:p>
      <w:r>
        <w:rPr>
          <w:b w:val="0"/>
          <w:i w:val="0"/>
        </w:rPr>
        <w:t xml:space="preserve">Banque de mots : </w:t>
      </w:r>
      <w:r>
        <w:rPr>
          <w:b/>
        </w:rPr>
        <w:t>événement – contrôle – variable – mouvement</w:t>
      </w:r>
    </w:p>
    <w:p>
      <w:r>
        <w:rPr>
          <w:b w:val="0"/>
          <w:i w:val="0"/>
        </w:rPr>
        <w:t>Le drapeau vert est un __________________. Le bloc « avancer » appartient au __________________. Le bloc « répéter » appartient au __________________. Le score est une __________________.</w:t>
      </w:r>
    </w:p>
    <w:p>
      <w:pPr>
        <w:pStyle w:val="Heading1"/>
      </w:pPr>
      <w:r>
        <w:rPr>
          <w:b w:val="0"/>
          <w:i w:val="0"/>
        </w:rPr>
        <w:t>3. Une variable pour compter, une condition pour décider</w:t>
      </w:r>
    </w:p>
    <w:p>
      <w:r>
        <w:rPr>
          <w:b w:val="0"/>
          <w:i w:val="0"/>
        </w:rPr>
        <w:t xml:space="preserve">Une </w:t>
      </w:r>
      <w:r>
        <w:rPr>
          <w:b/>
        </w:rPr>
        <w:t>variable</w:t>
      </w:r>
      <w:r>
        <w:rPr>
          <w:b w:val="0"/>
          <w:i w:val="0"/>
        </w:rPr>
        <w:t xml:space="preserve"> garde une valeur qui peut changer. Dans un jeu, </w:t>
      </w:r>
      <w:r>
        <w:rPr>
          <w:rFonts w:ascii="Courier New" w:hAnsi="Courier New" w:eastAsia="Courier New"/>
        </w:rPr>
        <w:t>Score</w:t>
      </w:r>
      <w:r>
        <w:rPr>
          <w:b w:val="0"/>
          <w:i w:val="0"/>
        </w:rPr>
        <w:t xml:space="preserve"> commence souvent à 0 et augmente quand le joueur réussit une action.</w:t>
      </w:r>
    </w:p>
    <w:p>
      <w:r>
        <w:rPr>
          <w:b w:val="0"/>
          <w:i w:val="0"/>
        </w:rPr>
        <w:t xml:space="preserve">Une </w:t>
      </w:r>
      <w:r>
        <w:rPr>
          <w:b/>
        </w:rPr>
        <w:t>condition</w:t>
      </w:r>
      <w:r>
        <w:rPr>
          <w:b w:val="0"/>
          <w:i w:val="0"/>
        </w:rPr>
        <w:t xml:space="preserve"> permet au programme de vérifier une question. Par exemple : </w:t>
      </w:r>
      <w:r>
        <w:rPr>
          <w:rFonts w:ascii="Courier New" w:hAnsi="Courier New" w:eastAsia="Courier New"/>
        </w:rPr>
        <w:t>si Score = 50 alors dire Bravo</w:t>
      </w:r>
      <w:r>
        <w:rPr>
          <w:b w:val="0"/>
          <w:i w:val="0"/>
        </w:rPr>
        <w:t>.</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Action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Bloc à utiliser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Commencer une partie avec 0 point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mettre Score à 0</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Gagner 10 points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ajouter 10 à Score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Récompenser au bon score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si Score = 50 alors</w:t>
            </w:r>
          </w:p>
        </w:tc>
      </w:tr>
    </w:tbl>
    <w:p/>
    <w:p>
      <w:pPr>
        <w:pStyle w:val="Heading2"/>
      </w:pPr>
      <w:r>
        <w:rPr>
          <w:b w:val="0"/>
          <w:i w:val="0"/>
        </w:rPr>
        <w:t>Exercice F — Complète le script de départ.</w:t>
      </w:r>
    </w:p>
    <w:p>
      <w:pPr>
        <w:ind w:left="397"/>
      </w:pPr>
      <w:r>
        <w:rPr>
          <w:rFonts w:ascii="Courier New" w:hAnsi="Courier New" w:eastAsia="Courier New"/>
          <w:sz w:val="18"/>
        </w:rPr>
        <w:t>Quand le drapeau vert est cliqué</w:t>
        <w:br/>
      </w:r>
      <w:r>
        <w:rPr>
          <w:rFonts w:ascii="Courier New" w:hAnsi="Courier New" w:eastAsia="Courier New"/>
          <w:sz w:val="18"/>
        </w:rPr>
        <w:t>mettre [________________] à [________________]</w:t>
        <w:br/>
      </w:r>
    </w:p>
    <w:p>
      <w:pPr>
        <w:pStyle w:val="Heading2"/>
      </w:pPr>
      <w:r>
        <w:rPr>
          <w:b w:val="0"/>
          <w:i w:val="0"/>
        </w:rPr>
        <w:t>Exercice G — Coche la bonne suite.</w:t>
      </w:r>
    </w:p>
    <w:p>
      <w:r>
        <w:rPr>
          <w:b w:val="0"/>
          <w:i w:val="0"/>
        </w:rPr>
        <w:t>Quand le lutin est cliqué, je veux gagner 10 points :</w:t>
      </w:r>
    </w:p>
    <w:p>
      <w:pPr>
        <w:pStyle w:val="ListBullet"/>
      </w:pPr>
      <w:r>
        <w:rPr>
          <w:b w:val="0"/>
          <w:i w:val="0"/>
        </w:rPr>
        <w:t>[ ] ajouter 10 à Score ;</w:t>
      </w:r>
    </w:p>
    <w:p>
      <w:pPr>
        <w:pStyle w:val="ListBullet"/>
      </w:pPr>
      <w:r>
        <w:rPr>
          <w:b w:val="0"/>
          <w:i w:val="0"/>
        </w:rPr>
        <w:t>[ ] mettre Score à 0 ;</w:t>
      </w:r>
    </w:p>
    <w:p>
      <w:pPr>
        <w:pStyle w:val="ListBullet"/>
      </w:pPr>
      <w:r>
        <w:rPr>
          <w:b w:val="0"/>
          <w:i w:val="0"/>
        </w:rPr>
        <w:t>[ ] dire Score pendant 2 secondes.</w:t>
      </w:r>
    </w:p>
    <w:p>
      <w:pPr>
        <w:pStyle w:val="Heading2"/>
      </w:pPr>
      <w:r>
        <w:rPr>
          <w:b w:val="0"/>
          <w:i w:val="0"/>
        </w:rPr>
        <w:t>Exercice H — Relie.</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Situation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Condition</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Féliciter à 50 points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si Score = 50 alors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Faire parler le lutin au début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quand drapeau vert est cliqué</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Rejouer une action 5 fois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rFonts w:ascii="Courier New" w:hAnsi="Courier New" w:eastAsia="Courier New"/>
              </w:rPr>
              <w:t>répéter 5 fois</w:t>
            </w:r>
          </w:p>
        </w:tc>
      </w:tr>
    </w:tbl>
    <w:p/>
    <w:p>
      <w:pPr>
        <w:pStyle w:val="Heading1"/>
      </w:pPr>
      <w:r>
        <w:rPr>
          <w:b w:val="0"/>
          <w:i w:val="0"/>
        </w:rPr>
        <w:t>4. Déboguer : chercher calmement une erreur</w:t>
      </w:r>
    </w:p>
    <w:p>
      <w:r>
        <w:rPr>
          <w:b w:val="0"/>
          <w:i w:val="0"/>
        </w:rPr>
        <w:t xml:space="preserve">Un </w:t>
      </w:r>
      <w:r>
        <w:rPr>
          <w:b/>
        </w:rPr>
        <w:t>bug</w:t>
      </w:r>
      <w:r>
        <w:rPr>
          <w:b w:val="0"/>
          <w:i w:val="0"/>
        </w:rPr>
        <w:t xml:space="preserve"> est une erreur dans le programme. Déboguer ne veut pas dire recommencer au hasard. On teste une chose à la fois.</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Ordre utile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Ce que je vérifie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1</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programme démarre-t-il avec le bon événement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2</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Les blocs sont-ils dans le bon ordre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3</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 bonne variable est-elle choisie dans le menu ?</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4</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La condition est-elle atteinte ?</w:t>
            </w:r>
          </w:p>
        </w:tc>
      </w:tr>
    </w:tbl>
    <w:p/>
    <w:p>
      <w:pPr>
        <w:pStyle w:val="Heading2"/>
      </w:pPr>
      <w:r>
        <w:rPr>
          <w:b w:val="0"/>
          <w:i w:val="0"/>
        </w:rPr>
        <w:t>Exercice I — Coche le premier contrôle.</w:t>
      </w:r>
    </w:p>
    <w:p>
      <w:r>
        <w:rPr>
          <w:b w:val="0"/>
          <w:i w:val="0"/>
        </w:rPr>
        <w:t>Le score ne revient pas à 0 au début d’une nouvelle partie. Je vérifie d’abord :</w:t>
      </w:r>
    </w:p>
    <w:p>
      <w:pPr>
        <w:pStyle w:val="ListBullet"/>
      </w:pPr>
      <w:r>
        <w:rPr>
          <w:b w:val="0"/>
          <w:i w:val="0"/>
        </w:rPr>
        <w:t>[ ] le bloc « quand drapeau vert est cliqué » et « mettre Score à 0 » ;</w:t>
      </w:r>
    </w:p>
    <w:p>
      <w:pPr>
        <w:pStyle w:val="ListBullet"/>
      </w:pPr>
      <w:r>
        <w:rPr>
          <w:b w:val="0"/>
          <w:i w:val="0"/>
        </w:rPr>
        <w:t>[ ] la couleur du fond ;</w:t>
      </w:r>
    </w:p>
    <w:p>
      <w:pPr>
        <w:pStyle w:val="ListBullet"/>
      </w:pPr>
      <w:r>
        <w:rPr>
          <w:b w:val="0"/>
          <w:i w:val="0"/>
        </w:rPr>
        <w:t>[ ] le nom de mon fichier seulement.</w:t>
      </w:r>
    </w:p>
    <w:p>
      <w:pPr>
        <w:pStyle w:val="Heading2"/>
      </w:pPr>
      <w:r>
        <w:rPr>
          <w:b w:val="0"/>
          <w:i w:val="0"/>
        </w:rPr>
        <w:t>Exercice J — Complète.</w:t>
      </w:r>
    </w:p>
    <w:p>
      <w:r>
        <w:rPr>
          <w:b w:val="0"/>
          <w:i w:val="0"/>
        </w:rPr>
        <w:t>Déboguer consiste à tester une __________________ à la fois et à corriger l’__________________ trouvée.</w:t>
      </w:r>
    </w:p>
    <w:p>
      <w:pPr>
        <w:pStyle w:val="Heading2"/>
      </w:pPr>
      <w:r>
        <w:rPr>
          <w:b w:val="0"/>
          <w:i w:val="0"/>
        </w:rPr>
        <w:t>Exercice K — Projet guidé — Le Clicker</w:t>
      </w:r>
    </w:p>
    <w:p>
      <w:pPr>
        <w:ind w:left="255" w:right="255"/>
      </w:pPr>
      <w:r>
        <w:rPr>
          <w:b/>
        </w:rPr>
        <w:t>But :</w:t>
      </w:r>
      <w:r>
        <w:rPr>
          <w:b w:val="0"/>
          <w:i/>
        </w:rPr>
        <w:t xml:space="preserve"> cliquer sur un lutin pour gagner des points ; à 50 points, le lutin félicite le joueur.</w:t>
      </w:r>
    </w:p>
    <w:p>
      <w:r>
        <w:rPr>
          <w:b/>
        </w:rPr>
        <w:t>Étape 1. Préparer.</w:t>
      </w:r>
    </w:p>
    <w:p>
      <w:pPr>
        <w:pStyle w:val="ListBullet"/>
      </w:pPr>
      <w:r>
        <w:rPr>
          <w:b w:val="0"/>
          <w:i w:val="0"/>
        </w:rPr>
        <w:t xml:space="preserve">Crée la variable </w:t>
      </w:r>
      <w:r>
        <w:rPr>
          <w:rFonts w:ascii="Courier New" w:hAnsi="Courier New" w:eastAsia="Courier New"/>
        </w:rPr>
        <w:t>Score</w:t>
      </w:r>
      <w:r>
        <w:rPr>
          <w:b w:val="0"/>
          <w:i w:val="0"/>
        </w:rPr>
        <w:t>.</w:t>
      </w:r>
    </w:p>
    <w:p>
      <w:pPr>
        <w:pStyle w:val="ListBullet"/>
      </w:pPr>
      <w:r>
        <w:rPr>
          <w:b w:val="0"/>
          <w:i w:val="0"/>
        </w:rPr>
        <w:t xml:space="preserve">Au drapeau vert, mets </w:t>
      </w:r>
      <w:r>
        <w:rPr>
          <w:rFonts w:ascii="Courier New" w:hAnsi="Courier New" w:eastAsia="Courier New"/>
        </w:rPr>
        <w:t>Score</w:t>
      </w:r>
      <w:r>
        <w:rPr>
          <w:b w:val="0"/>
          <w:i w:val="0"/>
        </w:rPr>
        <w:t xml:space="preserve"> à 0.</w:t>
      </w:r>
    </w:p>
    <w:p>
      <w:r>
        <w:rPr>
          <w:b/>
        </w:rPr>
        <w:t>Étape 2. Faire gagner des points.</w:t>
      </w:r>
    </w:p>
    <w:p>
      <w:r>
        <w:rPr>
          <w:b w:val="0"/>
          <w:i w:val="0"/>
        </w:rPr>
        <w:t>Quand ce lutin est cliqué :</w:t>
      </w:r>
    </w:p>
    <w:p>
      <w:r>
        <w:rPr>
          <w:rFonts w:ascii="Courier New" w:hAnsi="Courier New" w:eastAsia="Courier New"/>
        </w:rPr>
        <w:t>ajouter ______ à Score</w:t>
      </w:r>
    </w:p>
    <w:p>
      <w:r>
        <w:rPr>
          <w:b/>
        </w:rPr>
        <w:t>Étape 3. Ajouter la récompense.</w:t>
      </w:r>
    </w:p>
    <w:p>
      <w:r>
        <w:rPr>
          <w:b w:val="0"/>
          <w:i w:val="0"/>
        </w:rPr>
        <w:t>Complète la condition :</w:t>
      </w:r>
    </w:p>
    <w:p>
      <w:pPr>
        <w:ind w:left="397"/>
      </w:pPr>
      <w:r>
        <w:rPr>
          <w:rFonts w:ascii="Courier New" w:hAnsi="Courier New" w:eastAsia="Courier New"/>
          <w:sz w:val="18"/>
        </w:rPr>
        <w:t>si [Score = ______] alors</w:t>
        <w:br/>
      </w:r>
      <w:r>
        <w:rPr>
          <w:rFonts w:ascii="Courier New" w:hAnsi="Courier New" w:eastAsia="Courier New"/>
          <w:sz w:val="18"/>
        </w:rPr>
        <w:t xml:space="preserve">   dire [________________] pendant [______] secondes</w:t>
        <w:br/>
      </w:r>
    </w:p>
    <w:p>
      <w:r>
        <w:rPr>
          <w:b/>
        </w:rPr>
        <w:t>Étape 4. Tester. Coche quand c’est vrai.</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Test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Oui</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Le score commence à 0.</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clic ajoute 10 points.</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À 50 points, le lutin dit Bravo.</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p>
      <w:pPr>
        <w:pStyle w:val="Heading1"/>
      </w:pPr>
      <w:r>
        <w:rPr>
          <w:b w:val="0"/>
          <w:i w:val="0"/>
        </w:rPr>
        <w:t>À retenir</w:t>
      </w:r>
    </w:p>
    <w:tbl>
      <w:tblPr>
        <w:tblW w:type="auto" w:w="0"/>
        <w:jc w:val="center"/>
        <w:tblLayout w:type="autofit"/>
        <w:tblLook w:firstColumn="1" w:firstRow="1" w:lastColumn="0" w:lastRow="0" w:noHBand="0" w:noVBand="1" w:val="04A0"/>
      </w:tblPr>
      <w:tblGrid>
        <w:gridCol w:w="5100"/>
        <w:gridCol w:w="5100"/>
      </w:tblGrid>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Idée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Formulation courte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Scratch</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 langage visuel composé de blocs.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Script</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suite de blocs assemblés.</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Variable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valeur qui peut changer, comme un score.</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Condition</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Une question qui permet au programme de choisir.</w:t>
            </w:r>
          </w:p>
        </w:tc>
      </w:tr>
      <w:tr>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Débogage</w:t>
            </w:r>
          </w:p>
        </w:tc>
        <w:tc>
          <w:tcPr>
            <w:tcW w:type="dxa" w:w="510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Tester et corriger une erreur, étape par étape.</w:t>
            </w:r>
          </w:p>
        </w:tc>
      </w:tr>
    </w:tbl>
    <w:p/>
    <w:p>
      <w:pPr>
        <w:pStyle w:val="Heading2"/>
      </w:pPr>
      <w:r>
        <w:rPr>
          <w:b w:val="0"/>
          <w:i w:val="0"/>
        </w:rPr>
        <w:t>Autoévaluation</w:t>
      </w:r>
    </w:p>
    <w:tbl>
      <w:tblPr>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Je sais…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Oui</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Presque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shd w:fill="D9E2F3"/>
          </w:tcPr>
          <w:p>
            <w:pPr>
              <w:spacing w:after="0"/>
            </w:pPr>
            <w:r>
              <w:rPr>
                <w:b/>
                <w:i w:val="0"/>
              </w:rPr>
              <w:t>À revoir</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Nommer les trois zones principales de Scratch.</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Mettre une variable à 0 au démarrage.</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r>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Tester et corriger un bloc qui ne fonctionne pas.</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c>
          <w:tcPr>
            <w:tcW w:type="dxa" w:w="2550"/>
            <w:vAlign w:val="center"/>
            <w:tcBorders>
              <w:top w:val="single" w:sz="4" w:space="0" w:color="2F5496"/>
              <w:left w:val="single" w:sz="4" w:space="0" w:color="2F5496"/>
              <w:bottom w:val="single" w:sz="4" w:space="0" w:color="2F5496"/>
              <w:right w:val="single" w:sz="4" w:space="0" w:color="2F5496"/>
              <w:insideH w:val="single" w:sz="4" w:space="0" w:color="2F5496"/>
              <w:insideV w:val="single" w:sz="4" w:space="0" w:color="2F5496"/>
            </w:tcBorders>
          </w:tcPr>
          <w:p>
            <w:pPr>
              <w:spacing w:after="0"/>
            </w:pPr>
            <w:r>
              <w:rPr>
                <w:b w:val="0"/>
                <w:i w:val="0"/>
              </w:rPr>
              <w:t>☐</w:t>
            </w:r>
          </w:p>
        </w:tc>
      </w:tr>
    </w:tbl>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Light" w:hAnsi="Calibri Light" w:eastAsia="Calibri Light"/>
      <w:b w:val="0"/>
      <w:bCs/>
      <w:color w:val="1F366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Light" w:hAnsi="Calibri Light" w:eastAsia="Calibri Light"/>
      <w:b/>
      <w:bCs/>
      <w:color w:val="1F366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36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Calibri Light" w:hAnsi="Calibri Light" w:eastAsia="Calibri Light"/>
      <w:b w:val="0"/>
      <w:color w:val="1F366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