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jc w:val="center"/>
      </w:pPr>
      <w:r>
        <w:rPr>
          <w:b/>
          <w:i w:val="0"/>
          <w:color w:val="1F3660"/>
        </w:rPr>
        <w:t>COURS DE</w:t>
      </w:r>
    </w:p>
    <w:p>
      <w:pPr>
        <w:pStyle w:val="Title"/>
        <w:jc w:val="center"/>
      </w:pPr>
      <w:r>
        <w:rPr>
          <w:b/>
          <w:i w:val="0"/>
          <w:sz w:val="60"/>
        </w:rPr>
        <w:t>TECHNOLOGIE</w:t>
      </w:r>
    </w:p>
    <w:p>
      <w:pPr>
        <w:pStyle w:val="Heading2"/>
        <w:jc w:val="center"/>
      </w:pPr>
      <w:r>
        <w:rPr>
          <w:b w:val="0"/>
          <w:i w:val="0"/>
        </w:rPr>
        <w:t>2ème année secondaire</w:t>
      </w:r>
    </w:p>
    <w:p>
      <w:pPr>
        <w:jc w:val="center"/>
      </w:pPr>
      <w:r>
        <w:rPr>
          <w:b w:val="0"/>
          <w:i w:val="0"/>
        </w:rPr>
        <w:t>Dossier annuel professeur — 72 périodes de 50 minutes</w:t>
      </w:r>
    </w:p>
    <w:p>
      <w:pPr>
        <w:spacing w:before="1900"/>
        <w:jc w:val="right"/>
      </w:pPr>
      <w:r>
        <w:rPr>
          <w:b w:val="0"/>
          <w:i/>
        </w:rPr>
        <w:t>Manssy</w:t>
      </w:r>
    </w:p>
    <w:p>
      <w:r>
        <w:br w:type="page"/>
      </w:r>
    </w:p>
    <w:p>
      <w:pPr>
        <w:pStyle w:val="Title"/>
        <w:jc w:val="center"/>
      </w:pPr>
      <w:r>
        <w:rPr>
          <w:b w:val="0"/>
          <w:i w:val="0"/>
        </w:rPr>
        <w:t>Technologie — 2ème année secondaire</w:t>
      </w:r>
    </w:p>
    <w:p>
      <w:r>
        <w:rPr>
          <w:b/>
        </w:rPr>
        <w:t>Dossier annuel professeur — 72 périodes de 50 minutes</w:t>
      </w:r>
    </w:p>
    <w:p>
      <w:pPr>
        <w:pStyle w:val="Heading1"/>
      </w:pPr>
      <w:r>
        <w:rPr>
          <w:b w:val="0"/>
          <w:i w:val="0"/>
        </w:rPr>
        <w:t>Document d’intention pédagogique</w:t>
      </w:r>
    </w:p>
    <w:p>
      <w:r>
        <w:rPr>
          <w:b w:val="0"/>
          <w:i w:val="0"/>
        </w:rPr>
        <w:t>Ce cours de technologie permet d’observer, comprendre et discuter les systèmes techniques qui structurent le quotidien. Il relie énergie, matériaux, structures, alimentation, eau, électronique, numérique et société au moyen de situations concrètes. Les grandes lignes du programme historique sont conservées, mais la progression a été rééquilibrée : l’électricité ne prend plus toute la place et les domaines finaux sont réellement développés.</w:t>
      </w:r>
    </w:p>
    <w:p>
      <w:r>
        <w:rPr>
          <w:b w:val="0"/>
          <w:i w:val="0"/>
        </w:rPr>
        <w:t>Chaque chapitre commence par une situation-problème. Les sous-parties expliquent une notion dans un texte compact, puis proposent des exercices courts et variés. Les activités matérielles peuvent enrichir le cours, mais aucune n’est indispensable pour suivre la feuille. La version élève ne contient pas de correction ; la version professeur reprend exactement les mêmes exercices avec les éléments attendus.</w:t>
      </w:r>
    </w:p>
    <w:p>
      <w:pPr>
        <w:pStyle w:val="Heading1"/>
      </w:pPr>
      <w:r>
        <w:rPr>
          <w:b w:val="0"/>
          <w:i w:val="0"/>
        </w:rPr>
        <w:t>Table des matières</w:t>
      </w:r>
    </w:p>
    <w:p>
      <w:r>
        <w:rPr>
          <w:b w:val="0"/>
          <w:i w:val="0"/>
        </w:rPr>
        <w:t>1. L’électricité en sécurité — 9 périodes</w:t>
      </w:r>
    </w:p>
    <w:p>
      <w:r>
        <w:rPr>
          <w:b w:val="0"/>
          <w:i w:val="0"/>
        </w:rPr>
        <w:t>2. Produire, transporter et économiser l’énergie — 9 périodes</w:t>
      </w:r>
    </w:p>
    <w:p>
      <w:r>
        <w:rPr>
          <w:b w:val="0"/>
          <w:i w:val="0"/>
        </w:rPr>
        <w:t>3. Structures et mécanismes — 9 périodes</w:t>
      </w:r>
    </w:p>
    <w:p>
      <w:r>
        <w:rPr>
          <w:b w:val="0"/>
          <w:i w:val="0"/>
        </w:rPr>
        <w:t>4. Choisir et donner une seconde vie aux matériaux — 9 périodes</w:t>
      </w:r>
    </w:p>
    <w:p>
      <w:r>
        <w:rPr>
          <w:b w:val="0"/>
          <w:i w:val="0"/>
        </w:rPr>
        <w:t>5. Nourrir, emballer et tracer — 9 périodes</w:t>
      </w:r>
    </w:p>
    <w:p>
      <w:r>
        <w:rPr>
          <w:b w:val="0"/>
          <w:i w:val="0"/>
        </w:rPr>
        <w:t>6. Eau, déchets et systèmes vivants — 9 périodes</w:t>
      </w:r>
    </w:p>
    <w:p>
      <w:r>
        <w:rPr>
          <w:b w:val="0"/>
          <w:i w:val="0"/>
        </w:rPr>
        <w:t>7. De l’objet à la logique numérique — 9 périodes</w:t>
      </w:r>
    </w:p>
    <w:p>
      <w:r>
        <w:rPr>
          <w:b w:val="0"/>
          <w:i w:val="0"/>
        </w:rPr>
        <w:t>8. Communiquer, protéger et décider — 9 périodes</w:t>
      </w:r>
    </w:p>
    <w:p>
      <w:pPr>
        <w:pStyle w:val="Title"/>
        <w:jc w:val="center"/>
      </w:pPr>
      <w:r>
        <w:rPr>
          <w:b w:val="0"/>
          <w:i w:val="0"/>
        </w:rPr>
        <w:t>Chapitre 1 — L’électricité en sécurité (Version Professeur)</w:t>
      </w:r>
    </w:p>
    <w:p>
      <w:pPr>
        <w:pStyle w:val="Heading2"/>
      </w:pPr>
      <w:r>
        <w:rPr>
          <w:b w:val="0"/>
          <w:i w:val="0"/>
        </w:rPr>
        <w:t>Situation-problème</w:t>
      </w:r>
    </w:p>
    <w:p>
      <w:r>
        <w:rPr>
          <w:b w:val="0"/>
          <w:i w:val="0"/>
        </w:rPr>
        <w:t>Léa vient de recevoir une guirlande lumineuse à LED pour décorer sa chambre. En l'installant, elle remarque qu'un fil est légèrement dénudé et que la prise semble chauffer lorsqu'elle branche trop d'appareils sur son multiprise. Elle se demande comment fonctionne ce petit circuit, pourquoi certains matériaux sont utilisés pour les fils et comment elle peut éviter un accident électrique ou un incendie dans sa chambre.</w:t>
      </w:r>
    </w:p>
    <w:p>
      <w:pPr>
        <w:pStyle w:val="Heading2"/>
      </w:pPr>
      <w:r>
        <w:rPr>
          <w:b w:val="0"/>
          <w:i w:val="0"/>
        </w:rPr>
        <w:t>Objectifs</w:t>
      </w:r>
    </w:p>
    <w:p>
      <w:pPr>
        <w:pStyle w:val="ListBullet"/>
      </w:pPr>
      <w:r>
        <w:rPr>
          <w:b/>
        </w:rPr>
        <w:t>Identifier</w:t>
      </w:r>
      <w:r>
        <w:rPr>
          <w:b w:val="0"/>
          <w:i w:val="0"/>
        </w:rPr>
        <w:t xml:space="preserve"> les composants de base d'un circuit électrique et leur symbole normalisé.</w:t>
      </w:r>
    </w:p>
    <w:p>
      <w:pPr>
        <w:pStyle w:val="ListBullet"/>
      </w:pPr>
      <w:r>
        <w:rPr>
          <w:b/>
        </w:rPr>
        <w:t>Distinguer</w:t>
      </w:r>
      <w:r>
        <w:rPr>
          <w:b w:val="0"/>
          <w:i w:val="0"/>
        </w:rPr>
        <w:t xml:space="preserve"> un circuit ouvert d'un circuit fermé pour contrôler le passage du courant.</w:t>
      </w:r>
    </w:p>
    <w:p>
      <w:pPr>
        <w:pStyle w:val="ListBullet"/>
      </w:pPr>
      <w:r>
        <w:rPr>
          <w:b/>
        </w:rPr>
        <w:t>Classer</w:t>
      </w:r>
      <w:r>
        <w:rPr>
          <w:b w:val="0"/>
          <w:i w:val="0"/>
        </w:rPr>
        <w:t xml:space="preserve"> les matériaux selon leur capacité à conduire ou à bloquer l'électricité.</w:t>
      </w:r>
    </w:p>
    <w:p>
      <w:pPr>
        <w:pStyle w:val="ListBullet"/>
      </w:pPr>
      <w:r>
        <w:rPr>
          <w:b/>
        </w:rPr>
        <w:t>Expliquer</w:t>
      </w:r>
      <w:r>
        <w:rPr>
          <w:b w:val="0"/>
          <w:i w:val="0"/>
        </w:rPr>
        <w:t xml:space="preserve"> le rôle protecteur des fusibles et des disjoncteurs dans une installation.</w:t>
      </w:r>
    </w:p>
    <w:p>
      <w:pPr>
        <w:pStyle w:val="ListBullet"/>
      </w:pPr>
      <w:r>
        <w:rPr>
          <w:b/>
        </w:rPr>
        <w:t>Décrire</w:t>
      </w:r>
      <w:r>
        <w:rPr>
          <w:b w:val="0"/>
          <w:i w:val="0"/>
        </w:rPr>
        <w:t xml:space="preserve"> une application utile de l'électricité statique et les précautions associées.</w:t>
      </w:r>
    </w:p>
    <w:p>
      <w:pPr>
        <w:pStyle w:val="Heading2"/>
      </w:pPr>
      <w:r>
        <w:rPr>
          <w:b w:val="0"/>
          <w:i w:val="0"/>
        </w:rPr>
        <w:t>1. Les composants du circuit électrique</w:t>
      </w:r>
    </w:p>
    <w:p>
      <w:r>
        <w:rPr>
          <w:b w:val="0"/>
          <w:i w:val="0"/>
        </w:rPr>
        <w:t xml:space="preserve">Pour qu'un objet électrique fonctionne, il doit faire partie d'un circuit. Ce circuit est composé d'éléments ayant chacun un rôle précis. Le </w:t>
      </w:r>
      <w:r>
        <w:rPr>
          <w:b/>
        </w:rPr>
        <w:t>générateur</w:t>
      </w:r>
      <w:r>
        <w:rPr>
          <w:b w:val="0"/>
          <w:i w:val="0"/>
        </w:rPr>
        <w:t xml:space="preserve"> (pile, batterie, prise) fournit l'énergie. Le </w:t>
      </w:r>
      <w:r>
        <w:rPr>
          <w:b/>
        </w:rPr>
        <w:t>récepteur</w:t>
      </w:r>
      <w:r>
        <w:rPr>
          <w:b w:val="0"/>
          <w:i w:val="0"/>
        </w:rPr>
        <w:t xml:space="preserve"> (lampe, LED, moteur) transforme cette énergie en lumière, chaleur ou mouvement. Les </w:t>
      </w:r>
      <w:r>
        <w:rPr>
          <w:b/>
        </w:rPr>
        <w:t>conducteurs</w:t>
      </w:r>
      <w:r>
        <w:rPr>
          <w:b w:val="0"/>
          <w:i w:val="0"/>
        </w:rPr>
        <w:t xml:space="preserve"> (fils) relient les éléments, et l'</w:t>
      </w:r>
      <w:r>
        <w:rPr>
          <w:b/>
        </w:rPr>
        <w:t>interrupteur</w:t>
      </w:r>
      <w:r>
        <w:rPr>
          <w:b w:val="0"/>
          <w:i w:val="0"/>
        </w:rPr>
        <w:t xml:space="preserve"> permet de commander le système.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Composant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Symbole normalisé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Fonction principale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Pile / Batterie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Pile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Fournit l'énergie électrique au circuit.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Lampe / LED</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Lampe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Produit de la lumière en recevant le courant.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Interrupteur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Interrupteur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Ouvre ou ferme le circuit pour stopper ou laisser passer le courant.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Fils de connexion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Transportent l'énergie entre les composants.</w:t>
            </w:r>
          </w:p>
        </w:tc>
      </w:tr>
    </w:tbl>
    <w:p/>
    <w:p>
      <w:r>
        <w:rPr>
          <w:b/>
        </w:rPr>
        <w:t>Exercice A — Association</w:t>
      </w:r>
    </w:p>
    <w:p>
      <w:r>
        <w:rPr>
          <w:b w:val="0"/>
          <w:i w:val="0"/>
        </w:rPr>
        <w:t>Relie chaque composant à sa définition correspondante :</w:t>
      </w:r>
    </w:p>
    <w:p>
      <w:r>
        <w:rPr>
          <w:b w:val="0"/>
          <w:i w:val="0"/>
        </w:rPr>
        <w:t>1. Générateur •  • A. Élément qui utilise l'électricité (ex: moteur).</w:t>
      </w:r>
    </w:p>
    <w:p>
      <w:r>
        <w:rPr>
          <w:b w:val="0"/>
          <w:i w:val="0"/>
        </w:rPr>
        <w:t>2. Récepteur •  • B. Élément qui commande le passage du courant.</w:t>
      </w:r>
    </w:p>
    <w:p>
      <w:r>
        <w:rPr>
          <w:b w:val="0"/>
          <w:i w:val="0"/>
        </w:rPr>
        <w:t>3. Interrupteur •  • C. Élément qui produit ou fournit l'énergie.</w:t>
      </w:r>
    </w:p>
    <w:p>
      <w:r>
        <w:rPr>
          <w:b/>
        </w:rPr>
        <w:t>Correction / éléments attendus :</w:t>
      </w:r>
    </w:p>
    <w:p>
      <w:pPr>
        <w:pStyle w:val="ListBullet"/>
      </w:pPr>
      <w:r>
        <w:rPr>
          <w:b/>
        </w:rPr>
        <w:t>1 - C</w:t>
      </w:r>
      <w:r>
        <w:rPr>
          <w:b w:val="0"/>
          <w:i w:val="0"/>
        </w:rPr>
        <w:t xml:space="preserve"> (Générateur - Fournit l'énergie)</w:t>
      </w:r>
    </w:p>
    <w:p>
      <w:pPr>
        <w:pStyle w:val="ListBullet"/>
      </w:pPr>
      <w:r>
        <w:rPr>
          <w:b/>
        </w:rPr>
        <w:t>2 - A</w:t>
      </w:r>
      <w:r>
        <w:rPr>
          <w:b w:val="0"/>
          <w:i w:val="0"/>
        </w:rPr>
        <w:t xml:space="preserve"> (Récepteur - Utilise l'énergie)</w:t>
      </w:r>
    </w:p>
    <w:p>
      <w:pPr>
        <w:pStyle w:val="ListBullet"/>
      </w:pPr>
      <w:r>
        <w:rPr>
          <w:b/>
        </w:rPr>
        <w:t>3 - B</w:t>
      </w:r>
      <w:r>
        <w:rPr>
          <w:b w:val="0"/>
          <w:i w:val="0"/>
        </w:rPr>
        <w:t xml:space="preserve"> (Interrupteur - Commande le courant)</w:t>
      </w:r>
    </w:p>
    <w:p>
      <w:r>
        <w:rPr>
          <w:b/>
        </w:rPr>
        <w:t>Exercice B — Choix multiples</w:t>
      </w:r>
    </w:p>
    <w:p>
      <w:r>
        <w:rPr>
          <w:b w:val="0"/>
          <w:i w:val="0"/>
        </w:rPr>
        <w:t xml:space="preserve">Parmi les objets suivants, coche uniquement ceux qui sont des </w:t>
      </w:r>
      <w:r>
        <w:rPr>
          <w:b/>
        </w:rPr>
        <w:t>récepteurs</w:t>
      </w:r>
      <w:r>
        <w:rPr>
          <w:b w:val="0"/>
          <w:i w:val="0"/>
        </w:rPr>
        <w:t xml:space="preserve"> électriques :</w:t>
      </w:r>
    </w:p>
    <w:p>
      <w:pPr>
        <w:pStyle w:val="ListBullet"/>
      </w:pPr>
      <w:r>
        <w:rPr>
          <w:b w:val="0"/>
          <w:i w:val="0"/>
        </w:rPr>
        <w:t>[ ] Une pile alcaline</w:t>
      </w:r>
    </w:p>
    <w:p>
      <w:pPr>
        <w:pStyle w:val="ListBullet"/>
      </w:pPr>
      <w:r>
        <w:rPr>
          <w:b w:val="0"/>
          <w:i w:val="0"/>
        </w:rPr>
        <w:t>[ ] Un ventilateur de bureau</w:t>
      </w:r>
    </w:p>
    <w:p>
      <w:pPr>
        <w:pStyle w:val="ListBullet"/>
      </w:pPr>
      <w:r>
        <w:rPr>
          <w:b w:val="0"/>
          <w:i w:val="0"/>
        </w:rPr>
        <w:t>[ ] Un panneau solaire (en fonctionnement)</w:t>
      </w:r>
    </w:p>
    <w:p>
      <w:pPr>
        <w:pStyle w:val="ListBullet"/>
      </w:pPr>
      <w:r>
        <w:rPr>
          <w:b w:val="0"/>
          <w:i w:val="0"/>
        </w:rPr>
        <w:t>[ ] Une ampoule de lampe de poche</w:t>
      </w:r>
    </w:p>
    <w:p>
      <w:pPr>
        <w:pStyle w:val="ListBullet"/>
      </w:pPr>
      <w:r>
        <w:rPr>
          <w:b w:val="0"/>
          <w:i w:val="0"/>
        </w:rPr>
        <w:t>[ ] Un grille-pain</w:t>
      </w:r>
    </w:p>
    <w:p>
      <w:r>
        <w:rPr>
          <w:b/>
        </w:rPr>
        <w:t>Correction / éléments attendus :</w:t>
      </w:r>
    </w:p>
    <w:p>
      <w:pPr>
        <w:pStyle w:val="ListBullet"/>
      </w:pPr>
      <w:r>
        <w:rPr>
          <w:b w:val="0"/>
          <w:i w:val="0"/>
        </w:rPr>
        <w:t>[ ] Une pile alcaline (Générateur)</w:t>
      </w:r>
    </w:p>
    <w:p>
      <w:pPr>
        <w:pStyle w:val="ListBullet"/>
      </w:pPr>
      <w:r>
        <w:rPr>
          <w:b w:val="0"/>
          <w:i w:val="0"/>
        </w:rPr>
        <w:t xml:space="preserve">[x] </w:t>
      </w:r>
      <w:r>
        <w:rPr>
          <w:b/>
        </w:rPr>
        <w:t>Un ventilateur de bureau</w:t>
      </w:r>
      <w:r>
        <w:rPr>
          <w:b w:val="0"/>
          <w:i w:val="0"/>
        </w:rPr>
        <w:t xml:space="preserve"> (Récepteur - transforme en mouvement)</w:t>
      </w:r>
    </w:p>
    <w:p>
      <w:pPr>
        <w:pStyle w:val="ListBullet"/>
      </w:pPr>
      <w:r>
        <w:rPr>
          <w:b w:val="0"/>
          <w:i w:val="0"/>
        </w:rPr>
        <w:t>[ ] Un panneau solaire (Générateur)</w:t>
      </w:r>
    </w:p>
    <w:p>
      <w:pPr>
        <w:pStyle w:val="ListBullet"/>
      </w:pPr>
      <w:r>
        <w:rPr>
          <w:b w:val="0"/>
          <w:i w:val="0"/>
        </w:rPr>
        <w:t xml:space="preserve">[x] </w:t>
      </w:r>
      <w:r>
        <w:rPr>
          <w:b/>
        </w:rPr>
        <w:t>Une ampoule de lampe de poche</w:t>
      </w:r>
      <w:r>
        <w:rPr>
          <w:b w:val="0"/>
          <w:i w:val="0"/>
        </w:rPr>
        <w:t xml:space="preserve"> (Récepteur - transforme en lumière)</w:t>
      </w:r>
    </w:p>
    <w:p>
      <w:pPr>
        <w:pStyle w:val="ListBullet"/>
      </w:pPr>
      <w:r>
        <w:rPr>
          <w:b w:val="0"/>
          <w:i w:val="0"/>
        </w:rPr>
        <w:t xml:space="preserve">[x] </w:t>
      </w:r>
      <w:r>
        <w:rPr>
          <w:b/>
        </w:rPr>
        <w:t>Un grille-pain</w:t>
      </w:r>
      <w:r>
        <w:rPr>
          <w:b w:val="0"/>
          <w:i w:val="0"/>
        </w:rPr>
        <w:t xml:space="preserve"> (Récepteur - transforme en chaleur)</w:t>
      </w:r>
    </w:p>
    <w:p>
      <w:r>
        <w:rPr>
          <w:b/>
        </w:rPr>
        <w:t>Exercice C — Banque de mots</w:t>
      </w:r>
    </w:p>
    <w:p>
      <w:r>
        <w:rPr>
          <w:b w:val="0"/>
          <w:i w:val="0"/>
        </w:rPr>
        <w:t xml:space="preserve">Complète le texte avec les mots suivants : </w:t>
      </w:r>
      <w:r>
        <w:rPr>
          <w:i/>
        </w:rPr>
        <w:t>énergie, fils, circuit, transformée</w:t>
      </w:r>
      <w:r>
        <w:rPr>
          <w:b w:val="0"/>
          <w:i w:val="0"/>
        </w:rPr>
        <w:t>.</w:t>
      </w:r>
    </w:p>
    <w:p>
      <w:r>
        <w:rPr>
          <w:b w:val="0"/>
          <w:i w:val="0"/>
        </w:rPr>
        <w:t>Pour créer un _________ fonctionnel, il faut relier les composants avec des _________ métalliques. L'_________ fournie par la pile est alors _________ en lumière par la LED.</w:t>
      </w:r>
    </w:p>
    <w:p>
      <w:r>
        <w:rPr>
          <w:b/>
        </w:rPr>
        <w:t>Correction / éléments attendus :</w:t>
      </w:r>
    </w:p>
    <w:p>
      <w:r>
        <w:rPr>
          <w:b w:val="0"/>
          <w:i w:val="0"/>
        </w:rPr>
        <w:t xml:space="preserve">Pour créer un </w:t>
      </w:r>
      <w:r>
        <w:rPr>
          <w:b/>
        </w:rPr>
        <w:t>circuit</w:t>
      </w:r>
      <w:r>
        <w:rPr>
          <w:b w:val="0"/>
          <w:i w:val="0"/>
        </w:rPr>
        <w:t xml:space="preserve"> fonctionnel, il faut relier les composants avec des </w:t>
      </w:r>
      <w:r>
        <w:rPr>
          <w:b/>
        </w:rPr>
        <w:t>fils</w:t>
      </w:r>
      <w:r>
        <w:rPr>
          <w:b w:val="0"/>
          <w:i w:val="0"/>
        </w:rPr>
        <w:t xml:space="preserve"> métalliques. L'</w:t>
      </w:r>
      <w:r>
        <w:rPr>
          <w:b/>
        </w:rPr>
        <w:t>énergie</w:t>
      </w:r>
      <w:r>
        <w:rPr>
          <w:b w:val="0"/>
          <w:i w:val="0"/>
        </w:rPr>
        <w:t xml:space="preserve"> fournie par la pile est alors </w:t>
      </w:r>
      <w:r>
        <w:rPr>
          <w:b/>
        </w:rPr>
        <w:t>transformée</w:t>
      </w:r>
      <w:r>
        <w:rPr>
          <w:b w:val="0"/>
          <w:i w:val="0"/>
        </w:rPr>
        <w:t xml:space="preserve"> en lumière par la LED.</w:t>
      </w:r>
    </w:p>
    <w:p>
      <w:pPr>
        <w:pStyle w:val="Heading2"/>
      </w:pPr>
      <w:r>
        <w:rPr>
          <w:b w:val="0"/>
          <w:i w:val="0"/>
        </w:rPr>
        <w:t>2. Le trajet de l'électricité : circuit ouvert et fermé</w:t>
      </w:r>
    </w:p>
    <w:p>
      <w:r>
        <w:rPr>
          <w:b w:val="0"/>
          <w:i w:val="0"/>
        </w:rPr>
        <w:t>L'électricité circule uniquement si elle peut effectuer un trajet complet en boucle, du pôle positif au pôle négatif du générateur.</w:t>
      </w:r>
    </w:p>
    <w:p>
      <w:r>
        <w:rPr>
          <w:b w:val="0"/>
          <w:i w:val="0"/>
        </w:rPr>
        <w:t xml:space="preserve">1.  </w:t>
      </w:r>
      <w:r>
        <w:rPr>
          <w:b/>
        </w:rPr>
        <w:t>Circuit fermé</w:t>
      </w:r>
      <w:r>
        <w:rPr>
          <w:b w:val="0"/>
          <w:i w:val="0"/>
        </w:rPr>
        <w:t xml:space="preserve"> : La boucle est continue. Le courant circule et le récepteur fonctionne.</w:t>
      </w:r>
    </w:p>
    <w:p>
      <w:r>
        <w:rPr>
          <w:b w:val="0"/>
          <w:i w:val="0"/>
        </w:rPr>
        <w:t xml:space="preserve">2.  </w:t>
      </w:r>
      <w:r>
        <w:rPr>
          <w:b/>
        </w:rPr>
        <w:t>Circuit ouvert</w:t>
      </w:r>
      <w:r>
        <w:rPr>
          <w:b w:val="0"/>
          <w:i w:val="0"/>
        </w:rPr>
        <w:t xml:space="preserve"> : La boucle est interrompue (fil débranché ou interrupteur en position "arrêt"). Le courant ne passe plus.</w:t>
      </w:r>
    </w:p>
    <w:p>
      <w:r>
        <w:rPr>
          <w:b/>
        </w:rPr>
        <w:t>Exercice D — Schéma à légender</w:t>
      </w:r>
    </w:p>
    <w:p>
      <w:r>
        <w:rPr>
          <w:b w:val="0"/>
          <w:i w:val="0"/>
        </w:rPr>
        <w:t xml:space="preserve">Observe le dessin d'une lampe de poche ouverte. Indique sous chaque situation s'il s'agit d'un </w:t>
      </w:r>
      <w:r>
        <w:rPr>
          <w:b/>
        </w:rPr>
        <w:t>circuit ouvert</w:t>
      </w:r>
      <w:r>
        <w:rPr>
          <w:b w:val="0"/>
          <w:i w:val="0"/>
        </w:rPr>
        <w:t xml:space="preserve"> ou d'un </w:t>
      </w:r>
      <w:r>
        <w:rPr>
          <w:b/>
        </w:rPr>
        <w:t>circuit fermé</w:t>
      </w:r>
      <w:r>
        <w:rPr>
          <w:b w:val="0"/>
          <w:i w:val="0"/>
        </w:rPr>
        <w:t xml:space="preserve"> :</w:t>
      </w:r>
    </w:p>
    <w:p>
      <w:r>
        <w:rPr>
          <w:b w:val="0"/>
          <w:i w:val="0"/>
        </w:rPr>
        <w:t>1. L'interrupteur appuie sur la lamelle métallique : ____________________</w:t>
      </w:r>
    </w:p>
    <w:p>
      <w:r>
        <w:rPr>
          <w:b w:val="0"/>
          <w:i w:val="0"/>
        </w:rPr>
        <w:t>2. La lamelle ne touche plus le culot de l'ampoule : ____________________</w:t>
      </w:r>
    </w:p>
    <w:p>
      <w:r>
        <w:rPr>
          <w:b/>
        </w:rPr>
        <w:t>Correction / éléments attendus :</w:t>
      </w:r>
    </w:p>
    <w:p>
      <w:r>
        <w:rPr>
          <w:b w:val="0"/>
          <w:i w:val="0"/>
        </w:rPr>
        <w:t xml:space="preserve">1. </w:t>
      </w:r>
      <w:r>
        <w:rPr>
          <w:b/>
        </w:rPr>
        <w:t>Circuit fermé</w:t>
      </w:r>
      <w:r>
        <w:rPr>
          <w:b w:val="0"/>
          <w:i w:val="0"/>
        </w:rPr>
        <w:t xml:space="preserve"> (le contact est établi, la boucle est complète).</w:t>
      </w:r>
    </w:p>
    <w:p>
      <w:r>
        <w:rPr>
          <w:b w:val="0"/>
          <w:i w:val="0"/>
        </w:rPr>
        <w:t xml:space="preserve">2. </w:t>
      </w:r>
      <w:r>
        <w:rPr>
          <w:b/>
        </w:rPr>
        <w:t>Circuit ouvert</w:t>
      </w:r>
      <w:r>
        <w:rPr>
          <w:b w:val="0"/>
          <w:i w:val="0"/>
        </w:rPr>
        <w:t xml:space="preserve"> (le contact est rompu, la boucle est interrompue).</w:t>
      </w:r>
    </w:p>
    <w:p>
      <w:r>
        <w:rPr>
          <w:b/>
        </w:rPr>
        <w:t>Exercice E — Classement</w:t>
      </w:r>
    </w:p>
    <w:p>
      <w:r>
        <w:rPr>
          <w:b w:val="0"/>
          <w:i w:val="0"/>
        </w:rPr>
        <w:t>Remets dans l'ordre chronologique les étapes pour allumer une lampe de bureau :</w:t>
      </w:r>
    </w:p>
    <w:p>
      <w:pPr>
        <w:pStyle w:val="ListBullet"/>
      </w:pPr>
      <w:r>
        <w:rPr>
          <w:b w:val="0"/>
          <w:i w:val="0"/>
        </w:rPr>
        <w:t>( ) Le courant circule dans le filament de l'ampoule.</w:t>
      </w:r>
    </w:p>
    <w:p>
      <w:pPr>
        <w:pStyle w:val="ListBullet"/>
      </w:pPr>
      <w:r>
        <w:rPr>
          <w:b w:val="0"/>
          <w:i w:val="0"/>
        </w:rPr>
        <w:t>( ) L'utilisateur appuie sur l'interrupteur pour fermer le circuit.</w:t>
      </w:r>
    </w:p>
    <w:p>
      <w:pPr>
        <w:pStyle w:val="ListBullet"/>
      </w:pPr>
      <w:r>
        <w:rPr>
          <w:b w:val="0"/>
          <w:i w:val="0"/>
        </w:rPr>
        <w:t>( ) Le générateur pousse les charges électriques dans les fils.</w:t>
      </w:r>
    </w:p>
    <w:p>
      <w:pPr>
        <w:pStyle w:val="ListBullet"/>
      </w:pPr>
      <w:r>
        <w:rPr>
          <w:b w:val="0"/>
          <w:i w:val="0"/>
        </w:rPr>
        <w:t>( ) L'ampoule transforme l'énergie en lumière.</w:t>
      </w:r>
    </w:p>
    <w:p>
      <w:r>
        <w:rPr>
          <w:b/>
        </w:rPr>
        <w:t>Correction / éléments attendus :</w:t>
      </w:r>
    </w:p>
    <w:p>
      <w:r>
        <w:rPr>
          <w:b w:val="0"/>
          <w:i w:val="0"/>
        </w:rPr>
        <w:t xml:space="preserve">1. </w:t>
      </w:r>
      <w:r>
        <w:rPr>
          <w:b/>
        </w:rPr>
        <w:t>(3)</w:t>
      </w:r>
      <w:r>
        <w:rPr>
          <w:b w:val="0"/>
          <w:i w:val="0"/>
        </w:rPr>
        <w:t xml:space="preserve"> Le courant circule dans le filament de l'ampoule.</w:t>
      </w:r>
    </w:p>
    <w:p>
      <w:r>
        <w:rPr>
          <w:b w:val="0"/>
          <w:i w:val="0"/>
        </w:rPr>
        <w:t xml:space="preserve">2. </w:t>
      </w:r>
      <w:r>
        <w:rPr>
          <w:b/>
        </w:rPr>
        <w:t>(1)</w:t>
      </w:r>
      <w:r>
        <w:rPr>
          <w:b w:val="0"/>
          <w:i w:val="0"/>
        </w:rPr>
        <w:t xml:space="preserve"> L'utilisateur appuie sur l'interrupteur pour fermer le circuit.</w:t>
      </w:r>
    </w:p>
    <w:p>
      <w:r>
        <w:rPr>
          <w:b w:val="0"/>
          <w:i w:val="0"/>
        </w:rPr>
        <w:t xml:space="preserve">3. </w:t>
      </w:r>
      <w:r>
        <w:rPr>
          <w:b/>
        </w:rPr>
        <w:t>(2)</w:t>
      </w:r>
      <w:r>
        <w:rPr>
          <w:b w:val="0"/>
          <w:i w:val="0"/>
        </w:rPr>
        <w:t xml:space="preserve"> Le générateur pousse les charges électriques dans les fils.</w:t>
      </w:r>
    </w:p>
    <w:p>
      <w:r>
        <w:rPr>
          <w:b w:val="0"/>
          <w:i w:val="0"/>
        </w:rPr>
        <w:t xml:space="preserve">4. </w:t>
      </w:r>
      <w:r>
        <w:rPr>
          <w:b/>
        </w:rPr>
        <w:t>(4)</w:t>
      </w:r>
      <w:r>
        <w:rPr>
          <w:b w:val="0"/>
          <w:i w:val="0"/>
        </w:rPr>
        <w:t xml:space="preserve"> L'ampoule transforme l'énergie en lumière.</w:t>
      </w:r>
    </w:p>
    <w:p>
      <w:r>
        <w:rPr>
          <w:i/>
        </w:rPr>
        <w:t>Note : L'ordre logique est 1 (action), 2 (réaction du générateur), 3 (circulation), 4 (effet).</w:t>
      </w:r>
    </w:p>
    <w:p>
      <w:r>
        <w:rPr>
          <w:b/>
        </w:rPr>
        <w:t>Exercice F — Réponse guidée</w:t>
      </w:r>
    </w:p>
    <w:p>
      <w:r>
        <w:rPr>
          <w:b w:val="0"/>
          <w:i w:val="0"/>
        </w:rPr>
        <w:t>Léa a branché sa guirlande, mais elle ne s'allume pas. Elle remarque qu'un des fils de cuivre est cassé à l'intérieur de la gaine en plastique.</w:t>
      </w:r>
    </w:p>
    <w:p>
      <w:r>
        <w:rPr>
          <w:b w:val="0"/>
          <w:i w:val="0"/>
        </w:rPr>
        <w:t>Explique pourquoi la guirlande ne s'allume pas en utilisant les termes "boucle" et "courant" :</w:t>
      </w:r>
    </w:p>
    <w:p>
      <w:r>
        <w:rPr>
          <w:b w:val="0"/>
          <w:i w:val="0"/>
        </w:rPr>
        <w:t>__________________________________________________________________________</w:t>
      </w:r>
    </w:p>
    <w:p>
      <w:r>
        <w:rPr>
          <w:b w:val="0"/>
          <w:i w:val="0"/>
        </w:rPr>
        <w:t>__________________________________________________________________________</w:t>
      </w:r>
    </w:p>
    <w:p>
      <w:r>
        <w:rPr>
          <w:b/>
        </w:rPr>
        <w:t>Correction / éléments attendus :</w:t>
      </w:r>
    </w:p>
    <w:p>
      <w:r>
        <w:rPr>
          <w:b w:val="0"/>
          <w:i w:val="0"/>
        </w:rPr>
        <w:t xml:space="preserve">Comme le fil est cassé, la </w:t>
      </w:r>
      <w:r>
        <w:rPr>
          <w:b/>
        </w:rPr>
        <w:t>boucle</w:t>
      </w:r>
      <w:r>
        <w:rPr>
          <w:b w:val="0"/>
          <w:i w:val="0"/>
        </w:rPr>
        <w:t xml:space="preserve"> du circuit est interrompue (circuit ouvert). Le </w:t>
      </w:r>
      <w:r>
        <w:rPr>
          <w:b/>
        </w:rPr>
        <w:t>courant</w:t>
      </w:r>
      <w:r>
        <w:rPr>
          <w:b w:val="0"/>
          <w:i w:val="0"/>
        </w:rPr>
        <w:t xml:space="preserve"> électrique ne peut donc plus circuler du générateur vers les LED.</w:t>
      </w:r>
    </w:p>
    <w:p>
      <w:r>
        <w:rPr>
          <w:i/>
        </w:rPr>
        <w:t>Critères : Utilisation correcte des deux termes techniques demandés.</w:t>
      </w:r>
    </w:p>
    <w:p>
      <w:pPr>
        <w:pStyle w:val="Heading2"/>
      </w:pPr>
      <w:r>
        <w:rPr>
          <w:b w:val="0"/>
          <w:i w:val="0"/>
        </w:rPr>
        <w:t>3. Conducteurs et isolants</w:t>
      </w:r>
    </w:p>
    <w:p>
      <w:r>
        <w:rPr>
          <w:b w:val="0"/>
          <w:i w:val="0"/>
        </w:rPr>
        <w:t>Tous les matériaux ne se comportent pas de la même manière face à l'électricité.</w:t>
      </w:r>
    </w:p>
    <w:p>
      <w:pPr>
        <w:pStyle w:val="ListBullet"/>
      </w:pPr>
      <w:r>
        <w:rPr>
          <w:b w:val="0"/>
          <w:i w:val="0"/>
        </w:rPr>
        <w:t xml:space="preserve">Les </w:t>
      </w:r>
      <w:r>
        <w:rPr>
          <w:b/>
        </w:rPr>
        <w:t>conducteurs</w:t>
      </w:r>
      <w:r>
        <w:rPr>
          <w:b w:val="0"/>
          <w:i w:val="0"/>
        </w:rPr>
        <w:t xml:space="preserve"> laissent passer le courant facilement. Ce sont principalement les métaux (cuivre, aluminium, or) et l'eau (chargée en minéraux).</w:t>
      </w:r>
    </w:p>
    <w:p>
      <w:pPr>
        <w:pStyle w:val="ListBullet"/>
      </w:pPr>
      <w:r>
        <w:rPr>
          <w:b w:val="0"/>
          <w:i w:val="0"/>
        </w:rPr>
        <w:t xml:space="preserve">Les </w:t>
      </w:r>
      <w:r>
        <w:rPr>
          <w:b/>
        </w:rPr>
        <w:t>isolants</w:t>
      </w:r>
      <w:r>
        <w:rPr>
          <w:b w:val="0"/>
          <w:i w:val="0"/>
        </w:rPr>
        <w:t xml:space="preserve"> empêchent le passage du courant. Le plastique, le verre, le bois sec et le caoutchouc sont d'excellents isolants. C'est pour cela que les fils électriques sont entourés de plastique : pour nous protéger des chocs électriques.</w:t>
      </w:r>
    </w:p>
    <w:p>
      <w:r>
        <w:rPr>
          <w:b/>
        </w:rPr>
        <w:t>Exercice G — Classification</w:t>
      </w:r>
    </w:p>
    <w:p>
      <w:r>
        <w:rPr>
          <w:b w:val="0"/>
          <w:i w:val="0"/>
        </w:rPr>
        <w:t xml:space="preserve">Classe les matériaux suivants dans la bonne colonne : </w:t>
      </w:r>
      <w:r>
        <w:rPr>
          <w:i/>
        </w:rPr>
        <w:t>Fer, Verre, Eau salée, Plastique, Cuivre, Carton sec</w:t>
      </w:r>
      <w:r>
        <w:rPr>
          <w:b w:val="0"/>
          <w:i w:val="0"/>
        </w:rPr>
        <w: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Matériaux Conducteurs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Matériaux Isolants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r>
        <w:rPr>
          <w:b/>
        </w:rPr>
        <w:t>Correction / éléments attendus :</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Matériaux Conducteurs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Matériaux Isolants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Verre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Eau salée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Plastique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Cuivre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Carton sec</w:t>
            </w:r>
          </w:p>
        </w:tc>
      </w:tr>
    </w:tbl>
    <w:p/>
    <w:p>
      <w:r>
        <w:rPr>
          <w:b/>
        </w:rPr>
        <w:t>Exercice H — Choix de sécurité</w:t>
      </w:r>
    </w:p>
    <w:p>
      <w:r>
        <w:rPr>
          <w:b w:val="0"/>
          <w:i w:val="0"/>
        </w:rPr>
        <w:t>Un électricien doit intervenir sur une prise. Quel outil doit-il privilégier pour sa sécurité ?</w:t>
      </w:r>
    </w:p>
    <w:p>
      <w:pPr>
        <w:pStyle w:val="ListBullet"/>
      </w:pPr>
      <w:r>
        <w:rPr>
          <w:b w:val="0"/>
          <w:i w:val="0"/>
        </w:rPr>
        <w:t>A. Un tournevis entièrement en métal.</w:t>
      </w:r>
    </w:p>
    <w:p>
      <w:pPr>
        <w:pStyle w:val="ListBullet"/>
      </w:pPr>
      <w:r>
        <w:rPr>
          <w:b w:val="0"/>
          <w:i w:val="0"/>
        </w:rPr>
        <w:t>B. Un tournevis avec un manche en plastique épais.</w:t>
      </w:r>
    </w:p>
    <w:p>
      <w:pPr>
        <w:pStyle w:val="ListBullet"/>
      </w:pPr>
      <w:r>
        <w:rPr>
          <w:b w:val="0"/>
          <w:i w:val="0"/>
        </w:rPr>
        <w:t>C. Une pince dont les poignées sont recouvertes de caoutchouc.</w:t>
      </w:r>
    </w:p>
    <w:p>
      <w:pPr>
        <w:pStyle w:val="ListBullet"/>
      </w:pPr>
      <w:r>
        <w:rPr>
          <w:b w:val="0"/>
          <w:i w:val="0"/>
        </w:rPr>
        <w:t>D. Les réponses B et C sont correctes.</w:t>
      </w:r>
    </w:p>
    <w:p>
      <w:r>
        <w:rPr>
          <w:b/>
        </w:rPr>
        <w:t>Correction / éléments attendus :</w:t>
      </w:r>
    </w:p>
    <w:p>
      <w:r>
        <w:rPr>
          <w:b/>
        </w:rPr>
        <w:t>Réponse D</w:t>
      </w:r>
      <w:r>
        <w:rPr>
          <w:b w:val="0"/>
          <w:i w:val="0"/>
        </w:rPr>
        <w:t xml:space="preserve"> (Les manches en plastique et caoutchouc sont des isolants qui protègent l'utilisateur).</w:t>
      </w:r>
    </w:p>
    <w:p>
      <w:r>
        <w:rPr>
          <w:b/>
        </w:rPr>
        <w:t>Exercice I — Complétion</w:t>
      </w:r>
    </w:p>
    <w:p>
      <w:r>
        <w:rPr>
          <w:b w:val="0"/>
          <w:i w:val="0"/>
        </w:rPr>
        <w:t>Complète les phrases suivantes :</w:t>
      </w:r>
    </w:p>
    <w:p>
      <w:r>
        <w:rPr>
          <w:b w:val="0"/>
          <w:i w:val="0"/>
        </w:rPr>
        <w:t>1. Les fils de la guirlande de Léa sont en cuivre car c'est un bon ______________.</w:t>
      </w:r>
    </w:p>
    <w:p>
      <w:r>
        <w:rPr>
          <w:b w:val="0"/>
          <w:i w:val="0"/>
        </w:rPr>
        <w:t>2. La gaine qui entoure le fil est en plastique pour servir d'______________.</w:t>
      </w:r>
    </w:p>
    <w:p>
      <w:r>
        <w:rPr>
          <w:b w:val="0"/>
          <w:i w:val="0"/>
        </w:rPr>
        <w:t>3. Si Léa touche le fil dénudé avec ses mains humides, elle risque une ______________ car l'eau et le corps humain conduisent l'électricité.</w:t>
      </w:r>
    </w:p>
    <w:p>
      <w:r>
        <w:rPr>
          <w:b/>
        </w:rPr>
        <w:t>Correction / éléments attendus :</w:t>
      </w:r>
    </w:p>
    <w:p>
      <w:r>
        <w:rPr>
          <w:b w:val="0"/>
          <w:i w:val="0"/>
        </w:rPr>
        <w:t xml:space="preserve">1. </w:t>
      </w:r>
      <w:r>
        <w:rPr>
          <w:b/>
        </w:rPr>
        <w:t>conducteur</w:t>
      </w:r>
    </w:p>
    <w:p>
      <w:r>
        <w:rPr>
          <w:b w:val="0"/>
          <w:i w:val="0"/>
        </w:rPr>
        <w:t xml:space="preserve">2. </w:t>
      </w:r>
      <w:r>
        <w:rPr>
          <w:b/>
        </w:rPr>
        <w:t>isolant</w:t>
      </w:r>
    </w:p>
    <w:p>
      <w:r>
        <w:rPr>
          <w:b w:val="0"/>
          <w:i w:val="0"/>
        </w:rPr>
        <w:t xml:space="preserve">3. </w:t>
      </w:r>
      <w:r>
        <w:rPr>
          <w:b/>
        </w:rPr>
        <w:t>électrisation</w:t>
      </w:r>
      <w:r>
        <w:rPr>
          <w:b w:val="0"/>
          <w:i w:val="0"/>
        </w:rPr>
        <w:t xml:space="preserve"> (ou décharge électrique / choc électrique).</w:t>
      </w:r>
    </w:p>
    <w:p>
      <w:pPr>
        <w:pStyle w:val="Heading2"/>
      </w:pPr>
      <w:r>
        <w:rPr>
          <w:b w:val="0"/>
          <w:i w:val="0"/>
        </w:rPr>
        <w:t>4. Protéger l'installation : fusibles et disjoncteurs</w:t>
      </w:r>
    </w:p>
    <w:p>
      <w:r>
        <w:rPr>
          <w:b w:val="0"/>
          <w:i w:val="0"/>
        </w:rPr>
        <w:t>Dans une maison, deux dangers principaux guettent l'installation :</w:t>
      </w:r>
    </w:p>
    <w:p>
      <w:r>
        <w:rPr>
          <w:b w:val="0"/>
          <w:i w:val="0"/>
        </w:rPr>
        <w:t xml:space="preserve">1.  </w:t>
      </w:r>
      <w:r>
        <w:rPr>
          <w:b/>
        </w:rPr>
        <w:t>Le court-circuit</w:t>
      </w:r>
      <w:r>
        <w:rPr>
          <w:b w:val="0"/>
          <w:i w:val="0"/>
        </w:rPr>
        <w:t xml:space="preserve"> : Deux fils conducteurs se touchent directement sans récepteur, créant une chaleur intense.</w:t>
      </w:r>
    </w:p>
    <w:p>
      <w:r>
        <w:rPr>
          <w:b w:val="0"/>
          <w:i w:val="0"/>
        </w:rPr>
        <w:t xml:space="preserve">2.  </w:t>
      </w:r>
      <w:r>
        <w:rPr>
          <w:b/>
        </w:rPr>
        <w:t>La surcharge</w:t>
      </w:r>
      <w:r>
        <w:rPr>
          <w:b w:val="0"/>
          <w:i w:val="0"/>
        </w:rPr>
        <w:t xml:space="preserve"> : Trop d'appareils fonctionnent en même temps sur la même ligne, ce qui fait chauffer les câbles.</w:t>
      </w:r>
    </w:p>
    <w:p>
      <w:r>
        <w:rPr>
          <w:b w:val="0"/>
          <w:i w:val="0"/>
        </w:rPr>
        <w:t>Pour éviter l'incendie, on utilise des protections :</w:t>
      </w:r>
    </w:p>
    <w:p>
      <w:pPr>
        <w:pStyle w:val="ListBullet"/>
      </w:pPr>
      <w:r>
        <w:rPr>
          <w:b w:val="0"/>
          <w:i w:val="0"/>
        </w:rPr>
        <w:t xml:space="preserve">Le </w:t>
      </w:r>
      <w:r>
        <w:rPr>
          <w:b/>
        </w:rPr>
        <w:t>fusible</w:t>
      </w:r>
      <w:r>
        <w:rPr>
          <w:b w:val="0"/>
          <w:i w:val="0"/>
        </w:rPr>
        <w:t xml:space="preserve"> : Un petit fil qui fond et coupe le circuit si le courant est trop fort. Il doit être remplacé après usage.</w:t>
      </w:r>
    </w:p>
    <w:p>
      <w:pPr>
        <w:pStyle w:val="ListBullet"/>
      </w:pPr>
      <w:r>
        <w:rPr>
          <w:b w:val="0"/>
          <w:i w:val="0"/>
        </w:rPr>
        <w:t xml:space="preserve">Le </w:t>
      </w:r>
      <w:r>
        <w:rPr>
          <w:b/>
        </w:rPr>
        <w:t>disjoncteur</w:t>
      </w:r>
      <w:r>
        <w:rPr>
          <w:b w:val="0"/>
          <w:i w:val="0"/>
        </w:rPr>
        <w:t xml:space="preserve"> : Un interrupteur automatique qui "saute" en cas de problème. Il suffit de le réarmer (le remonter) après avoir réglé le souci.</w:t>
      </w:r>
    </w:p>
    <w:p>
      <w:r>
        <w:rPr>
          <w:b/>
        </w:rPr>
        <w:t>Exercice J — Association Dangers/Protections</w:t>
      </w:r>
    </w:p>
    <w:p>
      <w:r>
        <w:rPr>
          <w:b w:val="0"/>
          <w:i w:val="0"/>
        </w:rPr>
        <w:t>Relie chaque situation à la conséquence ou l'action appropriée :</w:t>
      </w:r>
    </w:p>
    <w:p>
      <w:r>
        <w:rPr>
          <w:b w:val="0"/>
          <w:i w:val="0"/>
        </w:rPr>
        <w:t>1. Trop d'appareils sur un multiprise •  • A. Le fusible fond pour protéger.</w:t>
      </w:r>
    </w:p>
    <w:p>
      <w:r>
        <w:rPr>
          <w:b w:val="0"/>
          <w:i w:val="0"/>
        </w:rPr>
        <w:t>2. Fil de phase touche le fil de neutre •  • B. Risque de surcharge électrique.</w:t>
      </w:r>
    </w:p>
    <w:p>
      <w:r>
        <w:rPr>
          <w:b w:val="0"/>
          <w:i w:val="0"/>
        </w:rPr>
        <w:t>3. Le disjoncteur a sauté •  • C. Court-circuit immédiat.</w:t>
      </w:r>
    </w:p>
    <w:p>
      <w:r>
        <w:rPr>
          <w:b/>
        </w:rPr>
        <w:t>Correction / éléments attendus :</w:t>
      </w:r>
    </w:p>
    <w:p>
      <w:pPr>
        <w:pStyle w:val="ListBullet"/>
      </w:pPr>
      <w:r>
        <w:rPr>
          <w:b/>
        </w:rPr>
        <w:t>1 - B</w:t>
      </w:r>
      <w:r>
        <w:rPr>
          <w:b w:val="0"/>
          <w:i w:val="0"/>
        </w:rPr>
        <w:t xml:space="preserve"> (Trop d'appareils = Surcharge)</w:t>
      </w:r>
    </w:p>
    <w:p>
      <w:pPr>
        <w:pStyle w:val="ListBullet"/>
      </w:pPr>
      <w:r>
        <w:rPr>
          <w:b/>
        </w:rPr>
        <w:t>2 - C</w:t>
      </w:r>
      <w:r>
        <w:rPr>
          <w:b w:val="0"/>
          <w:i w:val="0"/>
        </w:rPr>
        <w:t xml:space="preserve"> (Phase/Neutre se touchent = Court-circuit)</w:t>
      </w:r>
    </w:p>
    <w:p>
      <w:pPr>
        <w:pStyle w:val="ListBullet"/>
      </w:pPr>
      <w:r>
        <w:rPr>
          <w:b/>
        </w:rPr>
        <w:t>3 - A</w:t>
      </w:r>
      <w:r>
        <w:rPr>
          <w:b w:val="0"/>
          <w:i w:val="0"/>
        </w:rPr>
        <w:t xml:space="preserve"> (Action de protection automatique)</w:t>
      </w:r>
    </w:p>
    <w:p>
      <w:r>
        <w:rPr>
          <w:b/>
        </w:rPr>
        <w:t>Exercice K — Banque de mots</w:t>
      </w:r>
    </w:p>
    <w:p>
      <w:r>
        <w:rPr>
          <w:b w:val="0"/>
          <w:i w:val="0"/>
        </w:rPr>
        <w:t xml:space="preserve">Utilise les mots : </w:t>
      </w:r>
      <w:r>
        <w:rPr>
          <w:i/>
        </w:rPr>
        <w:t>fondre, réarmable, automatique, sécurité</w:t>
      </w:r>
      <w:r>
        <w:rPr>
          <w:b w:val="0"/>
          <w:i w:val="0"/>
        </w:rPr>
        <w:t>.</w:t>
      </w:r>
    </w:p>
    <w:p>
      <w:r>
        <w:rPr>
          <w:b w:val="0"/>
          <w:i w:val="0"/>
        </w:rPr>
        <w:t>Le disjoncteur est un dispositif de __________ __________ . Contrairement au fusible qui doit __________, le disjoncteur est __________ une fois le défaut corrigé.</w:t>
      </w:r>
    </w:p>
    <w:p>
      <w:r>
        <w:rPr>
          <w:b/>
        </w:rPr>
        <w:t>Correction / éléments attendus :</w:t>
      </w:r>
    </w:p>
    <w:p>
      <w:r>
        <w:rPr>
          <w:b w:val="0"/>
          <w:i w:val="0"/>
        </w:rPr>
        <w:t xml:space="preserve">Le disjoncteur est un dispositif de </w:t>
      </w:r>
      <w:r>
        <w:rPr>
          <w:b/>
        </w:rPr>
        <w:t>sécurité automatique</w:t>
      </w:r>
      <w:r>
        <w:rPr>
          <w:b w:val="0"/>
          <w:i w:val="0"/>
        </w:rPr>
        <w:t xml:space="preserve">. Contrairement au fusible qui doit </w:t>
      </w:r>
      <w:r>
        <w:rPr>
          <w:b/>
        </w:rPr>
        <w:t>fondre</w:t>
      </w:r>
      <w:r>
        <w:rPr>
          <w:b w:val="0"/>
          <w:i w:val="0"/>
        </w:rPr>
        <w:t xml:space="preserve">, le disjoncteur est </w:t>
      </w:r>
      <w:r>
        <w:rPr>
          <w:b/>
        </w:rPr>
        <w:t>réarmable</w:t>
      </w:r>
      <w:r>
        <w:rPr>
          <w:b w:val="0"/>
          <w:i w:val="0"/>
        </w:rPr>
        <w:t xml:space="preserve"> une fois le défaut corrigé.</w:t>
      </w:r>
    </w:p>
    <w:p>
      <w:r>
        <w:rPr>
          <w:b/>
        </w:rPr>
        <w:t>Exercice L — Réponse guidée</w:t>
      </w:r>
    </w:p>
    <w:p>
      <w:r>
        <w:rPr>
          <w:b w:val="0"/>
          <w:i w:val="0"/>
        </w:rPr>
        <w:t>Sur le tableau électrique de la cuisine, le disjoncteur saute dès que Léa allume le four et la bouilloire en même temps.</w:t>
      </w:r>
    </w:p>
    <w:p>
      <w:r>
        <w:rPr>
          <w:b w:val="0"/>
          <w:i w:val="0"/>
        </w:rPr>
        <w:t>1. S'agit-il d'un court-circuit ou d'une surcharge ? ____________________</w:t>
      </w:r>
    </w:p>
    <w:p>
      <w:r>
        <w:rPr>
          <w:b w:val="0"/>
          <w:i w:val="0"/>
        </w:rPr>
        <w:t>2. Que doit faire Léa avant de remonter le disjoncteur ? ____________________</w:t>
      </w:r>
    </w:p>
    <w:p>
      <w:r>
        <w:rPr>
          <w:b/>
        </w:rPr>
        <w:t>Correction / éléments attendus :</w:t>
      </w:r>
    </w:p>
    <w:p>
      <w:r>
        <w:rPr>
          <w:b w:val="0"/>
          <w:i w:val="0"/>
        </w:rPr>
        <w:t xml:space="preserve">1. Il s'agit d'une </w:t>
      </w:r>
      <w:r>
        <w:rPr>
          <w:b/>
        </w:rPr>
        <w:t>surcharge</w:t>
      </w:r>
      <w:r>
        <w:rPr>
          <w:b w:val="0"/>
          <w:i w:val="0"/>
        </w:rPr>
        <w:t xml:space="preserve"> (trop de puissance demandée sur la même ligne).</w:t>
      </w:r>
    </w:p>
    <w:p>
      <w:r>
        <w:rPr>
          <w:b w:val="0"/>
          <w:i w:val="0"/>
        </w:rPr>
        <w:t xml:space="preserve">2. Elle doit </w:t>
      </w:r>
      <w:r>
        <w:rPr>
          <w:b/>
        </w:rPr>
        <w:t>débrancher ou éteindre</w:t>
      </w:r>
      <w:r>
        <w:rPr>
          <w:b w:val="0"/>
          <w:i w:val="0"/>
        </w:rPr>
        <w:t xml:space="preserve"> l'un des appareils (le four ou la bouilloire) pour réduire la demande de courant.</w:t>
      </w:r>
    </w:p>
    <w:p>
      <w:pPr>
        <w:pStyle w:val="Heading2"/>
      </w:pPr>
      <w:r>
        <w:rPr>
          <w:b w:val="0"/>
          <w:i w:val="0"/>
        </w:rPr>
        <w:t>5. L'électricité statique au quotidien</w:t>
      </w:r>
    </w:p>
    <w:p>
      <w:r>
        <w:rPr>
          <w:b w:val="0"/>
          <w:i w:val="0"/>
        </w:rPr>
        <w:t>L'électricité statique est une accumulation de charges électriques à la surface d'un objet (souvent par frottement). Bien qu'agaçante quand on reçoit une petite décharge en touchant une poignée, elle est très utile en technologie :</w:t>
      </w:r>
    </w:p>
    <w:p>
      <w:pPr>
        <w:pStyle w:val="ListBullet"/>
      </w:pPr>
      <w:r>
        <w:rPr>
          <w:b/>
        </w:rPr>
        <w:t>Photocopieur</w:t>
      </w:r>
      <w:r>
        <w:rPr>
          <w:b w:val="0"/>
          <w:i w:val="0"/>
        </w:rPr>
        <w:t xml:space="preserve"> : Le toner (poudre d'encre) est attiré sur le papier par des charges statiques.</w:t>
      </w:r>
    </w:p>
    <w:p>
      <w:pPr>
        <w:pStyle w:val="ListBullet"/>
      </w:pPr>
      <w:r>
        <w:rPr>
          <w:b/>
        </w:rPr>
        <w:t>Peinture industrielle</w:t>
      </w:r>
      <w:r>
        <w:rPr>
          <w:b w:val="0"/>
          <w:i w:val="0"/>
        </w:rPr>
        <w:t xml:space="preserve"> : On charge les gouttes de peinture pour qu'elles soient attirées uniformément sur les pièces métalliques (voitures, vélos).</w:t>
      </w:r>
    </w:p>
    <w:p>
      <w:r>
        <w:rPr>
          <w:b/>
        </w:rPr>
        <w:t>Exercice M — Choix multiples</w:t>
      </w:r>
    </w:p>
    <w:p>
      <w:r>
        <w:rPr>
          <w:b w:val="0"/>
          <w:i w:val="0"/>
        </w:rPr>
        <w:t>Dans quelle situation observe-t-on de l'électricité statique ? (Plusieurs réponses possibles)</w:t>
      </w:r>
    </w:p>
    <w:p>
      <w:pPr>
        <w:pStyle w:val="ListBullet"/>
      </w:pPr>
      <w:r>
        <w:rPr>
          <w:b w:val="0"/>
          <w:i w:val="0"/>
        </w:rPr>
        <w:t>[ ] Un éclair pendant un orage.</w:t>
      </w:r>
    </w:p>
    <w:p>
      <w:pPr>
        <w:pStyle w:val="ListBullet"/>
      </w:pPr>
      <w:r>
        <w:rPr>
          <w:b w:val="0"/>
          <w:i w:val="0"/>
        </w:rPr>
        <w:t>[ ] Une ampoule qui brille grâce à une pile.</w:t>
      </w:r>
    </w:p>
    <w:p>
      <w:pPr>
        <w:pStyle w:val="ListBullet"/>
      </w:pPr>
      <w:r>
        <w:rPr>
          <w:b w:val="0"/>
          <w:i w:val="0"/>
        </w:rPr>
        <w:t>[ ] Des cheveux qui se dressent après avoir enlevé un pull en laine.</w:t>
      </w:r>
    </w:p>
    <w:p>
      <w:pPr>
        <w:pStyle w:val="ListBullet"/>
      </w:pPr>
      <w:r>
        <w:rPr>
          <w:b w:val="0"/>
          <w:i w:val="0"/>
        </w:rPr>
        <w:t>[ ] Un aimant qui colle sur un frigo.</w:t>
      </w:r>
    </w:p>
    <w:p>
      <w:r>
        <w:rPr>
          <w:b/>
        </w:rPr>
        <w:t>Correction / éléments attendus :</w:t>
      </w:r>
    </w:p>
    <w:p>
      <w:pPr>
        <w:pStyle w:val="ListBullet"/>
      </w:pPr>
      <w:r>
        <w:rPr>
          <w:b w:val="0"/>
          <w:i w:val="0"/>
        </w:rPr>
        <w:t xml:space="preserve">[x] </w:t>
      </w:r>
      <w:r>
        <w:rPr>
          <w:b/>
        </w:rPr>
        <w:t>Un éclair pendant un orage.</w:t>
      </w:r>
    </w:p>
    <w:p>
      <w:pPr>
        <w:pStyle w:val="ListBullet"/>
      </w:pPr>
      <w:r>
        <w:rPr>
          <w:b w:val="0"/>
          <w:i w:val="0"/>
        </w:rPr>
        <w:t>[ ] Une ampoule qui brille grâce à une pile.</w:t>
      </w:r>
    </w:p>
    <w:p>
      <w:pPr>
        <w:pStyle w:val="ListBullet"/>
      </w:pPr>
      <w:r>
        <w:rPr>
          <w:b w:val="0"/>
          <w:i w:val="0"/>
        </w:rPr>
        <w:t xml:space="preserve">[x] </w:t>
      </w:r>
      <w:r>
        <w:rPr>
          <w:b/>
        </w:rPr>
        <w:t>Des cheveux qui se dressent après avoir enlevé un pull en laine.</w:t>
      </w:r>
    </w:p>
    <w:p>
      <w:pPr>
        <w:pStyle w:val="ListBullet"/>
      </w:pPr>
      <w:r>
        <w:rPr>
          <w:b w:val="0"/>
          <w:i w:val="0"/>
        </w:rPr>
        <w:t>[ ] Un aimant qui colle sur un frigo.</w:t>
      </w:r>
    </w:p>
    <w:p>
      <w:r>
        <w:rPr>
          <w:b/>
        </w:rPr>
        <w:t>Exercice N — Classement par étapes</w:t>
      </w:r>
    </w:p>
    <w:p>
      <w:r>
        <w:rPr>
          <w:b w:val="0"/>
          <w:i w:val="0"/>
        </w:rPr>
        <w:t>Voici les étapes simplifiées du fonctionnement d'un photocopieur. Remets-les dans l'ordre (1 à 3) :</w:t>
      </w:r>
    </w:p>
    <w:p>
      <w:pPr>
        <w:pStyle w:val="ListBullet"/>
      </w:pPr>
      <w:r>
        <w:rPr>
          <w:b w:val="0"/>
          <w:i w:val="0"/>
        </w:rPr>
        <w:t>( ) La poudre d'encre (toner) est attirée par les zones chargées du tambour.</w:t>
      </w:r>
    </w:p>
    <w:p>
      <w:pPr>
        <w:pStyle w:val="ListBullet"/>
      </w:pPr>
      <w:r>
        <w:rPr>
          <w:b w:val="0"/>
          <w:i w:val="0"/>
        </w:rPr>
        <w:t>( ) Le tambour est chargé d'électricité statique par un rayon lumineux.</w:t>
      </w:r>
    </w:p>
    <w:p>
      <w:pPr>
        <w:pStyle w:val="ListBullet"/>
      </w:pPr>
      <w:r>
        <w:rPr>
          <w:b w:val="0"/>
          <w:i w:val="0"/>
        </w:rPr>
        <w:t>( ) La feuille de papier est chauffée pour fixer définitivement l'encre.</w:t>
      </w:r>
    </w:p>
    <w:p>
      <w:r>
        <w:rPr>
          <w:b/>
        </w:rPr>
        <w:t>Correction / éléments attendus :</w:t>
      </w:r>
    </w:p>
    <w:p>
      <w:r>
        <w:rPr>
          <w:b w:val="0"/>
          <w:i w:val="0"/>
        </w:rPr>
        <w:t xml:space="preserve">1. </w:t>
      </w:r>
      <w:r>
        <w:rPr>
          <w:b/>
        </w:rPr>
        <w:t>(2)</w:t>
      </w:r>
      <w:r>
        <w:rPr>
          <w:b w:val="0"/>
          <w:i w:val="0"/>
        </w:rPr>
        <w:t xml:space="preserve"> La poudre d'encre (toner) est attirée par les zones chargées du tambour.</w:t>
      </w:r>
    </w:p>
    <w:p>
      <w:r>
        <w:rPr>
          <w:b w:val="0"/>
          <w:i w:val="0"/>
        </w:rPr>
        <w:t xml:space="preserve">2. </w:t>
      </w:r>
      <w:r>
        <w:rPr>
          <w:b/>
        </w:rPr>
        <w:t>(1)</w:t>
      </w:r>
      <w:r>
        <w:rPr>
          <w:b w:val="0"/>
          <w:i w:val="0"/>
        </w:rPr>
        <w:t xml:space="preserve"> Le tambour est chargé d'électricité statique par un rayon lumineux.</w:t>
      </w:r>
    </w:p>
    <w:p>
      <w:r>
        <w:rPr>
          <w:b w:val="0"/>
          <w:i w:val="0"/>
        </w:rPr>
        <w:t xml:space="preserve">3. </w:t>
      </w:r>
      <w:r>
        <w:rPr>
          <w:b/>
        </w:rPr>
        <w:t>(3)</w:t>
      </w:r>
      <w:r>
        <w:rPr>
          <w:b w:val="0"/>
          <w:i w:val="0"/>
        </w:rPr>
        <w:t xml:space="preserve"> La feuille de papier est chauffée pour fixer définitivement l'encre.</w:t>
      </w:r>
    </w:p>
    <w:p>
      <w:r>
        <w:rPr>
          <w:i/>
        </w:rPr>
        <w:t>Ordre : 1. Charge du tambour, 2. Attraction du toner, 3. Fixation par chauffage.</w:t>
      </w:r>
    </w:p>
    <w:p>
      <w:r>
        <w:rPr>
          <w:b/>
        </w:rPr>
        <w:t>Exercice O — Situation de transfert : Sécuriser une alarme</w:t>
      </w:r>
    </w:p>
    <w:p>
      <w:r>
        <w:rPr>
          <w:b w:val="0"/>
          <w:i w:val="0"/>
        </w:rPr>
        <w:t>Léa veut fabriquer une alarme simple pour sa porte. Elle dispose d'une pile, d'un buzzer (récepteur sonore), de fils et d'une pince à linge munie de contacts métalliques.</w:t>
      </w:r>
    </w:p>
    <w:p>
      <w:r>
        <w:rPr>
          <w:b w:val="0"/>
          <w:i w:val="0"/>
        </w:rPr>
        <w:t xml:space="preserve">1. Quel composant servira de </w:t>
      </w:r>
      <w:r>
        <w:rPr>
          <w:b/>
        </w:rPr>
        <w:t>générateur</w:t>
      </w:r>
      <w:r>
        <w:rPr>
          <w:b w:val="0"/>
          <w:i w:val="0"/>
        </w:rPr>
        <w:t xml:space="preserve"> ? ____________________</w:t>
      </w:r>
    </w:p>
    <w:p>
      <w:r>
        <w:rPr>
          <w:b w:val="0"/>
          <w:i w:val="0"/>
        </w:rPr>
        <w:t xml:space="preserve">2. Pour que l'alarme sonne uniquement quand la porte s'ouvre, doit-on créer un circuit </w:t>
      </w:r>
      <w:r>
        <w:rPr>
          <w:b/>
        </w:rPr>
        <w:t>ouvert</w:t>
      </w:r>
      <w:r>
        <w:rPr>
          <w:b w:val="0"/>
          <w:i w:val="0"/>
        </w:rPr>
        <w:t xml:space="preserve"> ou </w:t>
      </w:r>
      <w:r>
        <w:rPr>
          <w:b/>
        </w:rPr>
        <w:t>fermé</w:t>
      </w:r>
      <w:r>
        <w:rPr>
          <w:b w:val="0"/>
          <w:i w:val="0"/>
        </w:rPr>
        <w:t xml:space="preserve"> au moment de l'ouverture ? ____________________</w:t>
      </w:r>
    </w:p>
    <w:p>
      <w:r>
        <w:rPr>
          <w:b w:val="0"/>
          <w:i w:val="0"/>
        </w:rPr>
        <w:t xml:space="preserve">3. Propose un matériau </w:t>
      </w:r>
      <w:r>
        <w:rPr>
          <w:b/>
        </w:rPr>
        <w:t>isolant</w:t>
      </w:r>
      <w:r>
        <w:rPr>
          <w:b w:val="0"/>
          <w:i w:val="0"/>
        </w:rPr>
        <w:t xml:space="preserve"> à glisser entre les contacts de la pince pour maintenir l'alarme silencieuse quand la porte est fermée : ____________________</w:t>
      </w:r>
    </w:p>
    <w:p>
      <w:r>
        <w:rPr>
          <w:b/>
        </w:rPr>
        <w:t>Correction / éléments attendus :</w:t>
      </w:r>
    </w:p>
    <w:p>
      <w:r>
        <w:rPr>
          <w:b w:val="0"/>
          <w:i w:val="0"/>
        </w:rPr>
        <w:t xml:space="preserve">1. La </w:t>
      </w:r>
      <w:r>
        <w:rPr>
          <w:b/>
        </w:rPr>
        <w:t>pile</w:t>
      </w:r>
      <w:r>
        <w:rPr>
          <w:b w:val="0"/>
          <w:i w:val="0"/>
        </w:rPr>
        <w:t>.</w:t>
      </w:r>
    </w:p>
    <w:p>
      <w:r>
        <w:rPr>
          <w:b w:val="0"/>
          <w:i w:val="0"/>
        </w:rPr>
        <w:t xml:space="preserve">2. Un circuit </w:t>
      </w:r>
      <w:r>
        <w:rPr>
          <w:b/>
        </w:rPr>
        <w:t>fermé</w:t>
      </w:r>
      <w:r>
        <w:rPr>
          <w:b w:val="0"/>
          <w:i w:val="0"/>
        </w:rPr>
        <w:t xml:space="preserve"> (pour que le courant circule et active le buzzer).</w:t>
      </w:r>
    </w:p>
    <w:p>
      <w:r>
        <w:rPr>
          <w:b w:val="0"/>
          <w:i w:val="0"/>
        </w:rPr>
        <w:t xml:space="preserve">3. Un morceau de </w:t>
      </w:r>
      <w:r>
        <w:rPr>
          <w:b/>
        </w:rPr>
        <w:t>carton</w:t>
      </w:r>
      <w:r>
        <w:rPr>
          <w:b w:val="0"/>
          <w:i w:val="0"/>
        </w:rPr>
        <w:t xml:space="preserve">, de </w:t>
      </w:r>
      <w:r>
        <w:rPr>
          <w:b/>
        </w:rPr>
        <w:t>plastique</w:t>
      </w:r>
      <w:r>
        <w:rPr>
          <w:b w:val="0"/>
          <w:i w:val="0"/>
        </w:rPr>
        <w:t xml:space="preserve"> ou de </w:t>
      </w:r>
      <w:r>
        <w:rPr>
          <w:b/>
        </w:rPr>
        <w:t>bois sec</w:t>
      </w:r>
      <w:r>
        <w:rPr>
          <w:b w:val="0"/>
          <w:i w:val="0"/>
        </w:rPr>
        <w:t>.</w:t>
      </w:r>
    </w:p>
    <w:p>
      <w:r>
        <w:rPr>
          <w:i/>
        </w:rPr>
        <w:t>Critères : Le matériau proposé doit être un isolant électrique cité dans le cours.</w:t>
      </w:r>
    </w:p>
    <w:p>
      <w:pPr>
        <w:pStyle w:val="Title"/>
        <w:jc w:val="center"/>
      </w:pPr>
      <w:r>
        <w:rPr>
          <w:b w:val="0"/>
          <w:i w:val="0"/>
        </w:rPr>
        <w:t>Chapitre 2 — Produire, transporter et économiser l’énergie</w:t>
      </w:r>
    </w:p>
    <w:p>
      <w:pPr>
        <w:pStyle w:val="Heading2"/>
      </w:pPr>
      <w:r>
        <w:rPr>
          <w:b w:val="0"/>
          <w:i w:val="0"/>
        </w:rPr>
        <w:t>Situation-problème</w:t>
      </w:r>
    </w:p>
    <w:p>
      <w:r>
        <w:rPr>
          <w:b w:val="0"/>
          <w:i w:val="0"/>
        </w:rPr>
        <w:t>Depuis quelques mois, Lucas remarque que les factures d'électricité de sa famille augmentent, alors qu'ils n'ont pas acheté de nouveaux appareils. En observant sa rue, il voit des panneaux solaires sur certains toits et des éoliennes au loin. Il se demande : « D'où vient exactement cette électricité ? Par quel chemin arrive-t-elle dans ma chambre ? Et surtout, comment puis-je aider mes parents à réduire la consommation sans éteindre toutes les lumières ? »</w:t>
      </w:r>
    </w:p>
    <w:p>
      <w:pPr>
        <w:pStyle w:val="Heading2"/>
      </w:pPr>
      <w:r>
        <w:rPr>
          <w:b w:val="0"/>
          <w:i w:val="0"/>
        </w:rPr>
        <w:t>Objectifs</w:t>
      </w:r>
    </w:p>
    <w:p>
      <w:pPr>
        <w:pStyle w:val="ListBullet"/>
      </w:pPr>
      <w:r>
        <w:rPr>
          <w:b w:val="0"/>
          <w:i w:val="0"/>
        </w:rPr>
        <w:t>Identifier et classer les différentes sources d'énergie (renouvelables et non-renouvelables).</w:t>
      </w:r>
    </w:p>
    <w:p>
      <w:pPr>
        <w:pStyle w:val="ListBullet"/>
      </w:pPr>
      <w:r>
        <w:rPr>
          <w:b w:val="0"/>
          <w:i w:val="0"/>
        </w:rPr>
        <w:t>Décrire les étapes du parcours de l'électricité, de la centrale à la prise.</w:t>
      </w:r>
    </w:p>
    <w:p>
      <w:pPr>
        <w:pStyle w:val="ListBullet"/>
      </w:pPr>
      <w:r>
        <w:rPr>
          <w:b w:val="0"/>
          <w:i w:val="0"/>
        </w:rPr>
        <w:t>Comparer l'efficacité énergétique des appareils, notamment des LED.</w:t>
      </w:r>
    </w:p>
    <w:p>
      <w:pPr>
        <w:pStyle w:val="ListBullet"/>
      </w:pPr>
      <w:r>
        <w:rPr>
          <w:b w:val="0"/>
          <w:i w:val="0"/>
        </w:rPr>
        <w:t>Analyser le fonctionnement d'un système automatisé simple via le modèle Capter-Traiter-Agir.</w:t>
      </w:r>
    </w:p>
    <w:p>
      <w:pPr>
        <w:pStyle w:val="ListBullet"/>
      </w:pPr>
      <w:r>
        <w:rPr>
          <w:b w:val="0"/>
          <w:i w:val="0"/>
        </w:rPr>
        <w:t>Proposer des solutions concrètes pour réaliser des économies d'énergie au quotidien.</w:t>
      </w:r>
    </w:p>
    <w:p>
      <w:pPr>
        <w:pStyle w:val="Heading2"/>
      </w:pPr>
      <w:r>
        <w:rPr>
          <w:b w:val="0"/>
          <w:i w:val="0"/>
        </w:rPr>
        <w:t>1. Sources de production et transformations</w:t>
      </w:r>
    </w:p>
    <w:p>
      <w:r>
        <w:rPr>
          <w:b w:val="0"/>
          <w:i w:val="0"/>
        </w:rPr>
        <w:t xml:space="preserve">L'électricité n'existe pas "toute faite" dans la nature (sauf la foudre, inutilisable). Elle doit être produite en transformant une énergie primaire (vent, soleil, chaleur) en énergie électrique. Cette transformation a souvent lieu dans un </w:t>
      </w:r>
      <w:r>
        <w:rPr>
          <w:b/>
        </w:rPr>
        <w:t>alternateur</w:t>
      </w:r>
      <w:r>
        <w:rPr>
          <w:b w:val="0"/>
          <w:i w:val="0"/>
        </w:rPr>
        <w:t xml:space="preserve"> : une partie tournante (rotor) tourne près d'une partie fixe (stator) pour créer un courant. Une </w:t>
      </w:r>
      <w:r>
        <w:rPr>
          <w:b/>
        </w:rPr>
        <w:t>dynamo</w:t>
      </w:r>
      <w:r>
        <w:rPr>
          <w:b w:val="0"/>
          <w:i w:val="0"/>
        </w:rPr>
        <w:t xml:space="preserve"> de vélo ou un </w:t>
      </w:r>
      <w:r>
        <w:rPr>
          <w:b/>
        </w:rPr>
        <w:t>moteur électrique</w:t>
      </w:r>
      <w:r>
        <w:rPr>
          <w:b w:val="0"/>
          <w:i w:val="0"/>
        </w:rPr>
        <w:t xml:space="preserve"> (utilisé à l'envers) fonctionnent sur ce même principe magnétique.</w:t>
      </w:r>
    </w:p>
    <w:p>
      <w:r>
        <w:rPr>
          <w:b/>
        </w:rPr>
        <w:t>Exercice A — Association des sources</w:t>
      </w:r>
    </w:p>
    <w:p>
      <w:r>
        <w:rPr>
          <w:b w:val="0"/>
          <w:i w:val="0"/>
        </w:rPr>
        <w:t>Relie chaque ressource naturelle à la source d'énergie correspondante :</w:t>
      </w:r>
    </w:p>
    <w:p>
      <w:r>
        <w:rPr>
          <w:b w:val="0"/>
          <w:i w:val="0"/>
        </w:rPr>
        <w:t>1. Vent •             • A. Énergie Solaire</w:t>
      </w:r>
    </w:p>
    <w:p>
      <w:r>
        <w:rPr>
          <w:b w:val="0"/>
          <w:i w:val="0"/>
        </w:rPr>
        <w:t>2. Uranium •          • B. Énergie Éolienne</w:t>
      </w:r>
    </w:p>
    <w:p>
      <w:r>
        <w:rPr>
          <w:b w:val="0"/>
          <w:i w:val="0"/>
        </w:rPr>
        <w:t>3. Soleil •           • C. Énergie Hydraulique</w:t>
      </w:r>
    </w:p>
    <w:p>
      <w:r>
        <w:rPr>
          <w:b w:val="0"/>
          <w:i w:val="0"/>
        </w:rPr>
        <w:t>4. Chute d'eau •      • D. Énergie Nucléaire</w:t>
      </w:r>
    </w:p>
    <w:p>
      <w:r>
        <w:rPr>
          <w:b w:val="0"/>
          <w:i w:val="0"/>
        </w:rPr>
        <w:t>5. Gaz naturel •      • E. Énergie Fossile</w:t>
      </w:r>
    </w:p>
    <w:p>
      <w:r>
        <w:rPr>
          <w:b/>
        </w:rPr>
        <w:t>Correction / éléments attendus :</w:t>
      </w:r>
    </w:p>
    <w:p>
      <w:r>
        <w:rPr>
          <w:b w:val="0"/>
          <w:i w:val="0"/>
        </w:rPr>
        <w:t>1-B (Vent / Éolienne) ; 2-D (Uranium / Nucléaire) ; 3-A (Soleil / Solaire) ; 4-C (Chute d'eau / Hydraulique) ; 5-E (Gaz / Fossile).</w:t>
      </w:r>
    </w:p>
    <w:p>
      <w:r>
        <w:rPr>
          <w:b/>
        </w:rPr>
        <w:t>Exercice B — Classement des énergies</w:t>
      </w:r>
    </w:p>
    <w:p>
      <w:r>
        <w:rPr>
          <w:b w:val="0"/>
          <w:i w:val="0"/>
        </w:rPr>
        <w:t>Classe les ressources suivantes dans le tableau selon qu'elles sont renouvelables (inépuisables à l'échelle humaine) ou non-renouvelables (stocks limités) :</w:t>
      </w:r>
    </w:p>
    <w:p>
      <w:r>
        <w:rPr>
          <w:i/>
        </w:rPr>
        <w:t>Charbon, Rayonnement solaire, Vent, Pétrole, Géothermie, Gaz.</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Énergies Renouvelables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Énergies Non-Renouvelables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r>
        <w:rPr>
          <w:b/>
        </w:rPr>
        <w:t>Correction / éléments attendus :</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Énergies Renouvelables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Énergies Non-Renouvelables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Rayonnement solaire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Charbon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Pétrole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Géothermie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Gaz</w:t>
            </w:r>
          </w:p>
        </w:tc>
      </w:tr>
    </w:tbl>
    <w:p/>
    <w:p>
      <w:r>
        <w:rPr>
          <w:b/>
        </w:rPr>
        <w:t>Exercice C — Schéma à légender</w:t>
      </w:r>
    </w:p>
    <w:p>
      <w:r>
        <w:rPr>
          <w:b w:val="0"/>
          <w:i w:val="0"/>
        </w:rPr>
        <w:t xml:space="preserve">Sur le schéma simplifié d'une éolienne ci-dessous, place les termes suivants : </w:t>
      </w:r>
      <w:r>
        <w:rPr>
          <w:i/>
        </w:rPr>
        <w:t>Pales (Hélice), Alternateur, Mât, Multiplicateur.</w:t>
      </w:r>
    </w:p>
    <w:p>
      <w:r>
        <w:rPr>
          <w:b w:val="0"/>
          <w:i w:val="0"/>
        </w:rPr>
        <w:t>1. [....................] : Capte la force du vent.</w:t>
      </w:r>
    </w:p>
    <w:p>
      <w:r>
        <w:rPr>
          <w:b w:val="0"/>
          <w:i w:val="0"/>
        </w:rPr>
        <w:t>2. [....................] : Augmente la vitesse de rotation.</w:t>
      </w:r>
    </w:p>
    <w:p>
      <w:r>
        <w:rPr>
          <w:b w:val="0"/>
          <w:i w:val="0"/>
        </w:rPr>
        <w:t>3. [....................] : Transforme le mouvement en électricité.</w:t>
      </w:r>
    </w:p>
    <w:p>
      <w:r>
        <w:rPr>
          <w:b w:val="0"/>
          <w:i w:val="0"/>
        </w:rPr>
        <w:t>4. [....................] : Supporte l'ensemble du système.</w:t>
      </w:r>
    </w:p>
    <w:p>
      <w:r>
        <w:rPr>
          <w:b/>
        </w:rPr>
        <w:t>Correction / éléments attendus :</w:t>
      </w:r>
    </w:p>
    <w:p>
      <w:r>
        <w:rPr>
          <w:b w:val="0"/>
          <w:i w:val="0"/>
        </w:rPr>
        <w:t>1. Pales (Hélice) ; 2. Multiplicateur ; 3. Alternateur ; 4. Mât.</w:t>
      </w:r>
    </w:p>
    <w:p>
      <w:pPr>
        <w:pStyle w:val="Heading2"/>
      </w:pPr>
      <w:r>
        <w:rPr>
          <w:b w:val="0"/>
          <w:i w:val="0"/>
        </w:rPr>
        <w:t>2. Le voyage de l'électricité</w:t>
      </w:r>
    </w:p>
    <w:p>
      <w:r>
        <w:rPr>
          <w:b w:val="0"/>
          <w:i w:val="0"/>
        </w:rPr>
        <w:t xml:space="preserve">Une fois produite, l'électricité doit voyager. Comme elle perd de la force (tension) sur de longues distances à cause de la résistance des câbles, on utilise des </w:t>
      </w:r>
      <w:r>
        <w:rPr>
          <w:b/>
        </w:rPr>
        <w:t>transformateurs</w:t>
      </w:r>
      <w:r>
        <w:rPr>
          <w:b w:val="0"/>
          <w:i w:val="0"/>
        </w:rPr>
        <w:t xml:space="preserve"> pour augmenter la tension (Haute Tension) pour le transport, puis pour la diminuer (Basse Tension) avant qu'elle n'entre dans nos maisons pour notre sécurité.</w:t>
      </w:r>
    </w:p>
    <w:p>
      <w:r>
        <w:rPr>
          <w:b/>
        </w:rPr>
        <w:t>Exercice D — Banque de mots</w:t>
      </w:r>
    </w:p>
    <w:p>
      <w:r>
        <w:rPr>
          <w:b w:val="0"/>
          <w:i w:val="0"/>
        </w:rPr>
        <w:t xml:space="preserve">Complète le texte ci-dessous avec les mots suivants : </w:t>
      </w:r>
      <w:r>
        <w:rPr>
          <w:i/>
        </w:rPr>
        <w:t>Distribution, Centrales, Transport, Consommation, Transformateurs.</w:t>
      </w:r>
    </w:p>
    <w:p>
      <w:r>
        <w:rPr>
          <w:b w:val="0"/>
          <w:i w:val="0"/>
        </w:rPr>
        <w:t>L'électricité est produite dans des (1) .................... . Elle emprunte ensuite le réseau de (2) .................... à haute tension sur de grandes distances. Des (3) .................... abaissent la tension pour le réseau de (4) .................... locale. Enfin, l'électricité arrive au point de (5) .................... : nos maisons.</w:t>
      </w:r>
    </w:p>
    <w:p>
      <w:r>
        <w:rPr>
          <w:b/>
        </w:rPr>
        <w:t>Correction / éléments attendus :</w:t>
      </w:r>
    </w:p>
    <w:p>
      <w:r>
        <w:rPr>
          <w:b w:val="0"/>
          <w:i w:val="0"/>
        </w:rPr>
        <w:t>(1) Centrales ; (2) Transport ; (3) Transformateurs ; (4) Distribution ; (5) Consommation.</w:t>
      </w:r>
    </w:p>
    <w:p>
      <w:r>
        <w:rPr>
          <w:b/>
        </w:rPr>
        <w:t>Exercice E — Choix multiple</w:t>
      </w:r>
    </w:p>
    <w:p>
      <w:r>
        <w:rPr>
          <w:b w:val="0"/>
          <w:i w:val="0"/>
        </w:rPr>
        <w:t>Pourquoi transporte-t-on l'électricité en "Haute Tension" (HT) sur les grands pylônes ?</w:t>
      </w:r>
    </w:p>
    <w:p>
      <w:r>
        <w:rPr>
          <w:b w:val="0"/>
          <w:i w:val="0"/>
        </w:rPr>
        <w:t>1. Pour que l'électricité aille plus vite.</w:t>
      </w:r>
    </w:p>
    <w:p>
      <w:r>
        <w:rPr>
          <w:b w:val="0"/>
          <w:i w:val="0"/>
        </w:rPr>
        <w:t>2. Pour réduire les pertes d'énergie sous forme de chaleur dans les câbles.</w:t>
      </w:r>
    </w:p>
    <w:p>
      <w:r>
        <w:rPr>
          <w:b w:val="0"/>
          <w:i w:val="0"/>
        </w:rPr>
        <w:t>3. Pour éviter que les oiseaux ne se posent sur les fils.</w:t>
      </w:r>
    </w:p>
    <w:p>
      <w:r>
        <w:rPr>
          <w:b/>
        </w:rPr>
        <w:t>Correction / éléments attendus :</w:t>
      </w:r>
    </w:p>
    <w:p>
      <w:r>
        <w:rPr>
          <w:b w:val="0"/>
          <w:i w:val="0"/>
        </w:rPr>
        <w:t>Réponse 2. L'objectif est de limiter l'effet Joule (dégagement de chaleur) qui gaspille l'énergie lors du transport sur de longues distances.</w:t>
      </w:r>
    </w:p>
    <w:p>
      <w:r>
        <w:rPr>
          <w:b/>
        </w:rPr>
        <w:t>Exercice F — Classement chronologique</w:t>
      </w:r>
    </w:p>
    <w:p>
      <w:r>
        <w:rPr>
          <w:b w:val="0"/>
          <w:i w:val="0"/>
        </w:rPr>
        <w:t>Numérote de 1 à 4 les étapes du parcours de l'électricité, du lieu de production vers ton smartphone :</w:t>
      </w:r>
    </w:p>
    <w:p>
      <w:r>
        <w:rPr>
          <w:b w:val="0"/>
          <w:i w:val="0"/>
        </w:rPr>
        <w:t>[ ] Passage dans le transformateur de quartier (basse tension).</w:t>
      </w:r>
    </w:p>
    <w:p>
      <w:r>
        <w:rPr>
          <w:b w:val="0"/>
          <w:i w:val="0"/>
        </w:rPr>
        <w:t>[ ] Production par un alternateur en centrale.</w:t>
      </w:r>
    </w:p>
    <w:p>
      <w:r>
        <w:rPr>
          <w:b w:val="0"/>
          <w:i w:val="0"/>
        </w:rPr>
        <w:t>[ ] Branchement du chargeur dans la prise murale.</w:t>
      </w:r>
    </w:p>
    <w:p>
      <w:r>
        <w:rPr>
          <w:b w:val="0"/>
          <w:i w:val="0"/>
        </w:rPr>
        <w:t>[ ] Voyage sur les lignes à haute tension.</w:t>
      </w:r>
    </w:p>
    <w:p>
      <w:r>
        <w:rPr>
          <w:b/>
        </w:rPr>
        <w:t>Correction / éléments attendus :</w:t>
      </w:r>
    </w:p>
    <w:p>
      <w:r>
        <w:rPr>
          <w:b w:val="0"/>
          <w:i w:val="0"/>
        </w:rPr>
        <w:t>[3] Passage dans le transformateur de quartier ; [1] Production par un alternateur ; [4] Branchement du chargeur ; [2] Voyage sur les lignes à haute tension.</w:t>
      </w:r>
    </w:p>
    <w:p>
      <w:pPr>
        <w:pStyle w:val="Heading2"/>
      </w:pPr>
      <w:r>
        <w:rPr>
          <w:b w:val="0"/>
          <w:i w:val="0"/>
        </w:rPr>
        <w:t>3. Consommation et efficacité énergétique</w:t>
      </w:r>
    </w:p>
    <w:p>
      <w:r>
        <w:rPr>
          <w:b w:val="0"/>
          <w:i w:val="0"/>
        </w:rPr>
        <w:t xml:space="preserve">Chaque appareil consomme une certaine quantité d'énergie, mesurée en </w:t>
      </w:r>
      <w:r>
        <w:rPr>
          <w:b/>
        </w:rPr>
        <w:t>Watts (W)</w:t>
      </w:r>
      <w:r>
        <w:rPr>
          <w:b w:val="0"/>
          <w:i w:val="0"/>
        </w:rPr>
        <w:t xml:space="preserve"> pour la puissance et en </w:t>
      </w:r>
      <w:r>
        <w:rPr>
          <w:b/>
        </w:rPr>
        <w:t>kWh</w:t>
      </w:r>
      <w:r>
        <w:rPr>
          <w:b w:val="0"/>
          <w:i w:val="0"/>
        </w:rPr>
        <w:t xml:space="preserve"> pour la consommation totale. Pour économiser, on remplace les anciennes ampoules par des </w:t>
      </w:r>
      <w:r>
        <w:rPr>
          <w:b/>
        </w:rPr>
        <w:t>LED</w:t>
      </w:r>
      <w:r>
        <w:rPr>
          <w:b w:val="0"/>
          <w:i w:val="0"/>
        </w:rPr>
        <w:t xml:space="preserve">, qui produisent la même lumière en consommant beaucoup moins. On peut mesurer la consommation réelle d'un appareil avec un </w:t>
      </w:r>
      <w:r>
        <w:rPr>
          <w:b/>
        </w:rPr>
        <w:t>wattmètre</w:t>
      </w:r>
      <w:r>
        <w:rPr>
          <w:b w:val="0"/>
          <w:i w:val="0"/>
        </w:rPr>
        <w:t>.</w:t>
      </w:r>
    </w:p>
    <w:p>
      <w:r>
        <w:rPr>
          <w:b/>
        </w:rPr>
        <w:t>Exercice G — Complétion de données</w:t>
      </w:r>
    </w:p>
    <w:p>
      <w:r>
        <w:rPr>
          <w:b w:val="0"/>
          <w:i w:val="0"/>
        </w:rPr>
        <w:t>Observe le tableau comparatif ci-dessous entre une ancienne ampoule et une LED moderne :</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d'ampoule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Puissance (Watts)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Durée de vie moyenne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Chaleur produite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Incandescente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60 W</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1 000 h</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élevée (brûle)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LED</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9 W</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25 000 h</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faible</w:t>
            </w:r>
          </w:p>
        </w:tc>
      </w:tr>
    </w:tbl>
    <w:p/>
    <w:p>
      <w:r>
        <w:rPr>
          <w:b w:val="0"/>
          <w:i w:val="0"/>
        </w:rPr>
        <w:t>À partir du tableau, réponds aux questions :</w:t>
      </w:r>
    </w:p>
    <w:p>
      <w:r>
        <w:rPr>
          <w:b w:val="0"/>
          <w:i w:val="0"/>
        </w:rPr>
        <w:t>1. Quelle ampoule consomme le moins d'énergie pour éclairer autant ? ....................</w:t>
      </w:r>
    </w:p>
    <w:p>
      <w:r>
        <w:rPr>
          <w:b w:val="0"/>
          <w:i w:val="0"/>
        </w:rPr>
        <w:t>2. Pourquoi l'ampoule incandescente gaspille-t-elle de l'énergie ? ....................</w:t>
      </w:r>
    </w:p>
    <w:p>
      <w:r>
        <w:rPr>
          <w:b/>
        </w:rPr>
        <w:t>Correction / éléments attendus :</w:t>
      </w:r>
    </w:p>
    <w:p>
      <w:r>
        <w:rPr>
          <w:b w:val="0"/>
          <w:i w:val="0"/>
        </w:rPr>
        <w:t>1. La LED (9 W contre 60 W).</w:t>
      </w:r>
    </w:p>
    <w:p>
      <w:r>
        <w:rPr>
          <w:b w:val="0"/>
          <w:i w:val="0"/>
        </w:rPr>
        <w:t>2. Elle transforme la majeure partie de l'électricité en chaleur plutôt qu'en lumière (mauvais rendement énergétique).</w:t>
      </w:r>
    </w:p>
    <w:p>
      <w:r>
        <w:rPr>
          <w:b/>
        </w:rPr>
        <w:t>Exercice H — Analyse d'étiquette</w:t>
      </w:r>
    </w:p>
    <w:p>
      <w:r>
        <w:rPr>
          <w:b w:val="0"/>
          <w:i w:val="0"/>
        </w:rPr>
        <w:t>Sur une étiquette énergie (allant de A à G), quel est l'intérêt pour un consommateur de choisir un appareil classé "A" plutôt que "E" ?</w:t>
      </w:r>
    </w:p>
    <w:p>
      <w:r>
        <w:rPr>
          <w:b w:val="0"/>
          <w:i w:val="0"/>
        </w:rPr>
        <w:t>..........................................................................................................................................</w:t>
      </w:r>
    </w:p>
    <w:p>
      <w:r>
        <w:rPr>
          <w:b/>
        </w:rPr>
        <w:t>Correction / éléments attendus :</w:t>
      </w:r>
    </w:p>
    <w:p>
      <w:r>
        <w:rPr>
          <w:b w:val="0"/>
          <w:i w:val="0"/>
        </w:rPr>
        <w:t>Critères : Économie financière et impact écologique.</w:t>
      </w:r>
    </w:p>
    <w:p>
      <w:r>
        <w:rPr>
          <w:b w:val="0"/>
          <w:i w:val="0"/>
        </w:rPr>
        <w:t>Exemple : L'appareil consomme moins d'électricité pour le même service, ce qui réduit la facture annuelle et préserve les ressources.</w:t>
      </w:r>
    </w:p>
    <w:p>
      <w:r>
        <w:rPr>
          <w:b/>
        </w:rPr>
        <w:t>Exercice I — Réponse guidée</w:t>
      </w:r>
    </w:p>
    <w:p>
      <w:r>
        <w:rPr>
          <w:b w:val="0"/>
          <w:i w:val="0"/>
        </w:rPr>
        <w:t>Si tu laisses une console de jeux en mode "veille" (5 W) pendant 24 heures, elle consomme de l'énergie sans que tu ne joues.</w:t>
      </w:r>
    </w:p>
    <w:p>
      <w:r>
        <w:rPr>
          <w:b w:val="0"/>
          <w:i w:val="0"/>
        </w:rPr>
        <w:t>1. Calcule la puissance totale perdue en une journée (5 W x 24 h) : .................... Wh.</w:t>
      </w:r>
    </w:p>
    <w:p>
      <w:r>
        <w:rPr>
          <w:b w:val="0"/>
          <w:i w:val="0"/>
        </w:rPr>
        <w:t>2. Cite un appareil chez toi qui reste souvent en veille inutilement : ....................</w:t>
      </w:r>
    </w:p>
    <w:p>
      <w:r>
        <w:rPr>
          <w:b/>
        </w:rPr>
        <w:t>Correction / éléments attendus :</w:t>
      </w:r>
    </w:p>
    <w:p>
      <w:r>
        <w:rPr>
          <w:b w:val="0"/>
          <w:i w:val="0"/>
        </w:rPr>
        <w:t>1. 120 Wh.</w:t>
      </w:r>
    </w:p>
    <w:p>
      <w:r>
        <w:rPr>
          <w:b w:val="0"/>
          <w:i w:val="0"/>
        </w:rPr>
        <w:t>2. Exemple : Téléviseur, box internet, machine à café ou ordinateur.</w:t>
      </w:r>
    </w:p>
    <w:p>
      <w:pPr>
        <w:pStyle w:val="Heading2"/>
      </w:pPr>
      <w:r>
        <w:rPr>
          <w:b w:val="0"/>
          <w:i w:val="0"/>
        </w:rPr>
        <w:t>4. L'automatisme au service de l'énergie</w:t>
      </w:r>
    </w:p>
    <w:p>
      <w:r>
        <w:rPr>
          <w:b w:val="0"/>
          <w:i w:val="0"/>
        </w:rPr>
        <w:t xml:space="preserve">Pour éviter de gaspiller, la technologie utilise des systèmes automatisés. Ils suivent le modèle </w:t>
      </w:r>
      <w:r>
        <w:rPr>
          <w:b/>
        </w:rPr>
        <w:t>Capter → Traiter → Agir</w:t>
      </w:r>
      <w:r>
        <w:rPr>
          <w:b w:val="0"/>
          <w:i w:val="0"/>
        </w:rPr>
        <w:t xml:space="preserve"> :</w:t>
      </w:r>
    </w:p>
    <w:p>
      <w:r>
        <w:rPr>
          <w:b w:val="0"/>
          <w:i w:val="0"/>
        </w:rPr>
        <w:t xml:space="preserve">1. </w:t>
      </w:r>
      <w:r>
        <w:rPr>
          <w:b/>
        </w:rPr>
        <w:t>Capter</w:t>
      </w:r>
      <w:r>
        <w:rPr>
          <w:b w:val="0"/>
          <w:i w:val="0"/>
        </w:rPr>
        <w:t xml:space="preserve"> : Un capteur détecte une information (présence, luminosité, température).</w:t>
      </w:r>
    </w:p>
    <w:p>
      <w:r>
        <w:rPr>
          <w:b w:val="0"/>
          <w:i w:val="0"/>
        </w:rPr>
        <w:t xml:space="preserve">2. </w:t>
      </w:r>
      <w:r>
        <w:rPr>
          <w:b/>
        </w:rPr>
        <w:t>Traiter</w:t>
      </w:r>
      <w:r>
        <w:rPr>
          <w:b w:val="0"/>
          <w:i w:val="0"/>
        </w:rPr>
        <w:t xml:space="preserve"> : Un boîtier électronique décide de l'action à faire selon un programme.</w:t>
      </w:r>
    </w:p>
    <w:p>
      <w:r>
        <w:rPr>
          <w:b w:val="0"/>
          <w:i w:val="0"/>
        </w:rPr>
        <w:t xml:space="preserve">3. </w:t>
      </w:r>
      <w:r>
        <w:rPr>
          <w:b/>
        </w:rPr>
        <w:t>Agir</w:t>
      </w:r>
      <w:r>
        <w:rPr>
          <w:b w:val="0"/>
          <w:i w:val="0"/>
        </w:rPr>
        <w:t xml:space="preserve"> : Un actionneur réalise l'action (allumer une lampe, fermer un volet).</w:t>
      </w:r>
    </w:p>
    <w:p>
      <w:r>
        <w:rPr>
          <w:b/>
        </w:rPr>
        <w:t>Exercice J — Association CTA</w:t>
      </w:r>
    </w:p>
    <w:p>
      <w:r>
        <w:rPr>
          <w:b w:val="0"/>
          <w:i w:val="0"/>
        </w:rPr>
        <w:t>Associe chaque composant à sa fonction dans le modèle Capter-Traiter-Agir :</w:t>
      </w:r>
    </w:p>
    <w:p>
      <w:r>
        <w:rPr>
          <w:b w:val="0"/>
          <w:i w:val="0"/>
        </w:rPr>
        <w:t>1. Capteur de mouvement •    • A. AGIR (Actionneur)</w:t>
      </w:r>
    </w:p>
    <w:p>
      <w:r>
        <w:rPr>
          <w:b w:val="0"/>
          <w:i w:val="0"/>
        </w:rPr>
        <w:t>2. Carte électronique •      • B. CAPTER (Capteur)</w:t>
      </w:r>
    </w:p>
    <w:p>
      <w:r>
        <w:rPr>
          <w:b w:val="0"/>
          <w:i w:val="0"/>
        </w:rPr>
        <w:t>3. Ampoule LED •             • C. TRAITER (Logique)</w:t>
      </w:r>
    </w:p>
    <w:p>
      <w:r>
        <w:rPr>
          <w:b/>
        </w:rPr>
        <w:t>Correction / éléments attendus :</w:t>
      </w:r>
    </w:p>
    <w:p>
      <w:r>
        <w:rPr>
          <w:b w:val="0"/>
          <w:i w:val="0"/>
        </w:rPr>
        <w:t>1-B (Capter) ; 2-C (Traiter) ; 3-A (Agir).</w:t>
      </w:r>
    </w:p>
    <w:p>
      <w:r>
        <w:rPr>
          <w:b/>
        </w:rPr>
        <w:t>Exercice K — Schéma de flux</w:t>
      </w:r>
    </w:p>
    <w:p>
      <w:r>
        <w:rPr>
          <w:b w:val="0"/>
          <w:i w:val="0"/>
        </w:rPr>
        <w:t>Complète le schéma de fonctionnement d'un éclairage de couloir automatique :</w:t>
      </w:r>
    </w:p>
    <w:p>
      <w:r>
        <w:rPr>
          <w:b w:val="0"/>
          <w:i w:val="0"/>
        </w:rPr>
        <w:t>[ Capteur de présence ] ---&gt; [ .................... ] ---&gt; [ Lampe allumée ]</w:t>
      </w:r>
    </w:p>
    <w:p>
      <w:r>
        <w:rPr>
          <w:b/>
        </w:rPr>
        <w:t>Correction / éléments attendus :</w:t>
      </w:r>
    </w:p>
    <w:p>
      <w:r>
        <w:rPr>
          <w:b w:val="0"/>
          <w:i w:val="0"/>
        </w:rPr>
        <w:t>[ Carte électronique / Unité de traitement ].</w:t>
      </w:r>
    </w:p>
    <w:p>
      <w:r>
        <w:rPr>
          <w:b/>
        </w:rPr>
        <w:t>Exercice L — Choix d'automatismes</w:t>
      </w:r>
    </w:p>
    <w:p>
      <w:r>
        <w:rPr>
          <w:b w:val="0"/>
          <w:i w:val="0"/>
        </w:rPr>
        <w:t>Parmi ces exemples, coche ceux qui permettent réellement d'économiser de l'énergie :</w:t>
      </w:r>
    </w:p>
    <w:p>
      <w:r>
        <w:rPr>
          <w:b w:val="0"/>
          <w:i w:val="0"/>
        </w:rPr>
        <w:t>[ ] Un robinet automatique qui s'arrête quand on retire ses mains.</w:t>
      </w:r>
    </w:p>
    <w:p>
      <w:r>
        <w:rPr>
          <w:b w:val="0"/>
          <w:i w:val="0"/>
        </w:rPr>
        <w:t>[ ] Une porte de garage qui s'ouvre avec une télécommande.</w:t>
      </w:r>
    </w:p>
    <w:p>
      <w:r>
        <w:rPr>
          <w:b w:val="0"/>
          <w:i w:val="0"/>
        </w:rPr>
        <w:t>[ ] Un thermostat qui baisse le chauffage la nuit ou quand la maison est vide.</w:t>
      </w:r>
    </w:p>
    <w:p>
      <w:r>
        <w:rPr>
          <w:b w:val="0"/>
          <w:i w:val="0"/>
        </w:rPr>
        <w:t>[ ] Un écran publicitaire qui reste allumé 24h/24.</w:t>
      </w:r>
    </w:p>
    <w:p>
      <w:r>
        <w:rPr>
          <w:b/>
        </w:rPr>
        <w:t>Correction / éléments attendus :</w:t>
      </w:r>
    </w:p>
    <w:p>
      <w:r>
        <w:rPr>
          <w:b w:val="0"/>
          <w:i w:val="0"/>
        </w:rPr>
        <w:t>[X] Un robinet automatique (évite le gaspillage d'eau chaude).</w:t>
      </w:r>
    </w:p>
    <w:p>
      <w:r>
        <w:rPr>
          <w:b w:val="0"/>
          <w:i w:val="0"/>
        </w:rPr>
        <w:t>[X] Un thermostat programmable (adapte la chauffe aux besoins réels).</w:t>
      </w:r>
    </w:p>
    <w:p>
      <w:pPr>
        <w:pStyle w:val="Heading2"/>
      </w:pPr>
      <w:r>
        <w:rPr>
          <w:b w:val="0"/>
          <w:i w:val="0"/>
        </w:rPr>
        <w:t>5. Audit et gestes responsables</w:t>
      </w:r>
    </w:p>
    <w:p>
      <w:r>
        <w:rPr>
          <w:b w:val="0"/>
          <w:i w:val="0"/>
        </w:rPr>
        <w:t>Réaliser un audit énergétique consiste à observer comment l'énergie est utilisée pour traquer les gaspillages. Les transports (voitures électriques, vélos) et le chauffage sont les plus gros postes de dépense. Des gestes simples et des choix techniques (isolation, programmation) permettent de réduire l'impact environnemental.</w:t>
      </w:r>
    </w:p>
    <w:p>
      <w:r>
        <w:rPr>
          <w:b/>
        </w:rPr>
        <w:t>Exercice M — Banque de mots</w:t>
      </w:r>
    </w:p>
    <w:p>
      <w:r>
        <w:rPr>
          <w:b w:val="0"/>
          <w:i w:val="0"/>
        </w:rPr>
        <w:t xml:space="preserve">Complète les conseils d'audit avec les mots : </w:t>
      </w:r>
      <w:r>
        <w:rPr>
          <w:i/>
        </w:rPr>
        <w:t>Isolation, Veille, Wattmètre, Transport.</w:t>
      </w:r>
    </w:p>
    <w:p>
      <w:r>
        <w:rPr>
          <w:b w:val="0"/>
          <w:i w:val="0"/>
        </w:rPr>
        <w:t>1. Utiliser un .................... pour identifier les appareils les plus gourmands.</w:t>
      </w:r>
    </w:p>
    <w:p>
      <w:r>
        <w:rPr>
          <w:b w:val="0"/>
          <w:i w:val="0"/>
        </w:rPr>
        <w:t>2. Éteindre les appareils en .................... plutôt que de les laisser allumés.</w:t>
      </w:r>
    </w:p>
    <w:p>
      <w:r>
        <w:rPr>
          <w:b w:val="0"/>
          <w:i w:val="0"/>
        </w:rPr>
        <w:t>3. Améliorer l'.................... des murs pour garder la chaleur à l'intérieur.</w:t>
      </w:r>
    </w:p>
    <w:p>
      <w:r>
        <w:rPr>
          <w:b w:val="0"/>
          <w:i w:val="0"/>
        </w:rPr>
        <w:t>4. Privilégier un mode de .................... électrique ou doux (vélo) pour les trajets courts.</w:t>
      </w:r>
    </w:p>
    <w:p>
      <w:r>
        <w:rPr>
          <w:b/>
        </w:rPr>
        <w:t>Correction / éléments attendus :</w:t>
      </w:r>
    </w:p>
    <w:p>
      <w:r>
        <w:rPr>
          <w:b w:val="0"/>
          <w:i w:val="0"/>
        </w:rPr>
        <w:t>1. Wattmètre ; 2. Veille ; 3. Isolation ; 4. Transport.</w:t>
      </w:r>
    </w:p>
    <w:p>
      <w:r>
        <w:rPr>
          <w:b/>
        </w:rPr>
        <w:t>Exercice N — Classement de consommation</w:t>
      </w:r>
    </w:p>
    <w:p>
      <w:r>
        <w:rPr>
          <w:b w:val="0"/>
          <w:i w:val="0"/>
        </w:rPr>
        <w:t>Classe ces appareils du plus énergivore (1) au moins énergivore (4) lors d'une utilisation normale :</w:t>
      </w:r>
    </w:p>
    <w:p>
      <w:r>
        <w:rPr>
          <w:b w:val="0"/>
          <w:i w:val="0"/>
        </w:rPr>
        <w:t>[ ] Four électrique</w:t>
      </w:r>
    </w:p>
    <w:p>
      <w:r>
        <w:rPr>
          <w:b w:val="0"/>
          <w:i w:val="0"/>
        </w:rPr>
        <w:t>[ ] Chargeur de téléphone</w:t>
      </w:r>
    </w:p>
    <w:p>
      <w:r>
        <w:rPr>
          <w:b w:val="0"/>
          <w:i w:val="0"/>
        </w:rPr>
        <w:t>[ ] Sèche-cheveux</w:t>
      </w:r>
    </w:p>
    <w:p>
      <w:r>
        <w:rPr>
          <w:b w:val="0"/>
          <w:i w:val="0"/>
        </w:rPr>
        <w:t>[ ] Radio-réveil</w:t>
      </w:r>
    </w:p>
    <w:p>
      <w:r>
        <w:rPr>
          <w:b/>
        </w:rPr>
        <w:t>Correction / éléments attendus :</w:t>
      </w:r>
    </w:p>
    <w:p>
      <w:r>
        <w:rPr>
          <w:b w:val="0"/>
          <w:i w:val="0"/>
        </w:rPr>
        <w:t>[1] Four électrique (puissance très élevée, ~2500W) ; [2] Sèche-cheveux (~1800W) ; [3] Chargeur de téléphone (~10W) ; [4] Radio-réveil (~2W).</w:t>
      </w:r>
    </w:p>
    <w:p>
      <w:r>
        <w:rPr>
          <w:b/>
        </w:rPr>
        <w:t>Exercice O — Réponse guidée</w:t>
      </w:r>
    </w:p>
    <w:p>
      <w:r>
        <w:rPr>
          <w:b w:val="0"/>
          <w:i w:val="0"/>
        </w:rPr>
        <w:t>Imagine que tu dois conseiller ton école pour réduire sa facture d'électricité dans les couloirs, qui restent souvent allumés même quand il y a du soleil ou personne. Propose deux solutions technologiques vues dans ce chapitre :</w:t>
      </w:r>
    </w:p>
    <w:p>
      <w:r>
        <w:rPr>
          <w:b w:val="0"/>
          <w:i w:val="0"/>
        </w:rPr>
        <w:t>Solution 1 : .........................................................................................................</w:t>
      </w:r>
    </w:p>
    <w:p>
      <w:r>
        <w:rPr>
          <w:b w:val="0"/>
          <w:i w:val="0"/>
        </w:rPr>
        <w:t>Solution 2 : .........................................................................................................</w:t>
      </w:r>
    </w:p>
    <w:p>
      <w:r>
        <w:rPr>
          <w:b/>
        </w:rPr>
        <w:t>Correction / éléments attendus :</w:t>
      </w:r>
    </w:p>
    <w:p>
      <w:r>
        <w:rPr>
          <w:b w:val="0"/>
          <w:i w:val="0"/>
        </w:rPr>
        <w:t>Critères : Utilisation de l'automatisme ou changement de matériel.</w:t>
      </w:r>
    </w:p>
    <w:p>
      <w:r>
        <w:rPr>
          <w:b w:val="0"/>
          <w:i w:val="0"/>
        </w:rPr>
        <w:t>Exemple 1 : Installer des capteurs de présence pour n'allumer que si un élève circule.</w:t>
      </w:r>
    </w:p>
    <w:p>
      <w:r>
        <w:rPr>
          <w:b w:val="0"/>
          <w:i w:val="0"/>
        </w:rPr>
        <w:t>Exemple 2 : Installer des capteurs de luminosité pour couper les lampes si la lumière du jour est suffisante.</w:t>
      </w:r>
    </w:p>
    <w:p>
      <w:r>
        <w:rPr>
          <w:b w:val="0"/>
          <w:i w:val="0"/>
        </w:rPr>
        <w:t>(Variante : Remplacer les tubes fluorescents par des dalles LED).</w:t>
      </w:r>
    </w:p>
    <w:p>
      <w:pPr>
        <w:pStyle w:val="Title"/>
        <w:jc w:val="center"/>
      </w:pPr>
      <w:r>
        <w:rPr>
          <w:b w:val="0"/>
          <w:i w:val="0"/>
        </w:rPr>
        <w:t>Chapitre 3 — Structures et mécanismes</w:t>
      </w:r>
    </w:p>
    <w:p>
      <w:pPr>
        <w:pStyle w:val="Heading2"/>
      </w:pPr>
      <w:r>
        <w:rPr>
          <w:b w:val="0"/>
          <w:i w:val="0"/>
        </w:rPr>
        <w:t>Situation-problème</w:t>
      </w:r>
    </w:p>
    <w:p>
      <w:r>
        <w:rPr>
          <w:b w:val="0"/>
          <w:i w:val="0"/>
        </w:rPr>
        <w:t>Imagine que tu doives traverser une rivière à vélo en empruntant un pont suspendu. En regardant de plus près, tu remarques que le pont ne bouge presque pas sous ton poids, alors que les câbles sont très fins. Une fois de l'autre côté, tu montes une côte raide : tu changes de vitesse, et soudain, pédaler devient plus facile alors que le vélo avance moins vite. Comment les ingénieurs parviennent-ils à faire tenir des structures immenses avec peu de matière ? Et par quel miracle mécanique un simple changement de pignon permet-il de multiplier ta force ?</w:t>
      </w:r>
    </w:p>
    <w:p>
      <w:pPr>
        <w:pStyle w:val="Heading2"/>
      </w:pPr>
      <w:r>
        <w:rPr>
          <w:b w:val="0"/>
          <w:i w:val="0"/>
        </w:rPr>
        <w:t>Objectifs</w:t>
      </w:r>
    </w:p>
    <w:p>
      <w:pPr>
        <w:pStyle w:val="ListBullet"/>
      </w:pPr>
      <w:r>
        <w:rPr>
          <w:b w:val="0"/>
          <w:i w:val="0"/>
        </w:rPr>
        <w:t>Identifier et distinguer les sollicitations de traction, compression et flexion.</w:t>
      </w:r>
    </w:p>
    <w:p>
      <w:pPr>
        <w:pStyle w:val="ListBullet"/>
      </w:pPr>
      <w:r>
        <w:rPr>
          <w:b w:val="0"/>
          <w:i w:val="0"/>
        </w:rPr>
        <w:t>Expliquer le rôle de la triangulation dans la rigidité d'une structure.</w:t>
      </w:r>
    </w:p>
    <w:p>
      <w:pPr>
        <w:pStyle w:val="ListBullet"/>
      </w:pPr>
      <w:r>
        <w:rPr>
          <w:b w:val="0"/>
          <w:i w:val="0"/>
        </w:rPr>
        <w:t>Repérer les points d'appui, de force et de charge dans les différents types de leviers.</w:t>
      </w:r>
    </w:p>
    <w:p>
      <w:pPr>
        <w:pStyle w:val="ListBullet"/>
      </w:pPr>
      <w:r>
        <w:rPr>
          <w:b w:val="0"/>
          <w:i w:val="0"/>
        </w:rPr>
        <w:t>Décrire le fonctionnement des transmissions par engrenages, poulies et courroies.</w:t>
      </w:r>
    </w:p>
    <w:p>
      <w:pPr>
        <w:pStyle w:val="ListBullet"/>
      </w:pPr>
      <w:r>
        <w:rPr>
          <w:b w:val="0"/>
          <w:i w:val="0"/>
        </w:rPr>
        <w:t>Analyser un besoin technique pour proposer une solution de levage ou de support adaptée.</w:t>
      </w:r>
    </w:p>
    <w:p>
      <w:pPr>
        <w:pStyle w:val="Heading2"/>
      </w:pPr>
      <w:r>
        <w:rPr>
          <w:b w:val="0"/>
          <w:i w:val="0"/>
        </w:rPr>
        <w:t>1. Les forces et les déformations</w:t>
      </w:r>
    </w:p>
    <w:p>
      <w:r>
        <w:rPr>
          <w:b w:val="0"/>
          <w:i w:val="0"/>
        </w:rPr>
        <w:t xml:space="preserve">Dans notre environnement, chaque objet subit des actions mécaniques appelées </w:t>
      </w:r>
      <w:r>
        <w:rPr>
          <w:b/>
        </w:rPr>
        <w:t>forces</w:t>
      </w:r>
      <w:r>
        <w:rPr>
          <w:b w:val="0"/>
          <w:i w:val="0"/>
        </w:rPr>
        <w:t xml:space="preserve">. Lorsqu'une force est appliquée sur une pièce, elle provoque une déformation invisible ou visible : c'est la </w:t>
      </w:r>
      <w:r>
        <w:rPr>
          <w:b/>
        </w:rPr>
        <w:t>sollicitation</w:t>
      </w:r>
      <w:r>
        <w:rPr>
          <w:b w:val="0"/>
          <w:i w:val="0"/>
        </w:rPr>
        <w:t>. On distingue trois types principaux de sollicitations selon la manière dont la force agit sur l'objet.</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Sollicitation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Action exercée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Effet sur l'objet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 concret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Traction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tire sur les extrémités.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L'objet a tendance à s'allonger.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câble de remorquage.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Compression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pousse sur les extrémités.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L'objet a tendance à se raccourcir.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pied de table.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Flexion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appuie au centre d'une pièce.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L'objet se courbe ou s'incurve.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planche de plongeoir.</w:t>
            </w:r>
          </w:p>
        </w:tc>
      </w:tr>
    </w:tbl>
    <w:p/>
    <w:p>
      <w:r>
        <w:rPr>
          <w:b/>
        </w:rPr>
        <w:t>Exercice A — Association</w:t>
      </w:r>
    </w:p>
    <w:p>
      <w:r>
        <w:rPr>
          <w:b w:val="0"/>
          <w:i w:val="0"/>
        </w:rPr>
        <w:t>Relie chaque situation à la sollicitation dominante qu'elle subit :</w:t>
      </w:r>
    </w:p>
    <w:p>
      <w:r>
        <w:rPr>
          <w:b w:val="0"/>
          <w:i w:val="0"/>
        </w:rPr>
        <w:t>1. Les suspentes d'un parachute en vol. • • Flexion</w:t>
      </w:r>
    </w:p>
    <w:p>
      <w:r>
        <w:rPr>
          <w:b w:val="0"/>
          <w:i w:val="0"/>
        </w:rPr>
        <w:t>2. Les colonnes d'un temple grec. • • Traction</w:t>
      </w:r>
    </w:p>
    <w:p>
      <w:r>
        <w:rPr>
          <w:b w:val="0"/>
          <w:i w:val="0"/>
        </w:rPr>
        <w:t>3. Une règle en plastique posée sur deux stylos. • • Compression</w:t>
      </w:r>
    </w:p>
    <w:p>
      <w:r>
        <w:rPr>
          <w:b/>
        </w:rPr>
        <w:t>Correction / éléments attendus :</w:t>
      </w:r>
    </w:p>
    <w:p>
      <w:r>
        <w:rPr>
          <w:b w:val="0"/>
          <w:i w:val="0"/>
        </w:rPr>
        <w:t xml:space="preserve">1. Les suspentes d'un parachute en vol. -&gt; </w:t>
      </w:r>
      <w:r>
        <w:rPr>
          <w:b/>
        </w:rPr>
        <w:t>Traction</w:t>
      </w:r>
    </w:p>
    <w:p>
      <w:r>
        <w:rPr>
          <w:b w:val="0"/>
          <w:i w:val="0"/>
        </w:rPr>
        <w:t xml:space="preserve">2. Les colonnes d'un temple grec. -&gt; </w:t>
      </w:r>
      <w:r>
        <w:rPr>
          <w:b/>
        </w:rPr>
        <w:t>Compression</w:t>
      </w:r>
    </w:p>
    <w:p>
      <w:r>
        <w:rPr>
          <w:b w:val="0"/>
          <w:i w:val="0"/>
        </w:rPr>
        <w:t xml:space="preserve">3. Une règle en plastique posée sur deux stylos. -&gt; </w:t>
      </w:r>
      <w:r>
        <w:rPr>
          <w:b/>
        </w:rPr>
        <w:t>Flexion</w:t>
      </w:r>
    </w:p>
    <w:p>
      <w:r>
        <w:rPr>
          <w:b/>
        </w:rPr>
        <w:t>Exercice B — Choix multiples</w:t>
      </w:r>
    </w:p>
    <w:p>
      <w:r>
        <w:rPr>
          <w:b w:val="0"/>
          <w:i w:val="0"/>
        </w:rPr>
        <w:t>Coche la bonne réponse pour chaque affirmation :</w:t>
      </w:r>
    </w:p>
    <w:p>
      <w:r>
        <w:rPr>
          <w:b w:val="0"/>
          <w:i w:val="0"/>
        </w:rPr>
        <w:t>1. Quelle sollicitation subit la chaîne d'un vélo quand on pédale ?</w:t>
      </w:r>
    </w:p>
    <w:p>
      <w:pPr>
        <w:pStyle w:val="ListBullet"/>
      </w:pPr>
      <w:r>
        <w:rPr>
          <w:b w:val="0"/>
          <w:i w:val="0"/>
        </w:rPr>
        <w:t>[ ] Compression</w:t>
      </w:r>
    </w:p>
    <w:p>
      <w:pPr>
        <w:pStyle w:val="ListBullet"/>
      </w:pPr>
      <w:r>
        <w:rPr>
          <w:b w:val="0"/>
          <w:i w:val="0"/>
        </w:rPr>
        <w:t>[ ] Traction</w:t>
      </w:r>
    </w:p>
    <w:p>
      <w:pPr>
        <w:pStyle w:val="ListBullet"/>
      </w:pPr>
      <w:r>
        <w:rPr>
          <w:b w:val="0"/>
          <w:i w:val="0"/>
        </w:rPr>
        <w:t>[ ] Flexion</w:t>
      </w:r>
    </w:p>
    <w:p>
      <w:r>
        <w:rPr>
          <w:b w:val="0"/>
          <w:i w:val="0"/>
        </w:rPr>
        <w:t>2. Si une étagère de bibliothèque "fait le ventre" sous le poids des livres, elle subit une :</w:t>
      </w:r>
    </w:p>
    <w:p>
      <w:pPr>
        <w:pStyle w:val="ListBullet"/>
      </w:pPr>
      <w:r>
        <w:rPr>
          <w:b w:val="0"/>
          <w:i w:val="0"/>
        </w:rPr>
        <w:t>[ ] Traction</w:t>
      </w:r>
    </w:p>
    <w:p>
      <w:pPr>
        <w:pStyle w:val="ListBullet"/>
      </w:pPr>
      <w:r>
        <w:rPr>
          <w:b w:val="0"/>
          <w:i w:val="0"/>
        </w:rPr>
        <w:t>[ ] Compression</w:t>
      </w:r>
    </w:p>
    <w:p>
      <w:pPr>
        <w:pStyle w:val="ListBullet"/>
      </w:pPr>
      <w:r>
        <w:rPr>
          <w:b w:val="0"/>
          <w:i w:val="0"/>
        </w:rPr>
        <w:t>[ ] Flexion</w:t>
      </w:r>
    </w:p>
    <w:p>
      <w:r>
        <w:rPr>
          <w:b/>
        </w:rPr>
        <w:t>Correction / éléments attendus :</w:t>
      </w:r>
    </w:p>
    <w:p>
      <w:r>
        <w:rPr>
          <w:b w:val="0"/>
          <w:i w:val="0"/>
        </w:rPr>
        <w:t xml:space="preserve">1. [x] </w:t>
      </w:r>
      <w:r>
        <w:rPr>
          <w:b/>
        </w:rPr>
        <w:t>Traction</w:t>
      </w:r>
      <w:r>
        <w:rPr>
          <w:b w:val="0"/>
          <w:i w:val="0"/>
        </w:rPr>
        <w:t xml:space="preserve"> (la chaîne est tirée par le pédalier).</w:t>
      </w:r>
    </w:p>
    <w:p>
      <w:r>
        <w:rPr>
          <w:b w:val="0"/>
          <w:i w:val="0"/>
        </w:rPr>
        <w:t xml:space="preserve">2. [x] </w:t>
      </w:r>
      <w:r>
        <w:rPr>
          <w:b/>
        </w:rPr>
        <w:t>Flexion</w:t>
      </w:r>
      <w:r>
        <w:rPr>
          <w:b w:val="0"/>
          <w:i w:val="0"/>
        </w:rPr>
        <w:t xml:space="preserve"> (l'étagère se courbe sous la charge).</w:t>
      </w:r>
    </w:p>
    <w:p>
      <w:r>
        <w:rPr>
          <w:b/>
        </w:rPr>
        <w:t>Exercice C — Complétion</w:t>
      </w:r>
    </w:p>
    <w:p>
      <w:r>
        <w:rPr>
          <w:b w:val="0"/>
          <w:i w:val="0"/>
        </w:rPr>
        <w:t xml:space="preserve">Complète le texte ci-dessous avec les mots suivants : </w:t>
      </w:r>
      <w:r>
        <w:rPr>
          <w:i/>
        </w:rPr>
        <w:t>forces, déformer, allonger, raccourcir</w:t>
      </w:r>
      <w:r>
        <w:rPr>
          <w:b w:val="0"/>
          <w:i w:val="0"/>
        </w:rPr>
        <w:t>.</w:t>
      </w:r>
    </w:p>
    <w:p>
      <w:r>
        <w:rPr>
          <w:b w:val="0"/>
          <w:i w:val="0"/>
        </w:rPr>
        <w:t>Pour qu'un objet puisse résister aux __________ qu'il reçoit, il doit être fabriqué dans un matériau capable de ne pas se __________ de manière permanente. Dans une structure, certains éléments vont s'__________ sous l'effet de la traction, tandis que d'autres vont se __________ sous l'effet de la compression.</w:t>
      </w:r>
    </w:p>
    <w:p>
      <w:r>
        <w:rPr>
          <w:b/>
        </w:rPr>
        <w:t>Correction / éléments attendus :</w:t>
      </w:r>
    </w:p>
    <w:p>
      <w:r>
        <w:rPr>
          <w:b w:val="0"/>
          <w:i w:val="0"/>
        </w:rPr>
        <w:t xml:space="preserve">Pour qu'un objet puisse résister aux </w:t>
      </w:r>
      <w:r>
        <w:rPr>
          <w:b/>
        </w:rPr>
        <w:t>forces</w:t>
      </w:r>
      <w:r>
        <w:rPr>
          <w:b w:val="0"/>
          <w:i w:val="0"/>
        </w:rPr>
        <w:t xml:space="preserve"> qu'il reçoit, il doit être fabriqué dans un matériau capable de ne pas se </w:t>
      </w:r>
      <w:r>
        <w:rPr>
          <w:b/>
        </w:rPr>
        <w:t>déformer</w:t>
      </w:r>
      <w:r>
        <w:rPr>
          <w:b w:val="0"/>
          <w:i w:val="0"/>
        </w:rPr>
        <w:t xml:space="preserve"> de manière permanente. Dans une structure, certains éléments vont s'</w:t>
      </w:r>
      <w:r>
        <w:rPr>
          <w:b/>
        </w:rPr>
        <w:t>allonger</w:t>
      </w:r>
      <w:r>
        <w:rPr>
          <w:b w:val="0"/>
          <w:i w:val="0"/>
        </w:rPr>
        <w:t xml:space="preserve"> sous l'effet de la traction, tandis que d'autres vont se </w:t>
      </w:r>
      <w:r>
        <w:rPr>
          <w:b/>
        </w:rPr>
        <w:t>raccourcir</w:t>
      </w:r>
      <w:r>
        <w:rPr>
          <w:b w:val="0"/>
          <w:i w:val="0"/>
        </w:rPr>
        <w:t xml:space="preserve"> sous l'effet de la compression.</w:t>
      </w:r>
    </w:p>
    <w:p>
      <w:pPr>
        <w:pStyle w:val="Heading2"/>
      </w:pPr>
      <w:r>
        <w:rPr>
          <w:b w:val="0"/>
          <w:i w:val="0"/>
        </w:rPr>
        <w:t>2. La stabilité des structures : la triangulation</w:t>
      </w:r>
    </w:p>
    <w:p>
      <w:r>
        <w:rPr>
          <w:b w:val="0"/>
          <w:i w:val="0"/>
        </w:rPr>
        <w:t xml:space="preserve">Une structure est un assemblage de pièces destiné à supporter des charges. Pour qu'une structure soit </w:t>
      </w:r>
      <w:r>
        <w:rPr>
          <w:b/>
        </w:rPr>
        <w:t>indéformable</w:t>
      </w:r>
      <w:r>
        <w:rPr>
          <w:b w:val="0"/>
          <w:i w:val="0"/>
        </w:rPr>
        <w:t xml:space="preserve"> (qu'elle garde sa forme), les ingénieurs utilisent souvent la </w:t>
      </w:r>
      <w:r>
        <w:rPr>
          <w:b/>
        </w:rPr>
        <w:t>triangulation</w:t>
      </w:r>
      <w:r>
        <w:rPr>
          <w:b w:val="0"/>
          <w:i w:val="0"/>
        </w:rPr>
        <w:t>. Alors qu'un carré peut se déformer en losange sous une poussée latérale, un triangle reste rigide car ses côtés ne peuvent pas changer de longueur sans se casser.</w:t>
      </w:r>
    </w:p>
    <w:p>
      <w:r>
        <w:rPr>
          <w:b w:val="0"/>
          <w:i w:val="0"/>
        </w:rPr>
        <w:t xml:space="preserve">1.  </w:t>
      </w:r>
      <w:r>
        <w:rPr>
          <w:b/>
        </w:rPr>
        <w:t>La structure triangulée</w:t>
      </w:r>
      <w:r>
        <w:rPr>
          <w:b w:val="0"/>
          <w:i w:val="0"/>
        </w:rPr>
        <w:t xml:space="preserve"> : On la retrouve dans les grues, les pylônes haute tension et les charpentes de toiture.</w:t>
      </w:r>
    </w:p>
    <w:p>
      <w:r>
        <w:rPr>
          <w:b w:val="0"/>
          <w:i w:val="0"/>
        </w:rPr>
        <w:t xml:space="preserve">2.  </w:t>
      </w:r>
      <w:r>
        <w:rPr>
          <w:b/>
        </w:rPr>
        <w:t>L'économie de matière</w:t>
      </w:r>
      <w:r>
        <w:rPr>
          <w:b w:val="0"/>
          <w:i w:val="0"/>
        </w:rPr>
        <w:t xml:space="preserve"> : En utilisant des triangles, on peut créer des structures très légères et très résistantes, comme la Tour Eiffel.</w:t>
      </w:r>
    </w:p>
    <w:p>
      <w:r>
        <w:rPr>
          <w:b/>
        </w:rPr>
        <w:t>Exercice D — Schéma à légender</w:t>
      </w:r>
    </w:p>
    <w:p>
      <w:r>
        <w:rPr>
          <w:b w:val="0"/>
          <w:i w:val="0"/>
        </w:rPr>
        <w:t>Sur le dessin d'un pylône électrique imaginaire, on observe des barres métalliques formant des motifs.</w:t>
      </w:r>
    </w:p>
    <w:p>
      <w:r>
        <w:rPr>
          <w:b w:val="0"/>
          <w:i w:val="0"/>
        </w:rPr>
        <w:t>1. Entoure en rouge un motif triangulaire.</w:t>
      </w:r>
    </w:p>
    <w:p>
      <w:r>
        <w:rPr>
          <w:b w:val="0"/>
          <w:i w:val="0"/>
        </w:rPr>
        <w:t>2. Pourquoi n'utilise-t-on pas des motifs carrés sans barre diagonale ?</w:t>
      </w:r>
    </w:p>
    <w:p>
      <w:r>
        <w:rPr>
          <w:b w:val="0"/>
          <w:i w:val="0"/>
        </w:rPr>
        <w:t>___________________________________________________________________________</w:t>
      </w:r>
    </w:p>
    <w:p>
      <w:r>
        <w:rPr>
          <w:b/>
        </w:rPr>
        <w:t>Correction / éléments attendus :</w:t>
      </w:r>
    </w:p>
    <w:p>
      <w:r>
        <w:rPr>
          <w:b w:val="0"/>
          <w:i w:val="0"/>
        </w:rPr>
        <w:t>1. L'élève doit identifier et entourer n'importe quelle forme géométrique à trois côtés sur le pylône.</w:t>
      </w:r>
    </w:p>
    <w:p>
      <w:r>
        <w:rPr>
          <w:b w:val="0"/>
          <w:i w:val="0"/>
        </w:rPr>
        <w:t xml:space="preserve">2. Un carré est une forme </w:t>
      </w:r>
      <w:r>
        <w:rPr>
          <w:b/>
        </w:rPr>
        <w:t>déformable</w:t>
      </w:r>
      <w:r>
        <w:rPr>
          <w:b w:val="0"/>
          <w:i w:val="0"/>
        </w:rPr>
        <w:t xml:space="preserve"> (il peut s'écraser et devenir un losange sous l'effet d'une force latérale), alors qu'un triangle est une forme </w:t>
      </w:r>
      <w:r>
        <w:rPr>
          <w:b/>
        </w:rPr>
        <w:t>géométriquement indéformable</w:t>
      </w:r>
      <w:r>
        <w:rPr>
          <w:b w:val="0"/>
          <w:i w:val="0"/>
        </w:rPr>
        <w:t>.</w:t>
      </w:r>
    </w:p>
    <w:p>
      <w:r>
        <w:rPr>
          <w:b/>
        </w:rPr>
        <w:t>Exercice E — Classement</w:t>
      </w:r>
    </w:p>
    <w:p>
      <w:r>
        <w:rPr>
          <w:b w:val="0"/>
          <w:i w:val="0"/>
        </w:rPr>
        <w:t>Classe ces objets selon qu'ils utilisent la triangulation pour leur stabilité ou non :</w:t>
      </w:r>
    </w:p>
    <w:p>
      <w:r>
        <w:rPr>
          <w:i/>
        </w:rPr>
        <w:t>Objets : Grue de chantier, Cadre de vélo, Boîte à chaussures, Pylône de téléphérique, Pied de micro droit.</w:t>
      </w:r>
    </w:p>
    <w:p>
      <w:pPr>
        <w:pStyle w:val="ListBullet"/>
      </w:pPr>
      <w:r>
        <w:rPr>
          <w:b w:val="0"/>
          <w:i w:val="0"/>
        </w:rPr>
        <w:t>Structures utilisant la triangulation : ________________________________________</w:t>
      </w:r>
    </w:p>
    <w:p>
      <w:pPr>
        <w:pStyle w:val="ListBullet"/>
      </w:pPr>
      <w:r>
        <w:rPr>
          <w:b w:val="0"/>
          <w:i w:val="0"/>
        </w:rPr>
        <w:t>Structures n'utilisant pas la triangulation : ____________________________________</w:t>
      </w:r>
    </w:p>
    <w:p>
      <w:r>
        <w:rPr>
          <w:b/>
        </w:rPr>
        <w:t>Correction / éléments attendus :</w:t>
      </w:r>
    </w:p>
    <w:p>
      <w:pPr>
        <w:pStyle w:val="ListBullet"/>
      </w:pPr>
      <w:r>
        <w:rPr>
          <w:b w:val="0"/>
          <w:i w:val="0"/>
        </w:rPr>
        <w:t xml:space="preserve">Structures utilisant la triangulation : </w:t>
      </w:r>
      <w:r>
        <w:rPr>
          <w:b/>
        </w:rPr>
        <w:t>Grue de chantier, Cadre de vélo, Pylône de téléphérique.</w:t>
      </w:r>
    </w:p>
    <w:p>
      <w:pPr>
        <w:pStyle w:val="ListBullet"/>
      </w:pPr>
      <w:r>
        <w:rPr>
          <w:b w:val="0"/>
          <w:i w:val="0"/>
        </w:rPr>
        <w:t xml:space="preserve">Structures n'utilisant pas la triangulation : </w:t>
      </w:r>
      <w:r>
        <w:rPr>
          <w:b/>
        </w:rPr>
        <w:t>Boîte à chaussures, Pied de micro droit.</w:t>
      </w:r>
    </w:p>
    <w:p>
      <w:r>
        <w:rPr>
          <w:b/>
        </w:rPr>
        <w:t>Exercice F — Banque de mots</w:t>
      </w:r>
    </w:p>
    <w:p>
      <w:r>
        <w:rPr>
          <w:b w:val="0"/>
          <w:i w:val="0"/>
        </w:rPr>
        <w:t xml:space="preserve">Utilise les mots </w:t>
      </w:r>
      <w:r>
        <w:rPr>
          <w:i/>
        </w:rPr>
        <w:t>rigide, diagonale, déformable, triangle</w:t>
      </w:r>
      <w:r>
        <w:rPr>
          <w:b w:val="0"/>
          <w:i w:val="0"/>
        </w:rPr>
        <w:t xml:space="preserve"> pour compléter la phrase :</w:t>
      </w:r>
    </w:p>
    <w:p>
      <w:r>
        <w:rPr>
          <w:b w:val="0"/>
          <w:i w:val="0"/>
        </w:rPr>
        <w:t>Un cadre rectangulaire est __________, mais si on ajoute une barre __________ pour former deux __________, l'ensemble devient __________ et stable.</w:t>
      </w:r>
    </w:p>
    <w:p>
      <w:r>
        <w:rPr>
          <w:b/>
        </w:rPr>
        <w:t>Correction / éléments attendus :</w:t>
      </w:r>
    </w:p>
    <w:p>
      <w:r>
        <w:rPr>
          <w:b w:val="0"/>
          <w:i w:val="0"/>
        </w:rPr>
        <w:t xml:space="preserve">Un cadre rectangulaire est </w:t>
      </w:r>
      <w:r>
        <w:rPr>
          <w:b/>
        </w:rPr>
        <w:t>déformable</w:t>
      </w:r>
      <w:r>
        <w:rPr>
          <w:b w:val="0"/>
          <w:i w:val="0"/>
        </w:rPr>
        <w:t xml:space="preserve">, mais si on ajoute une barre </w:t>
      </w:r>
      <w:r>
        <w:rPr>
          <w:b/>
        </w:rPr>
        <w:t>diagonale</w:t>
      </w:r>
      <w:r>
        <w:rPr>
          <w:b w:val="0"/>
          <w:i w:val="0"/>
        </w:rPr>
        <w:t xml:space="preserve"> pour former deux </w:t>
      </w:r>
      <w:r>
        <w:rPr>
          <w:b/>
        </w:rPr>
        <w:t>triangles</w:t>
      </w:r>
      <w:r>
        <w:rPr>
          <w:b w:val="0"/>
          <w:i w:val="0"/>
        </w:rPr>
        <w:t xml:space="preserve">, l'ensemble devient </w:t>
      </w:r>
      <w:r>
        <w:rPr>
          <w:b/>
        </w:rPr>
        <w:t>rigide</w:t>
      </w:r>
      <w:r>
        <w:rPr>
          <w:b w:val="0"/>
          <w:i w:val="0"/>
        </w:rPr>
        <w:t xml:space="preserve"> et stable.</w:t>
      </w:r>
    </w:p>
    <w:p>
      <w:pPr>
        <w:pStyle w:val="Heading2"/>
      </w:pPr>
      <w:r>
        <w:rPr>
          <w:b w:val="0"/>
          <w:i w:val="0"/>
        </w:rPr>
        <w:t>3. Les leviers : réduire l'effort</w:t>
      </w:r>
    </w:p>
    <w:p>
      <w:r>
        <w:rPr>
          <w:b w:val="0"/>
          <w:i w:val="0"/>
        </w:rPr>
        <w:t xml:space="preserve">Un levier est une machine simple composée d'une barre rigide pivotant autour d'un point fixe appelé le </w:t>
      </w:r>
      <w:r>
        <w:rPr>
          <w:b/>
        </w:rPr>
        <w:t>pivot</w:t>
      </w:r>
      <w:r>
        <w:rPr>
          <w:b w:val="0"/>
          <w:i w:val="0"/>
        </w:rPr>
        <w:t xml:space="preserve"> (ou point d'appui). Il permet de soulever une </w:t>
      </w:r>
      <w:r>
        <w:rPr>
          <w:b/>
        </w:rPr>
        <w:t>charge</w:t>
      </w:r>
      <w:r>
        <w:rPr>
          <w:b w:val="0"/>
          <w:i w:val="0"/>
        </w:rPr>
        <w:t xml:space="preserve"> (résistance) en appliquant une </w:t>
      </w:r>
      <w:r>
        <w:rPr>
          <w:b/>
        </w:rPr>
        <w:t>force</w:t>
      </w:r>
      <w:r>
        <w:rPr>
          <w:b w:val="0"/>
          <w:i w:val="0"/>
        </w:rPr>
        <w:t xml:space="preserve"> (effort) plus faible, à condition d'augmenter la distance par rapport au pivot.</w:t>
      </w:r>
    </w:p>
    <w:p>
      <w:r>
        <w:rPr>
          <w:b w:val="0"/>
          <w:i w:val="0"/>
        </w:rPr>
        <w:t>On distingue trois positions relatives :</w:t>
      </w:r>
    </w:p>
    <w:p>
      <w:pPr>
        <w:pStyle w:val="ListBullet"/>
      </w:pPr>
      <w:r>
        <w:rPr>
          <w:b w:val="0"/>
          <w:i w:val="0"/>
        </w:rPr>
        <w:t>Le pivot est entre la force et la charge (ex: ciseaux).</w:t>
      </w:r>
    </w:p>
    <w:p>
      <w:pPr>
        <w:pStyle w:val="ListBullet"/>
      </w:pPr>
      <w:r>
        <w:rPr>
          <w:b w:val="0"/>
          <w:i w:val="0"/>
        </w:rPr>
        <w:t>La charge est entre le pivot et la force (ex: brouette).</w:t>
      </w:r>
    </w:p>
    <w:p>
      <w:pPr>
        <w:pStyle w:val="ListBullet"/>
      </w:pPr>
      <w:r>
        <w:rPr>
          <w:b w:val="0"/>
          <w:i w:val="0"/>
        </w:rPr>
        <w:t>La force est entre le pivot et la charge (ex: pince à épiler).</w:t>
      </w:r>
    </w:p>
    <w:p>
      <w:r>
        <w:rPr>
          <w:b/>
        </w:rPr>
        <w:t>Exercice G — Schéma à légender</w:t>
      </w:r>
    </w:p>
    <w:p>
      <w:r>
        <w:rPr>
          <w:b w:val="0"/>
          <w:i w:val="0"/>
        </w:rPr>
        <w:t>Sur le schéma d'une paire de ciseaux, place les trois lettres suivantes au bon endroit :</w:t>
      </w:r>
    </w:p>
    <w:p>
      <w:pPr>
        <w:pStyle w:val="ListBullet"/>
      </w:pPr>
      <w:r>
        <w:rPr>
          <w:b/>
        </w:rPr>
        <w:t>P</w:t>
      </w:r>
      <w:r>
        <w:rPr>
          <w:b w:val="0"/>
          <w:i w:val="0"/>
        </w:rPr>
        <w:t xml:space="preserve"> pour le Pivot.</w:t>
      </w:r>
    </w:p>
    <w:p>
      <w:pPr>
        <w:pStyle w:val="ListBullet"/>
      </w:pPr>
      <w:r>
        <w:rPr>
          <w:b/>
        </w:rPr>
        <w:t>F</w:t>
      </w:r>
      <w:r>
        <w:rPr>
          <w:b w:val="0"/>
          <w:i w:val="0"/>
        </w:rPr>
        <w:t xml:space="preserve"> pour la Force (là où on met les doigts).</w:t>
      </w:r>
    </w:p>
    <w:p>
      <w:pPr>
        <w:pStyle w:val="ListBullet"/>
      </w:pPr>
      <w:r>
        <w:rPr>
          <w:b/>
        </w:rPr>
        <w:t>C</w:t>
      </w:r>
      <w:r>
        <w:rPr>
          <w:b w:val="0"/>
          <w:i w:val="0"/>
        </w:rPr>
        <w:t xml:space="preserve"> pour la Charge (là où on coupe le papier).</w:t>
      </w:r>
    </w:p>
    <w:p>
      <w:r>
        <w:rPr>
          <w:b/>
        </w:rPr>
        <w:t>Correction / éléments attendus :</w:t>
      </w:r>
    </w:p>
    <w:p>
      <w:pPr>
        <w:pStyle w:val="ListBullet"/>
      </w:pPr>
      <w:r>
        <w:rPr>
          <w:b/>
        </w:rPr>
        <w:t>P</w:t>
      </w:r>
      <w:r>
        <w:rPr>
          <w:b w:val="0"/>
          <w:i w:val="0"/>
        </w:rPr>
        <w:t xml:space="preserve"> : à l'axe de rotation central (la vis).</w:t>
      </w:r>
    </w:p>
    <w:p>
      <w:pPr>
        <w:pStyle w:val="ListBullet"/>
      </w:pPr>
      <w:r>
        <w:rPr>
          <w:b/>
        </w:rPr>
        <w:t>F</w:t>
      </w:r>
      <w:r>
        <w:rPr>
          <w:b w:val="0"/>
          <w:i w:val="0"/>
        </w:rPr>
        <w:t xml:space="preserve"> : au niveau des anneaux de préhension.</w:t>
      </w:r>
    </w:p>
    <w:p>
      <w:pPr>
        <w:pStyle w:val="ListBullet"/>
      </w:pPr>
      <w:r>
        <w:rPr>
          <w:b/>
        </w:rPr>
        <w:t>C</w:t>
      </w:r>
      <w:r>
        <w:rPr>
          <w:b w:val="0"/>
          <w:i w:val="0"/>
        </w:rPr>
        <w:t xml:space="preserve"> : au niveau des lames (zone de contact avec l'objet à couper).</w:t>
      </w:r>
    </w:p>
    <w:p>
      <w:r>
        <w:rPr>
          <w:b/>
        </w:rPr>
        <w:t>Exercice H — Choix multiples</w:t>
      </w:r>
    </w:p>
    <w:p>
      <w:r>
        <w:rPr>
          <w:b w:val="0"/>
          <w:i w:val="0"/>
        </w:rPr>
        <w:t>Pour soulever une pierre très lourde avec une barre de fer (levier), où est-il préférable de placer le pivot ?</w:t>
      </w:r>
    </w:p>
    <w:p>
      <w:pPr>
        <w:pStyle w:val="ListBullet"/>
      </w:pPr>
      <w:r>
        <w:rPr>
          <w:b w:val="0"/>
          <w:i w:val="0"/>
        </w:rPr>
        <w:t>[ ] Très loin de la pierre.</w:t>
      </w:r>
    </w:p>
    <w:p>
      <w:pPr>
        <w:pStyle w:val="ListBullet"/>
      </w:pPr>
      <w:r>
        <w:rPr>
          <w:b w:val="0"/>
          <w:i w:val="0"/>
        </w:rPr>
        <w:t>[ ] Très près de la pierre.</w:t>
      </w:r>
    </w:p>
    <w:p>
      <w:pPr>
        <w:pStyle w:val="ListBullet"/>
      </w:pPr>
      <w:r>
        <w:rPr>
          <w:b w:val="0"/>
          <w:i w:val="0"/>
        </w:rPr>
        <w:t>[ ] Exactement au milieu de la barre.</w:t>
      </w:r>
    </w:p>
    <w:p>
      <w:r>
        <w:rPr>
          <w:b/>
        </w:rPr>
        <w:t>Correction / éléments attendus :</w:t>
      </w:r>
    </w:p>
    <w:p>
      <w:pPr>
        <w:pStyle w:val="ListBullet"/>
      </w:pPr>
      <w:r>
        <w:rPr>
          <w:b w:val="0"/>
          <w:i w:val="0"/>
        </w:rPr>
        <w:t xml:space="preserve">[x] </w:t>
      </w:r>
      <w:r>
        <w:rPr>
          <w:b/>
        </w:rPr>
        <w:t>Très près de la pierre.</w:t>
      </w:r>
      <w:r>
        <w:rPr>
          <w:b w:val="0"/>
          <w:i w:val="0"/>
        </w:rPr>
        <w:t xml:space="preserve"> (Plus le pivot est proche de la charge, plus le bras de levier côté effort est grand, ce qui réduit la force nécessaire).</w:t>
      </w:r>
    </w:p>
    <w:p>
      <w:r>
        <w:rPr>
          <w:b/>
        </w:rPr>
        <w:t>Exercice I — Réponse guidée</w:t>
      </w:r>
    </w:p>
    <w:p>
      <w:r>
        <w:rPr>
          <w:b w:val="0"/>
          <w:i w:val="0"/>
        </w:rPr>
        <w:t>Explique pourquoi le manche d'un casse-noix est beaucoup plus long que la partie qui écrase la noix.</w:t>
      </w:r>
    </w:p>
    <w:p>
      <w:r>
        <w:rPr>
          <w:b w:val="0"/>
          <w:i w:val="0"/>
        </w:rPr>
        <w:t>___________________________________________________________________________</w:t>
      </w:r>
    </w:p>
    <w:p>
      <w:r>
        <w:rPr>
          <w:b w:val="0"/>
          <w:i w:val="0"/>
        </w:rPr>
        <w:t>___________________________________________________________________________</w:t>
      </w:r>
    </w:p>
    <w:p>
      <w:r>
        <w:rPr>
          <w:b/>
        </w:rPr>
        <w:t>Correction / éléments attendus :</w:t>
      </w:r>
    </w:p>
    <w:p>
      <w:r>
        <w:rPr>
          <w:b w:val="0"/>
          <w:i w:val="0"/>
        </w:rPr>
        <w:t xml:space="preserve">La longueur du manche sert de </w:t>
      </w:r>
      <w:r>
        <w:rPr>
          <w:b/>
        </w:rPr>
        <w:t>bras de levier</w:t>
      </w:r>
      <w:r>
        <w:rPr>
          <w:b w:val="0"/>
          <w:i w:val="0"/>
        </w:rPr>
        <w:t xml:space="preserve">. En augmentant la distance entre le point d'application de la force (la main) et le pivot, on </w:t>
      </w:r>
      <w:r>
        <w:rPr>
          <w:b/>
        </w:rPr>
        <w:t>multiplie la force</w:t>
      </w:r>
      <w:r>
        <w:rPr>
          <w:b w:val="0"/>
          <w:i w:val="0"/>
        </w:rPr>
        <w:t xml:space="preserve"> exercée sur la noix, ce qui permet de briser la coque avec un effort minimal.</w:t>
      </w:r>
    </w:p>
    <w:p>
      <w:pPr>
        <w:pStyle w:val="Heading2"/>
      </w:pPr>
      <w:r>
        <w:rPr>
          <w:b w:val="0"/>
          <w:i w:val="0"/>
        </w:rPr>
        <w:t>4. Poulies et engrenages : transmettre le mouvement</w:t>
      </w:r>
    </w:p>
    <w:p>
      <w:r>
        <w:rPr>
          <w:b w:val="0"/>
          <w:i w:val="0"/>
        </w:rPr>
        <w:t>Pour transmettre un mouvement de rotation d'un endroit à un autre, on utilise des systèmes mécaniques.</w:t>
      </w:r>
    </w:p>
    <w:p>
      <w:pPr>
        <w:pStyle w:val="ListBullet"/>
      </w:pPr>
      <w:r>
        <w:rPr>
          <w:b/>
        </w:rPr>
        <w:t>Les engrenages</w:t>
      </w:r>
      <w:r>
        <w:rPr>
          <w:b w:val="0"/>
          <w:i w:val="0"/>
        </w:rPr>
        <w:t xml:space="preserve"> : Ce sont des roues dentées qui s'emboîtent. Deux roues en contact tournent dans des sens opposés.</w:t>
      </w:r>
    </w:p>
    <w:p>
      <w:pPr>
        <w:pStyle w:val="ListBullet"/>
      </w:pPr>
      <w:r>
        <w:rPr>
          <w:b/>
        </w:rPr>
        <w:t>Poulies et courroie</w:t>
      </w:r>
      <w:r>
        <w:rPr>
          <w:b w:val="0"/>
          <w:i w:val="0"/>
        </w:rPr>
        <w:t xml:space="preserve"> : Le mouvement est transmis par une bande souple. Les deux poulies tournent généralement dans le même sens.</w:t>
      </w:r>
    </w:p>
    <w:p>
      <w:pPr>
        <w:pStyle w:val="ListBullet"/>
      </w:pPr>
      <w:r>
        <w:rPr>
          <w:b/>
        </w:rPr>
        <w:t>Rapport de vitesse</w:t>
      </w:r>
      <w:r>
        <w:rPr>
          <w:b w:val="0"/>
          <w:i w:val="0"/>
        </w:rPr>
        <w:t xml:space="preserve"> : Si une grande roue entraîne une petite roue, la petite tournera plus vite que la grande.</w:t>
      </w:r>
    </w:p>
    <w:p>
      <w:r>
        <w:rPr>
          <w:b/>
        </w:rPr>
        <w:t>Exercice J — Complétion</w:t>
      </w:r>
    </w:p>
    <w:p>
      <w:r>
        <w:rPr>
          <w:b w:val="0"/>
          <w:i w:val="0"/>
        </w:rPr>
        <w:t>Complète les phrases concernant deux roues dentées en contact (engrenage) :</w:t>
      </w:r>
    </w:p>
    <w:p>
      <w:r>
        <w:rPr>
          <w:b w:val="0"/>
          <w:i w:val="0"/>
        </w:rPr>
        <w:t>1. Si la roue motrice tourne dans le sens des aiguilles d'une montre, la roue menée tourne dans le sens __________ des aiguilles d'une montre.</w:t>
      </w:r>
    </w:p>
    <w:p>
      <w:r>
        <w:rPr>
          <w:b w:val="0"/>
          <w:i w:val="0"/>
        </w:rPr>
        <w:t>2. Pour que deux roues tournent dans le même sens, il faut ajouter une troisième roue entre les deux, appelée __________ .</w:t>
      </w:r>
    </w:p>
    <w:p>
      <w:r>
        <w:rPr>
          <w:b/>
        </w:rPr>
        <w:t>Correction / éléments attendus :</w:t>
      </w:r>
    </w:p>
    <w:p>
      <w:r>
        <w:rPr>
          <w:b w:val="0"/>
          <w:i w:val="0"/>
        </w:rPr>
        <w:t xml:space="preserve">1. Si la roue motrice tourne dans le sens des aiguilles d'une montre, la roue menée tourne dans le sens </w:t>
      </w:r>
      <w:r>
        <w:rPr>
          <w:b/>
        </w:rPr>
        <w:t>inverse</w:t>
      </w:r>
      <w:r>
        <w:rPr>
          <w:b w:val="0"/>
          <w:i w:val="0"/>
        </w:rPr>
        <w:t xml:space="preserve"> (ou opposé) des aiguilles d'une montre.</w:t>
      </w:r>
    </w:p>
    <w:p>
      <w:r>
        <w:rPr>
          <w:b w:val="0"/>
          <w:i w:val="0"/>
        </w:rPr>
        <w:t xml:space="preserve">2. Pour que deux roues tournent dans le même sens, il faut ajouter une troisième roue entre les deux, appelée </w:t>
      </w:r>
      <w:r>
        <w:rPr>
          <w:b/>
        </w:rPr>
        <w:t>roue intermédiaire</w:t>
      </w:r>
      <w:r>
        <w:rPr>
          <w:b w:val="0"/>
          <w:i w:val="0"/>
        </w:rPr>
        <w:t xml:space="preserve"> (ou pignon fou).</w:t>
      </w:r>
    </w:p>
    <w:p>
      <w:r>
        <w:rPr>
          <w:b/>
        </w:rPr>
        <w:t>Exercice K — Association</w:t>
      </w:r>
    </w:p>
    <w:p>
      <w:r>
        <w:rPr>
          <w:b w:val="0"/>
          <w:i w:val="0"/>
        </w:rPr>
        <w:t>Relie le système mécanique à son utilisation la plus courante :</w:t>
      </w:r>
    </w:p>
    <w:p>
      <w:r>
        <w:rPr>
          <w:b w:val="0"/>
          <w:i w:val="0"/>
        </w:rPr>
        <w:t>1. Chaîne et pignons • • Ascenseur ou puits</w:t>
      </w:r>
    </w:p>
    <w:p>
      <w:r>
        <w:rPr>
          <w:b w:val="0"/>
          <w:i w:val="0"/>
        </w:rPr>
        <w:t>2. Poulie et corde • • Horloge mécanique</w:t>
      </w:r>
    </w:p>
    <w:p>
      <w:r>
        <w:rPr>
          <w:b w:val="0"/>
          <w:i w:val="0"/>
        </w:rPr>
        <w:t>3. Engrenages • • Transmission d'un vélo</w:t>
      </w:r>
    </w:p>
    <w:p>
      <w:r>
        <w:rPr>
          <w:b/>
        </w:rPr>
        <w:t>Correction / éléments attendus :</w:t>
      </w:r>
    </w:p>
    <w:p>
      <w:r>
        <w:rPr>
          <w:b w:val="0"/>
          <w:i w:val="0"/>
        </w:rPr>
        <w:t xml:space="preserve">1. Chaîne et pignons -&gt; </w:t>
      </w:r>
      <w:r>
        <w:rPr>
          <w:b/>
        </w:rPr>
        <w:t>Transmission d'un vélo</w:t>
      </w:r>
    </w:p>
    <w:p>
      <w:r>
        <w:rPr>
          <w:b w:val="0"/>
          <w:i w:val="0"/>
        </w:rPr>
        <w:t xml:space="preserve">2. Poulie et corde -&gt; </w:t>
      </w:r>
      <w:r>
        <w:rPr>
          <w:b/>
        </w:rPr>
        <w:t>Ascenseur ou puits</w:t>
      </w:r>
    </w:p>
    <w:p>
      <w:r>
        <w:rPr>
          <w:b w:val="0"/>
          <w:i w:val="0"/>
        </w:rPr>
        <w:t xml:space="preserve">3. Engrenages -&gt; </w:t>
      </w:r>
      <w:r>
        <w:rPr>
          <w:b/>
        </w:rPr>
        <w:t>Horloge mécanique</w:t>
      </w:r>
    </w:p>
    <w:p>
      <w:r>
        <w:rPr>
          <w:b/>
        </w:rPr>
        <w:t>Exercice L — Schéma à légender</w:t>
      </w:r>
    </w:p>
    <w:p>
      <w:r>
        <w:rPr>
          <w:b w:val="0"/>
          <w:i w:val="0"/>
        </w:rPr>
        <w:t>Sur le schéma d'une transmission de vélo, identifie les éléments :</w:t>
      </w:r>
    </w:p>
    <w:p>
      <w:r>
        <w:rPr>
          <w:b w:val="0"/>
          <w:i w:val="0"/>
        </w:rPr>
        <w:t>1. La roue dentée fixée aux pédales : le __________ .</w:t>
      </w:r>
    </w:p>
    <w:p>
      <w:r>
        <w:rPr>
          <w:b w:val="0"/>
          <w:i w:val="0"/>
        </w:rPr>
        <w:t>2. La roue dentée fixée à la roue arrière : le __________ .</w:t>
      </w:r>
    </w:p>
    <w:p>
      <w:r>
        <w:rPr>
          <w:b w:val="0"/>
          <w:i w:val="0"/>
        </w:rPr>
        <w:t>3. L'élément qui relie les deux : la __________ .</w:t>
      </w:r>
    </w:p>
    <w:p>
      <w:r>
        <w:rPr>
          <w:b/>
        </w:rPr>
        <w:t>Correction / éléments attendus :</w:t>
      </w:r>
    </w:p>
    <w:p>
      <w:r>
        <w:rPr>
          <w:b w:val="0"/>
          <w:i w:val="0"/>
        </w:rPr>
        <w:t xml:space="preserve">1. La roue dentée fixée aux pédales : le </w:t>
      </w:r>
      <w:r>
        <w:rPr>
          <w:b/>
        </w:rPr>
        <w:t>plateau</w:t>
      </w:r>
      <w:r>
        <w:rPr>
          <w:b w:val="0"/>
          <w:i w:val="0"/>
        </w:rPr>
        <w:t>.</w:t>
      </w:r>
    </w:p>
    <w:p>
      <w:r>
        <w:rPr>
          <w:b w:val="0"/>
          <w:i w:val="0"/>
        </w:rPr>
        <w:t xml:space="preserve">2. La roue dentée fixée à la roue arrière : le </w:t>
      </w:r>
      <w:r>
        <w:rPr>
          <w:b/>
        </w:rPr>
        <w:t>pignon</w:t>
      </w:r>
      <w:r>
        <w:rPr>
          <w:b w:val="0"/>
          <w:i w:val="0"/>
        </w:rPr>
        <w:t>.</w:t>
      </w:r>
    </w:p>
    <w:p>
      <w:r>
        <w:rPr>
          <w:b w:val="0"/>
          <w:i w:val="0"/>
        </w:rPr>
        <w:t xml:space="preserve">3. L'élément qui relie les deux : la </w:t>
      </w:r>
      <w:r>
        <w:rPr>
          <w:b/>
        </w:rPr>
        <w:t>chaîne</w:t>
      </w:r>
      <w:r>
        <w:rPr>
          <w:b w:val="0"/>
          <w:i w:val="0"/>
        </w:rPr>
        <w:t>.</w:t>
      </w:r>
    </w:p>
    <w:p>
      <w:pPr>
        <w:pStyle w:val="Heading2"/>
      </w:pPr>
      <w:r>
        <w:rPr>
          <w:b w:val="0"/>
          <w:i w:val="0"/>
        </w:rPr>
        <w:t>5. Conception technique : du besoin à la solution</w:t>
      </w:r>
    </w:p>
    <w:p>
      <w:r>
        <w:rPr>
          <w:b w:val="0"/>
          <w:i w:val="0"/>
        </w:rPr>
        <w:t>Concevoir un objet technique demande d'analyser les contraintes (poids, prix, sécurité) et de choisir les meilleures solutions techniques. Par exemple, pour soulever une charge lourde dans un garage, on peut choisir un palan (système de poulies) ou un bras de levier.</w:t>
      </w:r>
    </w:p>
    <w:p>
      <w:r>
        <w:rPr>
          <w:b w:val="0"/>
          <w:i w:val="0"/>
        </w:rPr>
        <w:t>Le choix de la forme (tube, profilé en L ou en U) et du matériau (acier, bois, aluminium) influence directement la résistance à la flexion et à la compression de la structure finale.</w:t>
      </w:r>
    </w:p>
    <w:p>
      <w:r>
        <w:rPr>
          <w:b/>
        </w:rPr>
        <w:t>Exercice M — Classement</w:t>
      </w:r>
    </w:p>
    <w:p>
      <w:r>
        <w:rPr>
          <w:b w:val="0"/>
          <w:i w:val="0"/>
        </w:rPr>
        <w:t>Classe ces solutions techniques selon leur fonction principale :</w:t>
      </w:r>
    </w:p>
    <w:p>
      <w:r>
        <w:rPr>
          <w:i/>
        </w:rPr>
        <w:t>Solutions : Triangulation, Engrenage, Poulie, Levier, Poutre en acier.</w:t>
      </w:r>
    </w:p>
    <w:p>
      <w:pPr>
        <w:pStyle w:val="ListBullet"/>
      </w:pPr>
      <w:r>
        <w:rPr>
          <w:b w:val="0"/>
          <w:i w:val="0"/>
        </w:rPr>
        <w:t>Pour stabiliser une tour : __________________________________________________</w:t>
      </w:r>
    </w:p>
    <w:p>
      <w:pPr>
        <w:pStyle w:val="ListBullet"/>
      </w:pPr>
      <w:r>
        <w:rPr>
          <w:b w:val="0"/>
          <w:i w:val="0"/>
        </w:rPr>
        <w:t>Pour soulever une charge : _________________________________________________</w:t>
      </w:r>
    </w:p>
    <w:p>
      <w:pPr>
        <w:pStyle w:val="ListBullet"/>
      </w:pPr>
      <w:r>
        <w:rPr>
          <w:b w:val="0"/>
          <w:i w:val="0"/>
        </w:rPr>
        <w:t>Pour changer la vitesse de rotation : __________________________________________</w:t>
      </w:r>
    </w:p>
    <w:p>
      <w:r>
        <w:rPr>
          <w:b/>
        </w:rPr>
        <w:t>Correction / éléments attendus :</w:t>
      </w:r>
    </w:p>
    <w:p>
      <w:pPr>
        <w:pStyle w:val="ListBullet"/>
      </w:pPr>
      <w:r>
        <w:rPr>
          <w:b w:val="0"/>
          <w:i w:val="0"/>
        </w:rPr>
        <w:t xml:space="preserve">Pour stabiliser une tour : </w:t>
      </w:r>
      <w:r>
        <w:rPr>
          <w:b/>
        </w:rPr>
        <w:t>Triangulation, Poutre en acier.</w:t>
      </w:r>
    </w:p>
    <w:p>
      <w:pPr>
        <w:pStyle w:val="ListBullet"/>
      </w:pPr>
      <w:r>
        <w:rPr>
          <w:b w:val="0"/>
          <w:i w:val="0"/>
        </w:rPr>
        <w:t xml:space="preserve">Pour soulever une charge : </w:t>
      </w:r>
      <w:r>
        <w:rPr>
          <w:b/>
        </w:rPr>
        <w:t>Poulie, Levier.</w:t>
      </w:r>
    </w:p>
    <w:p>
      <w:pPr>
        <w:pStyle w:val="ListBullet"/>
      </w:pPr>
      <w:r>
        <w:rPr>
          <w:b w:val="0"/>
          <w:i w:val="0"/>
        </w:rPr>
        <w:t xml:space="preserve">Pour changer la vitesse de rotation : </w:t>
      </w:r>
      <w:r>
        <w:rPr>
          <w:b/>
        </w:rPr>
        <w:t>Engrenage.</w:t>
      </w:r>
    </w:p>
    <w:p>
      <w:r>
        <w:rPr>
          <w:b/>
        </w:rPr>
        <w:t>Exercice N — Réponse guidée</w:t>
      </w:r>
    </w:p>
    <w:p>
      <w:r>
        <w:rPr>
          <w:b w:val="0"/>
          <w:i w:val="0"/>
        </w:rPr>
        <w:t>Un mécanicien doit soulever un moteur de voiture de 200 kg.</w:t>
      </w:r>
    </w:p>
    <w:p>
      <w:r>
        <w:rPr>
          <w:b w:val="0"/>
          <w:i w:val="0"/>
        </w:rPr>
        <w:t>1. Quel mécanisme parmi ceux étudiés (levier ou poulie) lui permettrait de faire cela seul avec peu d'espace ?</w:t>
      </w:r>
    </w:p>
    <w:p>
      <w:r>
        <w:rPr>
          <w:b w:val="0"/>
          <w:i w:val="0"/>
        </w:rPr>
        <w:t>___________________________________________________________________________</w:t>
      </w:r>
    </w:p>
    <w:p>
      <w:r>
        <w:rPr>
          <w:b w:val="0"/>
          <w:i w:val="0"/>
        </w:rPr>
        <w:t>2. Pourquoi le choix d'une structure en acier est-il préférable à une structure en bois pour ce support ?</w:t>
      </w:r>
    </w:p>
    <w:p>
      <w:r>
        <w:rPr>
          <w:b w:val="0"/>
          <w:i w:val="0"/>
        </w:rPr>
        <w:t>___________________________________________________________________________</w:t>
      </w:r>
    </w:p>
    <w:p>
      <w:r>
        <w:rPr>
          <w:b/>
        </w:rPr>
        <w:t>Correction / éléments attendus :</w:t>
      </w:r>
    </w:p>
    <w:p>
      <w:r>
        <w:rPr>
          <w:b w:val="0"/>
          <w:i w:val="0"/>
        </w:rPr>
        <w:t xml:space="preserve">1. Le </w:t>
      </w:r>
      <w:r>
        <w:rPr>
          <w:b/>
        </w:rPr>
        <w:t>palan</w:t>
      </w:r>
      <w:r>
        <w:rPr>
          <w:b w:val="0"/>
          <w:i w:val="0"/>
        </w:rPr>
        <w:t xml:space="preserve"> (ou système de poulies) est le plus adapté car il permet de soulever verticalement une charge lourde dans un espace restreint.</w:t>
      </w:r>
    </w:p>
    <w:p>
      <w:r>
        <w:rPr>
          <w:b w:val="0"/>
          <w:i w:val="0"/>
        </w:rPr>
        <w:t xml:space="preserve">2. L'acier possède une </w:t>
      </w:r>
      <w:r>
        <w:rPr>
          <w:b/>
        </w:rPr>
        <w:t>résistance mécanique</w:t>
      </w:r>
      <w:r>
        <w:rPr>
          <w:b w:val="0"/>
          <w:i w:val="0"/>
        </w:rPr>
        <w:t xml:space="preserve"> (à la flexion et à la compression) bien supérieure au bois, ce qui garantit la sécurité et la durabilité de la structure sous une charge de 200 kg.</w:t>
      </w:r>
    </w:p>
    <w:p>
      <w:r>
        <w:rPr>
          <w:b/>
        </w:rPr>
        <w:t>Exercice O — Complétion</w:t>
      </w:r>
    </w:p>
    <w:p>
      <w:r>
        <w:rPr>
          <w:b w:val="0"/>
          <w:i w:val="0"/>
        </w:rPr>
        <w:t>Complète les étapes de conception d'un pont léger en papier :</w:t>
      </w:r>
    </w:p>
    <w:p>
      <w:r>
        <w:rPr>
          <w:b w:val="0"/>
          <w:i w:val="0"/>
        </w:rPr>
        <w:t>1. Analyser le __________ (traverser un fossé de 20 cm).</w:t>
      </w:r>
    </w:p>
    <w:p>
      <w:r>
        <w:rPr>
          <w:b w:val="0"/>
          <w:i w:val="0"/>
        </w:rPr>
        <w:t>2. Choisir la __________ la plus rigide (ex: plier le papier en accordéon ou former des tubes).</w:t>
      </w:r>
    </w:p>
    <w:p>
      <w:r>
        <w:rPr>
          <w:b w:val="0"/>
          <w:i w:val="0"/>
        </w:rPr>
        <w:t>3. Tester la résistance à la __________ en posant des poids au centre.</w:t>
      </w:r>
    </w:p>
    <w:p>
      <w:r>
        <w:rPr>
          <w:b w:val="0"/>
          <w:i w:val="0"/>
        </w:rPr>
        <w:t>4. Améliorer la structure en ajoutant des renforts pour éviter la __________ des supports.</w:t>
      </w:r>
    </w:p>
    <w:p>
      <w:r>
        <w:rPr>
          <w:b/>
        </w:rPr>
        <w:t>Correction / éléments attendus :</w:t>
      </w:r>
    </w:p>
    <w:p>
      <w:r>
        <w:rPr>
          <w:b w:val="0"/>
          <w:i w:val="0"/>
        </w:rPr>
        <w:t xml:space="preserve">1. Analyser le </w:t>
      </w:r>
      <w:r>
        <w:rPr>
          <w:b/>
        </w:rPr>
        <w:t>besoin</w:t>
      </w:r>
      <w:r>
        <w:rPr>
          <w:b w:val="0"/>
          <w:i w:val="0"/>
        </w:rPr>
        <w:t xml:space="preserve"> (traverser un fossé de 20 cm).</w:t>
      </w:r>
    </w:p>
    <w:p>
      <w:r>
        <w:rPr>
          <w:b w:val="0"/>
          <w:i w:val="0"/>
        </w:rPr>
        <w:t xml:space="preserve">2. Choisir la </w:t>
      </w:r>
      <w:r>
        <w:rPr>
          <w:b/>
        </w:rPr>
        <w:t>forme</w:t>
      </w:r>
      <w:r>
        <w:rPr>
          <w:b w:val="0"/>
          <w:i w:val="0"/>
        </w:rPr>
        <w:t xml:space="preserve"> la plus rigide.</w:t>
      </w:r>
    </w:p>
    <w:p>
      <w:r>
        <w:rPr>
          <w:b w:val="0"/>
          <w:i w:val="0"/>
        </w:rPr>
        <w:t xml:space="preserve">3. Tester la résistance à la </w:t>
      </w:r>
      <w:r>
        <w:rPr>
          <w:b/>
        </w:rPr>
        <w:t>flexion</w:t>
      </w:r>
      <w:r>
        <w:rPr>
          <w:b w:val="0"/>
          <w:i w:val="0"/>
        </w:rPr>
        <w:t xml:space="preserve"> en posant des poids au centre.</w:t>
      </w:r>
    </w:p>
    <w:p>
      <w:r>
        <w:rPr>
          <w:b w:val="0"/>
          <w:i w:val="0"/>
        </w:rPr>
        <w:t xml:space="preserve">4. Améliorer la structure en ajoutant des renforts pour éviter la </w:t>
      </w:r>
      <w:r>
        <w:rPr>
          <w:b/>
        </w:rPr>
        <w:t>déformation</w:t>
      </w:r>
      <w:r>
        <w:rPr>
          <w:b w:val="0"/>
          <w:i w:val="0"/>
        </w:rPr>
        <w:t xml:space="preserve"> (ou compression/rupture) des supports.</w:t>
      </w:r>
    </w:p>
    <w:p>
      <w:pPr>
        <w:pStyle w:val="Title"/>
        <w:jc w:val="center"/>
      </w:pPr>
      <w:r>
        <w:rPr>
          <w:b w:val="0"/>
          <w:i w:val="0"/>
        </w:rPr>
        <w:t>Chapitre 4 — Choisir et donner une seconde vie aux matériaux</w:t>
      </w:r>
    </w:p>
    <w:p>
      <w:pPr>
        <w:pStyle w:val="Heading2"/>
      </w:pPr>
      <w:r>
        <w:rPr>
          <w:b w:val="0"/>
          <w:i w:val="0"/>
        </w:rPr>
        <w:t>Situation-problème</w:t>
      </w:r>
    </w:p>
    <w:p>
      <w:r>
        <w:rPr>
          <w:b w:val="0"/>
          <w:i w:val="0"/>
        </w:rPr>
        <w:t>Léo souhaite acheter un nouveau sac à dos pour le collège et ses randonnées du week-end. Il hésite entre un sac en toile de coton bio, très esthétique mais long à sécher, et un sac en polyester recyclé, imperméable et très résistant. Après deux ans, son ancien sac a une fermeture éclair cassée et le fond est élimé. Au lieu de le jeter, Léo se demande s'il peut le réparer ou lui donner une autre utilité. Comment choisir le bon matériau dès le départ et comment prolonger la vie de nos objets pour protéger la planète ?</w:t>
      </w:r>
    </w:p>
    <w:p>
      <w:pPr>
        <w:pStyle w:val="Heading2"/>
      </w:pPr>
      <w:r>
        <w:rPr>
          <w:b w:val="0"/>
          <w:i w:val="0"/>
        </w:rPr>
        <w:t>Objectifs</w:t>
      </w:r>
    </w:p>
    <w:p>
      <w:pPr>
        <w:pStyle w:val="ListBullet"/>
      </w:pPr>
      <w:r>
        <w:rPr>
          <w:b/>
        </w:rPr>
        <w:t>Identifier</w:t>
      </w:r>
      <w:r>
        <w:rPr>
          <w:b w:val="0"/>
          <w:i w:val="0"/>
        </w:rPr>
        <w:t xml:space="preserve"> les propriétés physiques, mécaniques et environnementales des matériaux.</w:t>
      </w:r>
    </w:p>
    <w:p>
      <w:pPr>
        <w:pStyle w:val="ListBullet"/>
      </w:pPr>
      <w:r>
        <w:rPr>
          <w:b/>
        </w:rPr>
        <w:t>Comparer</w:t>
      </w:r>
      <w:r>
        <w:rPr>
          <w:b w:val="0"/>
          <w:i w:val="0"/>
        </w:rPr>
        <w:t xml:space="preserve"> des solutions techniques en fonction de contraintes d'usage.</w:t>
      </w:r>
    </w:p>
    <w:p>
      <w:pPr>
        <w:pStyle w:val="ListBullet"/>
      </w:pPr>
      <w:r>
        <w:rPr>
          <w:b/>
        </w:rPr>
        <w:t>Décrire</w:t>
      </w:r>
      <w:r>
        <w:rPr>
          <w:b w:val="0"/>
          <w:i w:val="0"/>
        </w:rPr>
        <w:t xml:space="preserve"> les étapes du cycle de vie d'un produit, de la matière première au déchet.</w:t>
      </w:r>
    </w:p>
    <w:p>
      <w:pPr>
        <w:pStyle w:val="ListBullet"/>
      </w:pPr>
      <w:r>
        <w:rPr>
          <w:b/>
        </w:rPr>
        <w:t>Appliquer</w:t>
      </w:r>
      <w:r>
        <w:rPr>
          <w:b w:val="0"/>
          <w:i w:val="0"/>
        </w:rPr>
        <w:t xml:space="preserve"> la hiérarchie des 3R (Réduire, Réemployer, Recycler) pour limiter l'impact écologique.</w:t>
      </w:r>
    </w:p>
    <w:p>
      <w:pPr>
        <w:pStyle w:val="Heading2"/>
      </w:pPr>
      <w:r>
        <w:rPr>
          <w:b w:val="0"/>
          <w:i w:val="0"/>
        </w:rPr>
        <w:t>1. Les propriétés des matériaux et leurs usages</w:t>
      </w:r>
    </w:p>
    <w:p>
      <w:r>
        <w:rPr>
          <w:b w:val="0"/>
          <w:i w:val="0"/>
        </w:rPr>
        <w:t xml:space="preserve">Pour concevoir un objet, le technicien doit choisir des matériaux dont les </w:t>
      </w:r>
      <w:r>
        <w:rPr>
          <w:b/>
        </w:rPr>
        <w:t>propriétés</w:t>
      </w:r>
      <w:r>
        <w:rPr>
          <w:b w:val="0"/>
          <w:i w:val="0"/>
        </w:rPr>
        <w:t xml:space="preserve"> correspondent aux fonctions attendues. On distingue plusieurs familles de propriétés : les propriétés </w:t>
      </w:r>
      <w:r>
        <w:rPr>
          <w:b/>
        </w:rPr>
        <w:t>mécaniques</w:t>
      </w:r>
      <w:r>
        <w:rPr>
          <w:b w:val="0"/>
          <w:i w:val="0"/>
        </w:rPr>
        <w:t xml:space="preserve"> (résistance, élasticité), les propriétés </w:t>
      </w:r>
      <w:r>
        <w:rPr>
          <w:b/>
        </w:rPr>
        <w:t>physiques</w:t>
      </w:r>
      <w:r>
        <w:rPr>
          <w:b w:val="0"/>
          <w:i w:val="0"/>
        </w:rPr>
        <w:t xml:space="preserve"> (étanchéité, conductivité électrique ou thermique) et les propriétés </w:t>
      </w:r>
      <w:r>
        <w:rPr>
          <w:b/>
        </w:rPr>
        <w:t>chimiques</w:t>
      </w:r>
      <w:r>
        <w:rPr>
          <w:b w:val="0"/>
          <w:i w:val="0"/>
        </w:rPr>
        <w:t xml:space="preserve"> (résistance à la corrosion). Par exemple, on choisira le cuivre pour un fil électrique car il est un excellent conducteur, tandis que le plastique qui l'entoure sert d'isolant pour la sécurité.</w:t>
      </w:r>
    </w:p>
    <w:p>
      <w:r>
        <w:rPr>
          <w:b/>
        </w:rPr>
        <w:t>Exercice A — Association des propriétés</w:t>
      </w:r>
    </w:p>
    <w:p>
      <w:r>
        <w:rPr>
          <w:b w:val="0"/>
          <w:i w:val="0"/>
        </w:rPr>
        <w:t>Reliez chaque propriété à sa définition correspondante en inscrivant la lettre correcte dans la case.</w:t>
      </w:r>
    </w:p>
    <w:p>
      <w:r>
        <w:rPr>
          <w:b w:val="0"/>
          <w:i w:val="0"/>
        </w:rPr>
        <w:t>1. Étanchéité : [...]</w:t>
      </w:r>
    </w:p>
    <w:p>
      <w:r>
        <w:rPr>
          <w:b w:val="0"/>
          <w:i w:val="0"/>
        </w:rPr>
        <w:t>2. Conductivité thermique : [...]</w:t>
      </w:r>
    </w:p>
    <w:p>
      <w:r>
        <w:rPr>
          <w:b w:val="0"/>
          <w:i w:val="0"/>
        </w:rPr>
        <w:t>3. Élasticité : [...]</w:t>
      </w:r>
    </w:p>
    <w:p>
      <w:r>
        <w:rPr>
          <w:b w:val="0"/>
          <w:i w:val="0"/>
        </w:rPr>
        <w:t>4. Dureté : [...]</w:t>
      </w:r>
    </w:p>
    <w:p>
      <w:r>
        <w:rPr>
          <w:b w:val="0"/>
          <w:i w:val="0"/>
        </w:rPr>
        <w:t>A. Capacité d'un matériau à résister à la rayure ou à la déformation permanente.</w:t>
      </w:r>
    </w:p>
    <w:p>
      <w:r>
        <w:rPr>
          <w:b w:val="0"/>
          <w:i w:val="0"/>
        </w:rPr>
        <w:t>B. Capacité d'un matériau à ne pas se laisser traverser par un liquide.</w:t>
      </w:r>
    </w:p>
    <w:p>
      <w:r>
        <w:rPr>
          <w:b w:val="0"/>
          <w:i w:val="0"/>
        </w:rPr>
        <w:t>C. Capacité d'un matériau à reprendre sa forme initiale après avoir été déformé.</w:t>
      </w:r>
    </w:p>
    <w:p>
      <w:r>
        <w:rPr>
          <w:b w:val="0"/>
          <w:i w:val="0"/>
        </w:rPr>
        <w:t>D. Capacité d'un matériau à transmettre la chaleur rapidement.</w:t>
      </w:r>
    </w:p>
    <w:p>
      <w:r>
        <w:rPr>
          <w:b/>
        </w:rPr>
        <w:t>Correction / éléments attendus :</w:t>
      </w:r>
    </w:p>
    <w:p>
      <w:r>
        <w:rPr>
          <w:b w:val="0"/>
          <w:i w:val="0"/>
        </w:rPr>
        <w:t>1. B ; 2. D ; 3. C ; 4. A.</w:t>
      </w:r>
    </w:p>
    <w:p>
      <w:r>
        <w:rPr>
          <w:b/>
        </w:rPr>
        <w:t>Exercice B — Choix du matériau pour un câble</w:t>
      </w:r>
    </w:p>
    <w:p>
      <w:r>
        <w:rPr>
          <w:b w:val="0"/>
          <w:i w:val="0"/>
        </w:rPr>
        <w:t>Un câble de chargement de smartphone est composé de plusieurs parties. Entourez la réponse correcte pour chaque composant.</w:t>
      </w:r>
    </w:p>
    <w:p>
      <w:r>
        <w:rPr>
          <w:b w:val="0"/>
          <w:i w:val="0"/>
        </w:rPr>
        <w:t xml:space="preserve">1. L'âme centrale (fil intérieur) est en cuivre car il est : </w:t>
      </w:r>
      <w:r>
        <w:rPr>
          <w:b/>
        </w:rPr>
        <w:t>conducteur / isolant</w:t>
      </w:r>
      <w:r>
        <w:rPr>
          <w:b w:val="0"/>
          <w:i w:val="0"/>
        </w:rPr>
        <w:t>.</w:t>
      </w:r>
    </w:p>
    <w:p>
      <w:r>
        <w:rPr>
          <w:b w:val="0"/>
          <w:i w:val="0"/>
        </w:rPr>
        <w:t xml:space="preserve">2. La gaine extérieure est en polymère (plastique) car il est : </w:t>
      </w:r>
      <w:r>
        <w:rPr>
          <w:b/>
        </w:rPr>
        <w:t>conducteur / isolant</w:t>
      </w:r>
      <w:r>
        <w:rPr>
          <w:b w:val="0"/>
          <w:i w:val="0"/>
        </w:rPr>
        <w:t>.</w:t>
      </w:r>
    </w:p>
    <w:p>
      <w:r>
        <w:rPr>
          <w:b w:val="0"/>
          <w:i w:val="0"/>
        </w:rPr>
        <w:t xml:space="preserve">3. L'embout de connexion est souvent renforcé pour sa : </w:t>
      </w:r>
      <w:r>
        <w:rPr>
          <w:b/>
        </w:rPr>
        <w:t>flexibilité / rigidité</w:t>
      </w:r>
      <w:r>
        <w:rPr>
          <w:b w:val="0"/>
          <w:i w:val="0"/>
        </w:rPr>
        <w:t>.</w:t>
      </w:r>
    </w:p>
    <w:p>
      <w:r>
        <w:rPr>
          <w:b/>
        </w:rPr>
        <w:t>Correction / éléments attendus :</w:t>
      </w:r>
    </w:p>
    <w:p>
      <w:r>
        <w:rPr>
          <w:b w:val="0"/>
          <w:i w:val="0"/>
        </w:rPr>
        <w:t>1. Conducteur ; 2. Isolant ; 3. Rigidité.</w:t>
      </w:r>
    </w:p>
    <w:p>
      <w:r>
        <w:rPr>
          <w:b/>
        </w:rPr>
        <w:t>Exercice C — Banque de mots : l'équipement sportif</w:t>
      </w:r>
    </w:p>
    <w:p>
      <w:r>
        <w:rPr>
          <w:b w:val="0"/>
          <w:i w:val="0"/>
        </w:rPr>
        <w:t xml:space="preserve">Complétez le texte ci-dessous à l'aide des mots suivants : </w:t>
      </w:r>
      <w:r>
        <w:rPr>
          <w:i/>
        </w:rPr>
        <w:t>absorbant, léger, résistant, imperméable</w:t>
      </w:r>
      <w:r>
        <w:rPr>
          <w:b w:val="0"/>
          <w:i w:val="0"/>
        </w:rPr>
        <w:t>.</w:t>
      </w:r>
    </w:p>
    <w:p>
      <w:r>
        <w:rPr>
          <w:b w:val="0"/>
          <w:i w:val="0"/>
        </w:rPr>
        <w:t>Pour fabriquer un casque de vélo, on utilise du polystyrène expansé car il est très __________ pour absorber les chocs. La coque extérieure doit être __________ pour ne pas alourdir la tête du cycliste. Pour une veste de randonnée, on privilégie un tissu __________ pour rester au sec sous la pluie, mais la doublure doit être un matériau __________ pour évacuer la transpiration.</w:t>
      </w:r>
    </w:p>
    <w:p>
      <w:r>
        <w:rPr>
          <w:b/>
        </w:rPr>
        <w:t>Correction / éléments attendus :</w:t>
      </w:r>
    </w:p>
    <w:p>
      <w:r>
        <w:rPr>
          <w:b w:val="0"/>
          <w:i w:val="0"/>
        </w:rPr>
        <w:t xml:space="preserve">1. </w:t>
      </w:r>
      <w:r>
        <w:rPr>
          <w:b/>
        </w:rPr>
        <w:t>résistant</w:t>
      </w:r>
      <w:r>
        <w:rPr>
          <w:b w:val="0"/>
          <w:i w:val="0"/>
        </w:rPr>
        <w:t xml:space="preserve"> (ou absorbant selon l'usage, mais ici "résistant" permet de garder "absorbant" pour la doublure) ; 2. </w:t>
      </w:r>
      <w:r>
        <w:rPr>
          <w:b/>
        </w:rPr>
        <w:t>léger</w:t>
      </w:r>
      <w:r>
        <w:rPr>
          <w:b w:val="0"/>
          <w:i w:val="0"/>
        </w:rPr>
        <w:t xml:space="preserve"> ; 3. </w:t>
      </w:r>
      <w:r>
        <w:rPr>
          <w:b/>
        </w:rPr>
        <w:t>imperméable</w:t>
      </w:r>
      <w:r>
        <w:rPr>
          <w:b w:val="0"/>
          <w:i w:val="0"/>
        </w:rPr>
        <w:t xml:space="preserve"> ; 4. </w:t>
      </w:r>
      <w:r>
        <w:rPr>
          <w:b/>
        </w:rPr>
        <w:t>absorbant</w:t>
      </w:r>
      <w:r>
        <w:rPr>
          <w:b w:val="0"/>
          <w:i w:val="0"/>
        </w:rPr>
        <w:t>.</w:t>
      </w:r>
    </w:p>
    <w:p>
      <w:pPr>
        <w:pStyle w:val="Heading2"/>
      </w:pPr>
      <w:r>
        <w:rPr>
          <w:b w:val="0"/>
          <w:i w:val="0"/>
        </w:rPr>
        <w:t>2. Comparer les choix techniques</w:t>
      </w:r>
    </w:p>
    <w:p>
      <w:r>
        <w:rPr>
          <w:b w:val="0"/>
          <w:i w:val="0"/>
        </w:rPr>
        <w:t>Le choix d'un matériau ne repose pas uniquement sur ses performances techniques, mais aussi sur son coût, son esthétique et son impact environnemental. Le tableau ci-dessous compare trois matériaux courants pour la fabrication d'une gourde scolaire.</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Matériau</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Avantages techniques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Inconvénients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Impact écologique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Plastique (PET)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léger, peu coûteux, transparent.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Fragile, peut libérer des microplastiques.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Difficilement recyclable à l'infini, issu du pétrole.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Inox (Acier)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résistant, durable, sain.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Plus lourd, opaque, plus cher.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Recyclable à 100 %, longue durée de vie.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Verre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Inerte (ne change pas le goût), sain.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lourd, très fragile (casse).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Recyclable, mais énergivore à produire et transporter.</w:t>
            </w:r>
          </w:p>
        </w:tc>
      </w:tr>
    </w:tbl>
    <w:p/>
    <w:p>
      <w:r>
        <w:rPr>
          <w:b/>
        </w:rPr>
        <w:t>Exercice D — Classement par familles</w:t>
      </w:r>
    </w:p>
    <w:p>
      <w:r>
        <w:rPr>
          <w:b w:val="0"/>
          <w:i w:val="0"/>
        </w:rPr>
        <w:t xml:space="preserve">Classez les matériaux suivants dans la bonne famille : </w:t>
      </w:r>
      <w:r>
        <w:rPr>
          <w:i/>
        </w:rPr>
        <w:t>Fer, PVC, Porcelaine, Aluminium, Polypropylène, Brique</w:t>
      </w:r>
      <w:r>
        <w:rPr>
          <w:b w:val="0"/>
          <w:i w:val="0"/>
        </w:rPr>
        <w:t>.</w:t>
      </w:r>
    </w:p>
    <w:p>
      <w:r>
        <w:rPr>
          <w:b w:val="0"/>
          <w:i w:val="0"/>
        </w:rPr>
        <w:t>1. Métaux : __________________________________________________________________</w:t>
      </w:r>
    </w:p>
    <w:p>
      <w:r>
        <w:rPr>
          <w:b w:val="0"/>
          <w:i w:val="0"/>
        </w:rPr>
        <w:t>2. Polymères (Plastiques) : ____________________________________________________</w:t>
      </w:r>
    </w:p>
    <w:p>
      <w:r>
        <w:rPr>
          <w:b w:val="0"/>
          <w:i w:val="0"/>
        </w:rPr>
        <w:t>3. Céramiques : _______________________________________________________________</w:t>
      </w:r>
    </w:p>
    <w:p>
      <w:r>
        <w:rPr>
          <w:b/>
        </w:rPr>
        <w:t>Correction / éléments attendus :</w:t>
      </w:r>
    </w:p>
    <w:p>
      <w:r>
        <w:rPr>
          <w:b w:val="0"/>
          <w:i w:val="0"/>
        </w:rPr>
        <w:t>1. Métaux : Fer, Aluminium.</w:t>
      </w:r>
    </w:p>
    <w:p>
      <w:r>
        <w:rPr>
          <w:b w:val="0"/>
          <w:i w:val="0"/>
        </w:rPr>
        <w:t>2. Polymères : PVC, Polypropylène.</w:t>
      </w:r>
    </w:p>
    <w:p>
      <w:r>
        <w:rPr>
          <w:b w:val="0"/>
          <w:i w:val="0"/>
        </w:rPr>
        <w:t>3. Céramiques : Porcelaine, Brique.</w:t>
      </w:r>
    </w:p>
    <w:p>
      <w:r>
        <w:rPr>
          <w:b/>
        </w:rPr>
        <w:t>Exercice E — Analyse de tableau</w:t>
      </w:r>
    </w:p>
    <w:p>
      <w:r>
        <w:rPr>
          <w:b w:val="0"/>
          <w:i w:val="0"/>
        </w:rPr>
        <w:t>En vous aidant du tableau comparatif ci-dessus, répondez aux questions suivantes :</w:t>
      </w:r>
    </w:p>
    <w:p>
      <w:r>
        <w:rPr>
          <w:b w:val="0"/>
          <w:i w:val="0"/>
        </w:rPr>
        <w:t>1. Quel est le matériau le plus durable pour une utilisation intensive pendant plusieurs années ?</w:t>
      </w:r>
    </w:p>
    <w:p>
      <w:r>
        <w:rPr>
          <w:b w:val="0"/>
          <w:i w:val="0"/>
        </w:rPr>
        <w:t>______________________________________________________________________________</w:t>
      </w:r>
    </w:p>
    <w:p>
      <w:r>
        <w:rPr>
          <w:b w:val="0"/>
          <w:i w:val="0"/>
        </w:rPr>
        <w:t>2. Pourquoi le poids peut-il être un inconvénient pour le verre et l'inox ?</w:t>
      </w:r>
    </w:p>
    <w:p>
      <w:r>
        <w:rPr>
          <w:b w:val="0"/>
          <w:i w:val="0"/>
        </w:rPr>
        <w:t>______________________________________________________________________________</w:t>
      </w:r>
    </w:p>
    <w:p>
      <w:r>
        <w:rPr>
          <w:b/>
        </w:rPr>
        <w:t>Correction / éléments attendus :</w:t>
      </w:r>
    </w:p>
    <w:p>
      <w:r>
        <w:rPr>
          <w:b w:val="0"/>
          <w:i w:val="0"/>
        </w:rPr>
        <w:t xml:space="preserve">1. </w:t>
      </w:r>
      <w:r>
        <w:rPr>
          <w:b/>
        </w:rPr>
        <w:t>L'inox (acier)</w:t>
      </w:r>
      <w:r>
        <w:rPr>
          <w:b w:val="0"/>
          <w:i w:val="0"/>
        </w:rPr>
        <w:t xml:space="preserve"> car il est incassable et résiste très bien au temps.</w:t>
      </w:r>
    </w:p>
    <w:p>
      <w:r>
        <w:rPr>
          <w:b w:val="0"/>
          <w:i w:val="0"/>
        </w:rPr>
        <w:t>2. Car cela augmente la charge dans le sac de l'élève, ce qui peut être fatigant lors du transport.</w:t>
      </w:r>
    </w:p>
    <w:p>
      <w:r>
        <w:rPr>
          <w:b/>
        </w:rPr>
        <w:t>Exercice F — Réponse guidée : le casque de protection</w:t>
      </w:r>
    </w:p>
    <w:p>
      <w:r>
        <w:rPr>
          <w:b w:val="0"/>
          <w:i w:val="0"/>
        </w:rPr>
        <w:t>Un casque de chantier possède une calotte extérieure en plastique dur et une suspension intérieure en sangles de nylon.</w:t>
      </w:r>
    </w:p>
    <w:p>
      <w:r>
        <w:rPr>
          <w:b w:val="0"/>
          <w:i w:val="0"/>
        </w:rPr>
        <w:t>1. Pourquoi ne fabrique-t-on pas tout le casque en métal ?</w:t>
      </w:r>
    </w:p>
    <w:p>
      <w:r>
        <w:rPr>
          <w:b w:val="0"/>
          <w:i w:val="0"/>
        </w:rPr>
        <w:t>______________________________________________________________________________</w:t>
      </w:r>
    </w:p>
    <w:p>
      <w:r>
        <w:rPr>
          <w:b w:val="0"/>
          <w:i w:val="0"/>
        </w:rPr>
        <w:t>2. Quel est le rôle des sangles souples à l'intérieur ?</w:t>
      </w:r>
    </w:p>
    <w:p>
      <w:r>
        <w:rPr>
          <w:b w:val="0"/>
          <w:i w:val="0"/>
        </w:rPr>
        <w:t>______________________________________________________________________________</w:t>
      </w:r>
    </w:p>
    <w:p>
      <w:r>
        <w:rPr>
          <w:b/>
        </w:rPr>
        <w:t>Correction / éléments attendus :</w:t>
      </w:r>
    </w:p>
    <w:p>
      <w:r>
        <w:rPr>
          <w:b w:val="0"/>
          <w:i w:val="0"/>
        </w:rPr>
        <w:t>1. Le métal serait trop lourd et conducteur d'électricité ou de chaleur, ce qui serait dangereux.</w:t>
      </w:r>
    </w:p>
    <w:p>
      <w:r>
        <w:rPr>
          <w:b w:val="0"/>
          <w:i w:val="0"/>
        </w:rPr>
        <w:t>2. Elles servent à amortir les chocs en évitant que la coque ne touche directement le crâne.</w:t>
      </w:r>
    </w:p>
    <w:p>
      <w:pPr>
        <w:pStyle w:val="Heading2"/>
      </w:pPr>
      <w:r>
        <w:rPr>
          <w:b w:val="0"/>
          <w:i w:val="0"/>
        </w:rPr>
        <w:t>3. Le cycle de vie d'un objet</w:t>
      </w:r>
    </w:p>
    <w:p>
      <w:r>
        <w:rPr>
          <w:b w:val="0"/>
          <w:i w:val="0"/>
        </w:rPr>
        <w:t xml:space="preserve">Le </w:t>
      </w:r>
      <w:r>
        <w:rPr>
          <w:b/>
        </w:rPr>
        <w:t>cycle de vie</w:t>
      </w:r>
      <w:r>
        <w:rPr>
          <w:b w:val="0"/>
          <w:i w:val="0"/>
        </w:rPr>
        <w:t xml:space="preserve"> d'un objet correspond à toutes les étapes, de sa "naissance" à sa "mort". Ce parcours commence par l'extraction des matières premières (pétrole, minerais, bois), suivie de la transformation en matériaux, de la fabrication du produit, de son transport, de son utilisation, et enfin de sa fin de vie (déchet ou valorisation). Chaque étape consomme de l'énergie et produit des émissions de CO2.</w:t>
      </w:r>
    </w:p>
    <w:p>
      <w:r>
        <w:rPr>
          <w:b/>
        </w:rPr>
        <w:t>Exercice G — Schéma à légender : la boucle de vie</w:t>
      </w:r>
    </w:p>
    <w:p>
      <w:r>
        <w:rPr>
          <w:b w:val="0"/>
          <w:i w:val="0"/>
        </w:rPr>
        <w:t xml:space="preserve">Placez les étapes suivantes sur le schéma circulaire imaginaire (étapes 1 à 5) : </w:t>
      </w:r>
      <w:r>
        <w:rPr>
          <w:i/>
        </w:rPr>
        <w:t>Transport, Utilisation, Extraction, Fabrication, Fin de vie</w:t>
      </w:r>
      <w:r>
        <w:rPr>
          <w:b w:val="0"/>
          <w:i w:val="0"/>
        </w:rPr>
        <w:t>.</w:t>
      </w:r>
    </w:p>
    <w:p>
      <w:r>
        <w:rPr>
          <w:b w:val="0"/>
          <w:i w:val="0"/>
        </w:rPr>
        <w:t>1. (Début) : ____________________</w:t>
      </w:r>
    </w:p>
    <w:p>
      <w:r>
        <w:rPr>
          <w:b w:val="0"/>
          <w:i w:val="0"/>
        </w:rPr>
        <w:t>2. (Transformation) : ____________________</w:t>
      </w:r>
    </w:p>
    <w:p>
      <w:r>
        <w:rPr>
          <w:b w:val="0"/>
          <w:i w:val="0"/>
        </w:rPr>
        <w:t>3. (Distribution) : ____________________</w:t>
      </w:r>
    </w:p>
    <w:p>
      <w:r>
        <w:rPr>
          <w:b w:val="0"/>
          <w:i w:val="0"/>
        </w:rPr>
        <w:t>4. (Service rendu) : ____________________</w:t>
      </w:r>
    </w:p>
    <w:p>
      <w:r>
        <w:rPr>
          <w:b w:val="0"/>
          <w:i w:val="0"/>
        </w:rPr>
        <w:t>5. (Traitement) : ____________________</w:t>
      </w:r>
    </w:p>
    <w:p>
      <w:r>
        <w:rPr>
          <w:b/>
        </w:rPr>
        <w:t>Correction / éléments attendus :</w:t>
      </w:r>
    </w:p>
    <w:p>
      <w:r>
        <w:rPr>
          <w:b w:val="0"/>
          <w:i w:val="0"/>
        </w:rPr>
        <w:t>1. Extraction ; 2. Fabrication ; 3. Transport ; 4. Utilisation ; 5. Fin de vie.</w:t>
      </w:r>
    </w:p>
    <w:p>
      <w:r>
        <w:rPr>
          <w:b/>
        </w:rPr>
        <w:t>Exercice H — Classement chronologique</w:t>
      </w:r>
    </w:p>
    <w:p>
      <w:r>
        <w:rPr>
          <w:b w:val="0"/>
          <w:i w:val="0"/>
        </w:rPr>
        <w:t>Remettez dans l'ordre les étapes de fabrication d'une canette en aluminium en numérotant de 1 à 4.</w:t>
      </w:r>
    </w:p>
    <w:p>
      <w:r>
        <w:rPr>
          <w:b w:val="0"/>
          <w:i w:val="0"/>
        </w:rPr>
        <w:t>[ ] Remplissage et distribution en magasin.</w:t>
      </w:r>
    </w:p>
    <w:p>
      <w:r>
        <w:rPr>
          <w:b w:val="0"/>
          <w:i w:val="0"/>
        </w:rPr>
        <w:t>[ ] Extraction de la bauxite (minerai d'aluminium) dans une mine.</w:t>
      </w:r>
    </w:p>
    <w:p>
      <w:r>
        <w:rPr>
          <w:b w:val="0"/>
          <w:i w:val="0"/>
        </w:rPr>
        <w:t>[ ] Mise à la poubelle de tri pour le recyclage.</w:t>
      </w:r>
    </w:p>
    <w:p>
      <w:r>
        <w:rPr>
          <w:b w:val="0"/>
          <w:i w:val="0"/>
        </w:rPr>
        <w:t>[ ] Laminage de l'aluminium et mise en forme de la canette.</w:t>
      </w:r>
    </w:p>
    <w:p>
      <w:r>
        <w:rPr>
          <w:b/>
        </w:rPr>
        <w:t>Correction / éléments attendus :</w:t>
      </w:r>
    </w:p>
    <w:p>
      <w:r>
        <w:rPr>
          <w:b w:val="0"/>
          <w:i w:val="0"/>
        </w:rPr>
        <w:t>[2] Remplissage ; [1] Extraction ; [4] Mise à la poubelle ; [3] Laminage.</w:t>
      </w:r>
    </w:p>
    <w:p>
      <w:r>
        <w:rPr>
          <w:b/>
        </w:rPr>
        <w:t>Exercice I — Banque de mots : l'impact environnemental</w:t>
      </w:r>
    </w:p>
    <w:p>
      <w:r>
        <w:rPr>
          <w:b w:val="0"/>
          <w:i w:val="0"/>
        </w:rPr>
        <w:t xml:space="preserve">Complétez les phrases avec : </w:t>
      </w:r>
      <w:r>
        <w:rPr>
          <w:i/>
        </w:rPr>
        <w:t>épuisement, carbone, déchets, ressources</w:t>
      </w:r>
      <w:r>
        <w:rPr>
          <w:b w:val="0"/>
          <w:i w:val="0"/>
        </w:rPr>
        <w:t>.</w:t>
      </w:r>
    </w:p>
    <w:p>
      <w:r>
        <w:rPr>
          <w:b w:val="0"/>
          <w:i w:val="0"/>
        </w:rPr>
        <w:t>1. L'extraction massive de minerais provoque l'__________ des ressources naturelles.</w:t>
      </w:r>
    </w:p>
    <w:p>
      <w:r>
        <w:rPr>
          <w:b w:val="0"/>
          <w:i w:val="0"/>
        </w:rPr>
        <w:t>2. Le transport des objets sur de longues distances augmente leur empreinte __________.</w:t>
      </w:r>
    </w:p>
    <w:p>
      <w:r>
        <w:rPr>
          <w:b w:val="0"/>
          <w:i w:val="0"/>
        </w:rPr>
        <w:t>3. En fin de vie, un objet mal traité devient une source de __________ polluants.</w:t>
      </w:r>
    </w:p>
    <w:p>
      <w:r>
        <w:rPr>
          <w:b w:val="0"/>
          <w:i w:val="0"/>
        </w:rPr>
        <w:t>4. L'économie circulaire vise à économiser les __________ de notre planète.</w:t>
      </w:r>
    </w:p>
    <w:p>
      <w:r>
        <w:rPr>
          <w:b/>
        </w:rPr>
        <w:t>Correction / éléments attendus :</w:t>
      </w:r>
    </w:p>
    <w:p>
      <w:r>
        <w:rPr>
          <w:b w:val="0"/>
          <w:i w:val="0"/>
        </w:rPr>
        <w:t>1. épuisement ; 2. carbone ; 3. déchets ; 4. ressources.</w:t>
      </w:r>
    </w:p>
    <w:p>
      <w:pPr>
        <w:pStyle w:val="Heading2"/>
      </w:pPr>
      <w:r>
        <w:rPr>
          <w:b w:val="0"/>
          <w:i w:val="0"/>
        </w:rPr>
        <w:t>4. Les 3R et la réparation</w:t>
      </w:r>
    </w:p>
    <w:p>
      <w:r>
        <w:rPr>
          <w:b w:val="0"/>
          <w:i w:val="0"/>
        </w:rPr>
        <w:t xml:space="preserve">Pour limiter la pollution, la règle des </w:t>
      </w:r>
      <w:r>
        <w:rPr>
          <w:b/>
        </w:rPr>
        <w:t>3R</w:t>
      </w:r>
      <w:r>
        <w:rPr>
          <w:b w:val="0"/>
          <w:i w:val="0"/>
        </w:rPr>
        <w:t xml:space="preserve"> définit une hiérarchie d'actions :</w:t>
      </w:r>
    </w:p>
    <w:p>
      <w:r>
        <w:rPr>
          <w:b w:val="0"/>
          <w:i w:val="0"/>
        </w:rPr>
        <w:t xml:space="preserve">1. </w:t>
      </w:r>
      <w:r>
        <w:rPr>
          <w:b/>
        </w:rPr>
        <w:t>Réduire</w:t>
      </w:r>
      <w:r>
        <w:rPr>
          <w:b w:val="0"/>
          <w:i w:val="0"/>
        </w:rPr>
        <w:t xml:space="preserve"> : consommer moins d'objets et éviter les emballages inutiles.</w:t>
      </w:r>
    </w:p>
    <w:p>
      <w:r>
        <w:rPr>
          <w:b w:val="0"/>
          <w:i w:val="0"/>
        </w:rPr>
        <w:t xml:space="preserve">2. </w:t>
      </w:r>
      <w:r>
        <w:rPr>
          <w:b/>
        </w:rPr>
        <w:t>Réemployer</w:t>
      </w:r>
      <w:r>
        <w:rPr>
          <w:b w:val="0"/>
          <w:i w:val="0"/>
        </w:rPr>
        <w:t xml:space="preserve"> : donner une seconde vie à un objet sans transformer sa matière (don, vente d'occasion, détournement d'usage).</w:t>
      </w:r>
    </w:p>
    <w:p>
      <w:r>
        <w:rPr>
          <w:b w:val="0"/>
          <w:i w:val="0"/>
        </w:rPr>
        <w:t xml:space="preserve">3. </w:t>
      </w:r>
      <w:r>
        <w:rPr>
          <w:b/>
        </w:rPr>
        <w:t>Recycler</w:t>
      </w:r>
      <w:r>
        <w:rPr>
          <w:b w:val="0"/>
          <w:i w:val="0"/>
        </w:rPr>
        <w:t xml:space="preserve"> : transformer la matière d'un déchet pour fabriquer un nouvel objet (demande beaucoup d'énergie).</w:t>
      </w:r>
    </w:p>
    <w:p>
      <w:r>
        <w:rPr>
          <w:b w:val="0"/>
          <w:i w:val="0"/>
        </w:rPr>
        <w:t xml:space="preserve">La </w:t>
      </w:r>
      <w:r>
        <w:rPr>
          <w:b/>
        </w:rPr>
        <w:t>réparation</w:t>
      </w:r>
      <w:r>
        <w:rPr>
          <w:b w:val="0"/>
          <w:i w:val="0"/>
        </w:rPr>
        <w:t xml:space="preserve"> est une étape essentielle pour prolonger l'utilisation avant de penser au recyclage.</w:t>
      </w:r>
    </w:p>
    <w:p>
      <w:r>
        <w:rPr>
          <w:b/>
        </w:rPr>
        <w:t>Exercice J — Association des 3R</w:t>
      </w:r>
    </w:p>
    <w:p>
      <w:r>
        <w:rPr>
          <w:b w:val="0"/>
          <w:i w:val="0"/>
        </w:rPr>
        <w:t>Reliez l'action à la catégorie des 3R correspondante.</w:t>
      </w:r>
    </w:p>
    <w:p>
      <w:r>
        <w:rPr>
          <w:b w:val="0"/>
          <w:i w:val="0"/>
        </w:rPr>
        <w:t>1. Utiliser un vieux bocal en verre comme pot à crayons. | A. Réduire</w:t>
      </w:r>
    </w:p>
    <w:p>
      <w:r>
        <w:rPr>
          <w:b w:val="0"/>
          <w:i w:val="0"/>
        </w:rPr>
        <w:t>2. Acheter des céréales en vrac sans emballage plastique. | B. Réemployer</w:t>
      </w:r>
    </w:p>
    <w:p>
      <w:r>
        <w:rPr>
          <w:b w:val="0"/>
          <w:i w:val="0"/>
        </w:rPr>
        <w:t>3. Fondre des bouteilles en plastique pour faire des pulls polaires. | C. Recycler</w:t>
      </w:r>
    </w:p>
    <w:p>
      <w:r>
        <w:rPr>
          <w:b/>
        </w:rPr>
        <w:t>Correction / éléments attendus :</w:t>
      </w:r>
    </w:p>
    <w:p>
      <w:r>
        <w:rPr>
          <w:b w:val="0"/>
          <w:i w:val="0"/>
        </w:rPr>
        <w:t>1. B ; 2. A ; 3. C.</w:t>
      </w:r>
    </w:p>
    <w:p>
      <w:r>
        <w:rPr>
          <w:b/>
        </w:rPr>
        <w:t>Exercice K — Choix : identifier la valorisation</w:t>
      </w:r>
    </w:p>
    <w:p>
      <w:r>
        <w:rPr>
          <w:b w:val="0"/>
          <w:i w:val="0"/>
        </w:rPr>
        <w:t>Cochez la case qui correspond à la situation décrite.</w:t>
      </w:r>
    </w:p>
    <w:p>
      <w:pPr>
        <w:pStyle w:val="ListBullet"/>
      </w:pPr>
      <w:r>
        <w:rPr>
          <w:b w:val="0"/>
          <w:i w:val="0"/>
        </w:rPr>
        <w:t>Transformer un vieux pneu en balançoire : [ ] Réemploi / [ ] Recyclage</w:t>
      </w:r>
    </w:p>
    <w:p>
      <w:pPr>
        <w:pStyle w:val="ListBullet"/>
      </w:pPr>
      <w:r>
        <w:rPr>
          <w:b w:val="0"/>
          <w:i w:val="0"/>
        </w:rPr>
        <w:t>Porter ses chaussures chez le cordonnier : [ ] Réparation / [ ] Réduction</w:t>
      </w:r>
    </w:p>
    <w:p>
      <w:pPr>
        <w:pStyle w:val="ListBullet"/>
      </w:pPr>
      <w:r>
        <w:rPr>
          <w:b w:val="0"/>
          <w:i w:val="0"/>
        </w:rPr>
        <w:t>Mettre ses vieux papiers dans le bac bleu : [ ] Réemploi / [ ] Recyclage</w:t>
      </w:r>
    </w:p>
    <w:p>
      <w:r>
        <w:rPr>
          <w:b/>
        </w:rPr>
        <w:t>Correction / éléments attendus :</w:t>
      </w:r>
    </w:p>
    <w:p>
      <w:pPr>
        <w:pStyle w:val="ListBullet"/>
      </w:pPr>
      <w:r>
        <w:rPr>
          <w:b w:val="0"/>
          <w:i w:val="0"/>
        </w:rPr>
        <w:t xml:space="preserve">Réemploi ; </w:t>
      </w:r>
      <w:r>
        <w:rPr>
          <w:i/>
        </w:rPr>
        <w:t xml:space="preserve"> Réparation ; </w:t>
      </w:r>
      <w:r>
        <w:rPr>
          <w:b w:val="0"/>
          <w:i w:val="0"/>
        </w:rPr>
        <w:t xml:space="preserve"> Recyclage.</w:t>
      </w:r>
    </w:p>
    <w:p>
      <w:r>
        <w:rPr>
          <w:b/>
        </w:rPr>
        <w:t>Exercice L — Réponse guidée : l'atelier de réparation</w:t>
      </w:r>
    </w:p>
    <w:p>
      <w:r>
        <w:rPr>
          <w:b w:val="0"/>
          <w:i w:val="0"/>
        </w:rPr>
        <w:t>Votre smartphone ne charge plus car de la poussière est coincée dans le port de charge.</w:t>
      </w:r>
    </w:p>
    <w:p>
      <w:r>
        <w:rPr>
          <w:b w:val="0"/>
          <w:i w:val="0"/>
        </w:rPr>
        <w:t>1. Est-il préférable de le recycler ou de le réparer ? Pourquoi ?</w:t>
      </w:r>
    </w:p>
    <w:p>
      <w:r>
        <w:rPr>
          <w:b w:val="0"/>
          <w:i w:val="0"/>
        </w:rPr>
        <w:t>______________________________________________________________________________</w:t>
      </w:r>
    </w:p>
    <w:p>
      <w:r>
        <w:rPr>
          <w:b w:val="0"/>
          <w:i w:val="0"/>
        </w:rPr>
        <w:t>2. Citez un outil ou un objet simple qui pourrait aider à cette petite réparation.</w:t>
      </w:r>
    </w:p>
    <w:p>
      <w:r>
        <w:rPr>
          <w:b w:val="0"/>
          <w:i w:val="0"/>
        </w:rPr>
        <w:t>______________________________________________________________________________</w:t>
      </w:r>
    </w:p>
    <w:p>
      <w:r>
        <w:rPr>
          <w:b/>
        </w:rPr>
        <w:t>Correction / éléments attendus :</w:t>
      </w:r>
    </w:p>
    <w:p>
      <w:r>
        <w:rPr>
          <w:b w:val="0"/>
          <w:i w:val="0"/>
        </w:rPr>
        <w:t xml:space="preserve">1. </w:t>
      </w:r>
      <w:r>
        <w:rPr>
          <w:b/>
        </w:rPr>
        <w:t>Réparer</w:t>
      </w:r>
      <w:r>
        <w:rPr>
          <w:b w:val="0"/>
          <w:i w:val="0"/>
        </w:rPr>
        <w:t>. C'est plus écologique car cela évite de consommer de nouvelles ressources pour un appareil qui fonctionne encore.</w:t>
      </w:r>
    </w:p>
    <w:p>
      <w:r>
        <w:rPr>
          <w:b w:val="0"/>
          <w:i w:val="0"/>
        </w:rPr>
        <w:t>2. Un cure-dent, une brosse à dents ou une bombe à air comprimé.</w:t>
      </w:r>
    </w:p>
    <w:p>
      <w:pPr>
        <w:pStyle w:val="Heading2"/>
      </w:pPr>
      <w:r>
        <w:rPr>
          <w:b w:val="0"/>
          <w:i w:val="0"/>
        </w:rPr>
        <w:t>5. Justifier ses choix : le tableau de contraintes</w:t>
      </w:r>
    </w:p>
    <w:p>
      <w:r>
        <w:rPr>
          <w:b w:val="0"/>
          <w:i w:val="0"/>
        </w:rPr>
        <w:t xml:space="preserve">Pour valider le choix d'un matériau, on utilise un </w:t>
      </w:r>
      <w:r>
        <w:rPr>
          <w:b/>
        </w:rPr>
        <w:t>tableau de contraintes</w:t>
      </w:r>
      <w:r>
        <w:rPr>
          <w:b w:val="0"/>
          <w:i w:val="0"/>
        </w:rPr>
        <w:t>. On y liste les besoins (ex: doit être léger, doit résister à l'eau) et on vérifie si le matériau sélectionné y répond. C'est l'étape finale de la démarche technologique avant la fabrication.</w:t>
      </w:r>
    </w:p>
    <w:p>
      <w:r>
        <w:rPr>
          <w:b/>
        </w:rPr>
        <w:t>Exercice M — Complétion : tableau de contraintes d'une règle scolaire</w:t>
      </w:r>
    </w:p>
    <w:p>
      <w:r>
        <w:rPr>
          <w:b w:val="0"/>
          <w:i w:val="0"/>
        </w:rPr>
        <w:t>Complétez le tableau pour une règle plate de 30 cm destinée à un élève.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Contrainte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Matériau : Plastique souple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Matériau : Acier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Légèreté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léger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Sécurité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Bords arrondis, ne casse pas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Bords parfois coupants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Visibilité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Opaque (on ne voit pas dessous)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Prix</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bas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Plus élevé</w:t>
            </w:r>
          </w:p>
        </w:tc>
      </w:tr>
    </w:tbl>
    <w:p/>
    <w:p>
      <w:r>
        <w:rPr>
          <w:b/>
        </w:rPr>
        <w:t>Correction / éléments attendus :</w:t>
      </w:r>
    </w:p>
    <w:p>
      <w:pPr>
        <w:pStyle w:val="ListBullet"/>
      </w:pPr>
      <w:r>
        <w:rPr>
          <w:b w:val="0"/>
          <w:i w:val="0"/>
        </w:rPr>
        <w:t xml:space="preserve">Acier / Légèreté : </w:t>
      </w:r>
      <w:r>
        <w:rPr>
          <w:b/>
        </w:rPr>
        <w:t>Lourd / Plus dense</w:t>
      </w:r>
      <w:r>
        <w:rPr>
          <w:b w:val="0"/>
          <w:i w:val="0"/>
        </w:rPr>
        <w:t>.</w:t>
      </w:r>
    </w:p>
    <w:p>
      <w:pPr>
        <w:pStyle w:val="ListBullet"/>
      </w:pPr>
      <w:r>
        <w:rPr>
          <w:b w:val="0"/>
          <w:i w:val="0"/>
        </w:rPr>
        <w:t xml:space="preserve">Plastique / Visibilité : </w:t>
      </w:r>
      <w:r>
        <w:rPr>
          <w:b/>
        </w:rPr>
        <w:t>Transparent (permet de voir le support)</w:t>
      </w:r>
      <w:r>
        <w:rPr>
          <w:b w:val="0"/>
          <w:i w:val="0"/>
        </w:rPr>
        <w:t>.</w:t>
      </w:r>
    </w:p>
    <w:p>
      <w:r>
        <w:rPr>
          <w:b/>
        </w:rPr>
        <w:t>Exercice N — Choix : le meilleur candidat</w:t>
      </w:r>
    </w:p>
    <w:p>
      <w:r>
        <w:rPr>
          <w:b w:val="0"/>
          <w:i w:val="0"/>
        </w:rPr>
        <w:t>On veut fabriquer le manche d'une poêle à frire. Quel matériau est le plus adapté ?</w:t>
      </w:r>
    </w:p>
    <w:p>
      <w:r>
        <w:rPr>
          <w:b w:val="0"/>
          <w:i w:val="0"/>
        </w:rPr>
        <w:t>A. L'aluminium (conducteur thermique).</w:t>
      </w:r>
    </w:p>
    <w:p>
      <w:r>
        <w:rPr>
          <w:b w:val="0"/>
          <w:i w:val="0"/>
        </w:rPr>
        <w:t>B. Le bois ou le plastique thermodurcissable (isolant thermique).</w:t>
      </w:r>
    </w:p>
    <w:p>
      <w:r>
        <w:rPr>
          <w:b w:val="0"/>
          <w:i w:val="0"/>
        </w:rPr>
        <w:t>C. Le verre (fragile aux chocs).</w:t>
      </w:r>
    </w:p>
    <w:p>
      <w:r>
        <w:rPr>
          <w:b w:val="0"/>
          <w:i w:val="0"/>
        </w:rPr>
        <w:t>Justifiez votre choix : ________________________________________________________</w:t>
      </w:r>
    </w:p>
    <w:p>
      <w:r>
        <w:rPr>
          <w:b/>
        </w:rPr>
        <w:t>Correction / éléments attendus :</w:t>
      </w:r>
    </w:p>
    <w:p>
      <w:r>
        <w:rPr>
          <w:b w:val="0"/>
          <w:i w:val="0"/>
        </w:rPr>
        <w:t xml:space="preserve">Choix </w:t>
      </w:r>
      <w:r>
        <w:rPr>
          <w:b/>
        </w:rPr>
        <w:t>B</w:t>
      </w:r>
      <w:r>
        <w:rPr>
          <w:b w:val="0"/>
          <w:i w:val="0"/>
        </w:rPr>
        <w:t>. Justification : On a besoin d'un matériau isolant thermique pour pouvoir saisir le manche sans se brûler.</w:t>
      </w:r>
    </w:p>
    <w:p>
      <w:r>
        <w:rPr>
          <w:b/>
        </w:rPr>
        <w:t>Exercice O — Réponse guidée : synthèse</w:t>
      </w:r>
    </w:p>
    <w:p>
      <w:r>
        <w:rPr>
          <w:b w:val="0"/>
          <w:i w:val="0"/>
        </w:rPr>
        <w:t>Vous devez concevoir un emballage pour transporter des œufs frais du marché à la maison.</w:t>
      </w:r>
    </w:p>
    <w:p>
      <w:r>
        <w:rPr>
          <w:b w:val="0"/>
          <w:i w:val="0"/>
        </w:rPr>
        <w:t>1. Proposez un matériau principal pour cet emballage : __________________________</w:t>
      </w:r>
    </w:p>
    <w:p>
      <w:r>
        <w:rPr>
          <w:b w:val="0"/>
          <w:i w:val="0"/>
        </w:rPr>
        <w:t>2. Justifiez ce choix en citant deux propriétés nécessaires :</w:t>
      </w:r>
    </w:p>
    <w:p>
      <w:r>
        <w:rPr>
          <w:b w:val="0"/>
          <w:i w:val="0"/>
        </w:rPr>
        <w:t>______________________________________________________________________________</w:t>
      </w:r>
    </w:p>
    <w:p>
      <w:r>
        <w:rPr>
          <w:b w:val="0"/>
          <w:i w:val="0"/>
        </w:rPr>
        <w:t>3. Comment cet emballage peut-il respecter le principe de "Réemployer" ?</w:t>
      </w:r>
    </w:p>
    <w:p>
      <w:r>
        <w:rPr>
          <w:b w:val="0"/>
          <w:i w:val="0"/>
        </w:rPr>
        <w:t>______________________________________________________________________________</w:t>
      </w:r>
    </w:p>
    <w:p>
      <w:r>
        <w:rPr>
          <w:b/>
        </w:rPr>
        <w:t>Correction / éléments attendus :</w:t>
      </w:r>
    </w:p>
    <w:p>
      <w:r>
        <w:rPr>
          <w:b w:val="0"/>
          <w:i w:val="0"/>
        </w:rPr>
        <w:t>1. Le carton moulé.</w:t>
      </w:r>
    </w:p>
    <w:p>
      <w:r>
        <w:rPr>
          <w:b w:val="0"/>
          <w:i w:val="0"/>
        </w:rPr>
        <w:t xml:space="preserve">2. Propriétés : </w:t>
      </w:r>
      <w:r>
        <w:rPr>
          <w:b/>
        </w:rPr>
        <w:t>Légèreté</w:t>
      </w:r>
      <w:r>
        <w:rPr>
          <w:b w:val="0"/>
          <w:i w:val="0"/>
        </w:rPr>
        <w:t xml:space="preserve"> et </w:t>
      </w:r>
      <w:r>
        <w:rPr>
          <w:b/>
        </w:rPr>
        <w:t>Capacité d'amortissement</w:t>
      </w:r>
      <w:r>
        <w:rPr>
          <w:b w:val="0"/>
          <w:i w:val="0"/>
        </w:rPr>
        <w:t xml:space="preserve"> (protection contre les chocs).</w:t>
      </w:r>
    </w:p>
    <w:p>
      <w:r>
        <w:rPr>
          <w:b w:val="0"/>
          <w:i w:val="0"/>
        </w:rPr>
        <w:t>3. En rapportant la boîte vide au marché pour la remplir à nouveau ou en l'utilisant pour faire des semis de plantes.</w:t>
      </w:r>
    </w:p>
    <w:p>
      <w:pPr>
        <w:pStyle w:val="Title"/>
        <w:jc w:val="center"/>
      </w:pPr>
      <w:r>
        <w:rPr>
          <w:b w:val="0"/>
          <w:i w:val="0"/>
        </w:rPr>
        <w:t>Chapitre 5 — Nourrir, emballer et tracer</w:t>
      </w:r>
    </w:p>
    <w:p>
      <w:pPr>
        <w:pStyle w:val="Heading2"/>
      </w:pPr>
      <w:r>
        <w:rPr>
          <w:b w:val="0"/>
          <w:i w:val="0"/>
        </w:rPr>
        <w:t>Situation-problème</w:t>
      </w:r>
    </w:p>
    <w:p>
      <w:r>
        <w:rPr>
          <w:b w:val="0"/>
          <w:i w:val="0"/>
        </w:rPr>
        <w:t>La classe organise une sortie scolaire d'une journée complète en forêt. Chaque élève doit apporter son propre repas. Cependant, il n'y aura ni réfrigérateur pour garder les aliments au frais, ni poubelle sur place (principe du "zéro déchet"). Comment la technologie permet-elle de choisir des aliments qui ne s'abîment pas, de les protéger efficacement durant le transport et de s'assurer que l'emballage ne finira pas par polluer l'environnement ?</w:t>
      </w:r>
    </w:p>
    <w:p>
      <w:pPr>
        <w:pStyle w:val="Heading2"/>
      </w:pPr>
      <w:r>
        <w:rPr>
          <w:b w:val="0"/>
          <w:i w:val="0"/>
        </w:rPr>
        <w:t>Objectifs</w:t>
      </w:r>
    </w:p>
    <w:p>
      <w:pPr>
        <w:pStyle w:val="ListBullet"/>
      </w:pPr>
      <w:r>
        <w:rPr>
          <w:b/>
        </w:rPr>
        <w:t>Distinguer</w:t>
      </w:r>
      <w:r>
        <w:rPr>
          <w:b w:val="0"/>
          <w:i w:val="0"/>
        </w:rPr>
        <w:t xml:space="preserve"> les principaux procédés techniques de conservation des aliments.</w:t>
      </w:r>
    </w:p>
    <w:p>
      <w:pPr>
        <w:pStyle w:val="ListBullet"/>
      </w:pPr>
      <w:r>
        <w:rPr>
          <w:b/>
        </w:rPr>
        <w:t>Identifier</w:t>
      </w:r>
      <w:r>
        <w:rPr>
          <w:b w:val="0"/>
          <w:i w:val="0"/>
        </w:rPr>
        <w:t xml:space="preserve"> les fonctions techniques et d'usage d'un emballage.</w:t>
      </w:r>
    </w:p>
    <w:p>
      <w:pPr>
        <w:pStyle w:val="ListBullet"/>
      </w:pPr>
      <w:r>
        <w:rPr>
          <w:b/>
        </w:rPr>
        <w:t>Décoder</w:t>
      </w:r>
      <w:r>
        <w:rPr>
          <w:b w:val="0"/>
          <w:i w:val="0"/>
        </w:rPr>
        <w:t xml:space="preserve"> les informations présentes sur une étiquette et un système de traçabilité.</w:t>
      </w:r>
    </w:p>
    <w:p>
      <w:pPr>
        <w:pStyle w:val="ListBullet"/>
      </w:pPr>
      <w:r>
        <w:rPr>
          <w:b/>
        </w:rPr>
        <w:t>Comparer</w:t>
      </w:r>
      <w:r>
        <w:rPr>
          <w:b w:val="0"/>
          <w:i w:val="0"/>
        </w:rPr>
        <w:t xml:space="preserve"> l'impact environnemental de différents choix de conditionnement.</w:t>
      </w:r>
    </w:p>
    <w:p>
      <w:pPr>
        <w:pStyle w:val="Heading2"/>
      </w:pPr>
      <w:r>
        <w:rPr>
          <w:b w:val="0"/>
          <w:i w:val="0"/>
        </w:rPr>
        <w:t>1. La conservation : prolonger la vie des aliments</w:t>
      </w:r>
    </w:p>
    <w:p>
      <w:r>
        <w:rPr>
          <w:b w:val="0"/>
          <w:i w:val="0"/>
        </w:rPr>
        <w:t>Pour éviter que les micro-organismes (bactéries, moisissures) ne dégradent la nourriture, la technologie utilise plusieurs leviers physiques :</w:t>
      </w:r>
    </w:p>
    <w:p>
      <w:r>
        <w:rPr>
          <w:b w:val="0"/>
          <w:i w:val="0"/>
        </w:rPr>
        <w:t xml:space="preserve">1.  </w:t>
      </w:r>
      <w:r>
        <w:rPr>
          <w:b/>
        </w:rPr>
        <w:t>Le froid</w:t>
      </w:r>
      <w:r>
        <w:rPr>
          <w:b w:val="0"/>
          <w:i w:val="0"/>
        </w:rPr>
        <w:t xml:space="preserve"> : Le réfrigérateur (4°C) ralentit le développement des microbes, tandis que le congélateur (-18°C) le stoppe presque totalement.</w:t>
      </w:r>
    </w:p>
    <w:p>
      <w:r>
        <w:rPr>
          <w:b w:val="0"/>
          <w:i w:val="0"/>
        </w:rPr>
        <w:t xml:space="preserve">2.  </w:t>
      </w:r>
      <w:r>
        <w:rPr>
          <w:b/>
        </w:rPr>
        <w:t>La chaleur</w:t>
      </w:r>
      <w:r>
        <w:rPr>
          <w:b w:val="0"/>
          <w:i w:val="0"/>
        </w:rPr>
        <w:t xml:space="preserve"> : La pasteurisation ou la stérilisation (UHT) détruisent les micro-organismes par une montée en température.</w:t>
      </w:r>
    </w:p>
    <w:p>
      <w:r>
        <w:rPr>
          <w:b w:val="0"/>
          <w:i w:val="0"/>
        </w:rPr>
        <w:t xml:space="preserve">3.  </w:t>
      </w:r>
      <w:r>
        <w:rPr>
          <w:b/>
        </w:rPr>
        <w:t>La modification de l'environnement</w:t>
      </w:r>
      <w:r>
        <w:rPr>
          <w:b w:val="0"/>
          <w:i w:val="0"/>
        </w:rPr>
        <w:t xml:space="preserve"> : La mise sous vide retire l'oxygène nécessaire aux bactéries, et l'atmosphère protectrice remplace l'air par un mélange de gaz neutres dans le sachet.</w:t>
      </w:r>
    </w:p>
    <w:p>
      <w:r>
        <w:rPr>
          <w:b/>
        </w:rPr>
        <w:t>Exercice A : Association</w:t>
      </w:r>
    </w:p>
    <w:p>
      <w:r>
        <w:rPr>
          <w:b w:val="0"/>
          <w:i w:val="0"/>
        </w:rPr>
        <w:t>Relie chaque technique de conservation à son action principale sur les micro-organismes :</w:t>
      </w:r>
    </w:p>
    <w:p>
      <w:pPr>
        <w:pStyle w:val="ListBullet"/>
      </w:pPr>
      <w:r>
        <w:rPr>
          <w:b w:val="0"/>
          <w:i w:val="0"/>
        </w:rPr>
        <w:t>Congélation (-18°C) •      • Détruit les microbes par la chaleur.</w:t>
      </w:r>
    </w:p>
    <w:p>
      <w:pPr>
        <w:pStyle w:val="ListBullet"/>
      </w:pPr>
      <w:r>
        <w:rPr>
          <w:b w:val="0"/>
          <w:i w:val="0"/>
        </w:rPr>
        <w:t>Pasteurisation       •      • Retire l'oxygène pour stopper le développement.</w:t>
      </w:r>
    </w:p>
    <w:p>
      <w:pPr>
        <w:pStyle w:val="ListBullet"/>
      </w:pPr>
      <w:r>
        <w:rPr>
          <w:b w:val="0"/>
          <w:i w:val="0"/>
        </w:rPr>
        <w:t>Mise sous vide       •      • Endort les microbes en stoppant leur activité.</w:t>
      </w:r>
    </w:p>
    <w:p>
      <w:r>
        <w:rPr>
          <w:b/>
        </w:rPr>
        <w:t>Correction / éléments attendus :</w:t>
      </w:r>
    </w:p>
    <w:p>
      <w:pPr>
        <w:pStyle w:val="ListBullet"/>
      </w:pPr>
      <w:r>
        <w:rPr>
          <w:b w:val="0"/>
          <w:i w:val="0"/>
        </w:rPr>
        <w:t xml:space="preserve">Congélation (-18°C) -&gt; </w:t>
      </w:r>
      <w:r>
        <w:rPr>
          <w:b/>
        </w:rPr>
        <w:t>Endort les microbes en stoppant leur activité.</w:t>
      </w:r>
    </w:p>
    <w:p>
      <w:pPr>
        <w:pStyle w:val="ListBullet"/>
      </w:pPr>
      <w:r>
        <w:rPr>
          <w:b w:val="0"/>
          <w:i w:val="0"/>
        </w:rPr>
        <w:t xml:space="preserve">Pasteurisation -&gt; </w:t>
      </w:r>
      <w:r>
        <w:rPr>
          <w:b/>
        </w:rPr>
        <w:t>Détruit les microbes par la chaleur.</w:t>
      </w:r>
    </w:p>
    <w:p>
      <w:pPr>
        <w:pStyle w:val="ListBullet"/>
      </w:pPr>
      <w:r>
        <w:rPr>
          <w:b w:val="0"/>
          <w:i w:val="0"/>
        </w:rPr>
        <w:t xml:space="preserve">Mise sous vide -&gt; </w:t>
      </w:r>
      <w:r>
        <w:rPr>
          <w:b/>
        </w:rPr>
        <w:t>Retire l'oxygène pour stopper le développement.</w:t>
      </w:r>
    </w:p>
    <w:p>
      <w:r>
        <w:rPr>
          <w:b/>
        </w:rPr>
        <w:t>Exercice B : Choix multiple</w:t>
      </w:r>
    </w:p>
    <w:p>
      <w:r>
        <w:rPr>
          <w:b w:val="0"/>
          <w:i w:val="0"/>
        </w:rPr>
        <w:t xml:space="preserve">Parmi ces aliments, lequel bénéficie d'une </w:t>
      </w:r>
      <w:r>
        <w:rPr>
          <w:b/>
        </w:rPr>
        <w:t>atmosphère protectrice</w:t>
      </w:r>
      <w:r>
        <w:rPr>
          <w:b w:val="0"/>
          <w:i w:val="0"/>
        </w:rPr>
        <w:t xml:space="preserve"> (gaz injecté dans le sachet) ?</w:t>
      </w:r>
    </w:p>
    <w:p>
      <w:r>
        <w:rPr>
          <w:b w:val="0"/>
          <w:i w:val="0"/>
        </w:rPr>
        <w:t>1.  Une brique de lait UHT.</w:t>
      </w:r>
    </w:p>
    <w:p>
      <w:r>
        <w:rPr>
          <w:b w:val="0"/>
          <w:i w:val="0"/>
        </w:rPr>
        <w:t>2.  Un sachet de salade prête à l'emploi.</w:t>
      </w:r>
    </w:p>
    <w:p>
      <w:r>
        <w:rPr>
          <w:b w:val="0"/>
          <w:i w:val="0"/>
        </w:rPr>
        <w:t>3.  Une boîte de sardines à l'huile.</w:t>
      </w:r>
    </w:p>
    <w:p>
      <w:r>
        <w:rPr>
          <w:b/>
        </w:rPr>
        <w:t>Correction / éléments attendus :</w:t>
      </w:r>
    </w:p>
    <w:p>
      <w:r>
        <w:rPr>
          <w:b/>
        </w:rPr>
        <w:t>2. Un sachet de salade prête à l'emploi.</w:t>
      </w:r>
      <w:r>
        <w:rPr>
          <w:b w:val="0"/>
          <w:i w:val="0"/>
        </w:rPr>
        <w:t xml:space="preserve"> (Le gaz injecté remplace l'oxygène pour éviter le flétrissement et l'oxydation des feuilles).</w:t>
      </w:r>
    </w:p>
    <w:p>
      <w:r>
        <w:rPr>
          <w:b/>
        </w:rPr>
        <w:t>Exercice C : Complétion</w:t>
      </w:r>
    </w:p>
    <w:p>
      <w:r>
        <w:rPr>
          <w:b w:val="0"/>
          <w:i w:val="0"/>
        </w:rPr>
        <w:t xml:space="preserve">Complète la phrase suivante avec les mots : </w:t>
      </w:r>
      <w:r>
        <w:rPr>
          <w:i/>
        </w:rPr>
        <w:t>ralentit</w:t>
      </w:r>
      <w:r>
        <w:rPr>
          <w:b w:val="0"/>
          <w:i w:val="0"/>
        </w:rPr>
        <w:t xml:space="preserve">, </w:t>
      </w:r>
      <w:r>
        <w:rPr>
          <w:i/>
        </w:rPr>
        <w:t>température</w:t>
      </w:r>
      <w:r>
        <w:rPr>
          <w:b w:val="0"/>
          <w:i w:val="0"/>
        </w:rPr>
        <w:t xml:space="preserve">, </w:t>
      </w:r>
      <w:r>
        <w:rPr>
          <w:i/>
        </w:rPr>
        <w:t>micro-organismes</w:t>
      </w:r>
      <w:r>
        <w:rPr>
          <w:b w:val="0"/>
          <w:i w:val="0"/>
        </w:rPr>
        <w:t>.</w:t>
      </w:r>
    </w:p>
    <w:p>
      <w:r>
        <w:rPr>
          <w:b w:val="0"/>
          <w:i w:val="0"/>
        </w:rPr>
        <w:t>La conservation consiste à agir sur la ........................ ou la composition de l'air pour empêcher les ........................ de se multiplier. Le froid positif (frigo) ........................ leur croissance sans les tuer.</w:t>
      </w:r>
    </w:p>
    <w:p>
      <w:r>
        <w:rPr>
          <w:b/>
        </w:rPr>
        <w:t>Correction / éléments attendus :</w:t>
      </w:r>
    </w:p>
    <w:p>
      <w:r>
        <w:rPr>
          <w:b w:val="0"/>
          <w:i w:val="0"/>
        </w:rPr>
        <w:t xml:space="preserve">La conservation consiste à agir sur la </w:t>
      </w:r>
      <w:r>
        <w:rPr>
          <w:b/>
        </w:rPr>
        <w:t>température</w:t>
      </w:r>
      <w:r>
        <w:rPr>
          <w:b w:val="0"/>
          <w:i w:val="0"/>
        </w:rPr>
        <w:t xml:space="preserve"> ou la composition de l'air pour empêcher les </w:t>
      </w:r>
      <w:r>
        <w:rPr>
          <w:b/>
        </w:rPr>
        <w:t>micro-organismes</w:t>
      </w:r>
      <w:r>
        <w:rPr>
          <w:b w:val="0"/>
          <w:i w:val="0"/>
        </w:rPr>
        <w:t xml:space="preserve"> de se multiplier. Le froid positif (frigo) </w:t>
      </w:r>
      <w:r>
        <w:rPr>
          <w:b/>
        </w:rPr>
        <w:t>ralentit</w:t>
      </w:r>
      <w:r>
        <w:rPr>
          <w:b w:val="0"/>
          <w:i w:val="0"/>
        </w:rPr>
        <w:t xml:space="preserve"> leur croissance sans les tuer.</w:t>
      </w:r>
    </w:p>
    <w:p>
      <w:pPr>
        <w:pStyle w:val="Heading2"/>
      </w:pPr>
      <w:r>
        <w:rPr>
          <w:b w:val="0"/>
          <w:i w:val="0"/>
        </w:rPr>
        <w:t>2. Les fonctions techniques de l'emballage</w:t>
      </w:r>
    </w:p>
    <w:p>
      <w:r>
        <w:rPr>
          <w:b w:val="0"/>
          <w:i w:val="0"/>
        </w:rPr>
        <w:t>L'emballage n'est pas qu'une simple enveloppe ; il remplit des missions précises appelées fonctions techniques :</w:t>
      </w:r>
    </w:p>
    <w:p>
      <w:pPr>
        <w:pStyle w:val="ListBullet"/>
      </w:pPr>
      <w:r>
        <w:rPr>
          <w:b/>
        </w:rPr>
        <w:t>Protection</w:t>
      </w:r>
      <w:r>
        <w:rPr>
          <w:b w:val="0"/>
          <w:i w:val="0"/>
        </w:rPr>
        <w:t xml:space="preserve"> : Contre les chocs, la lumière (UV), l'humidité et les insectes.</w:t>
      </w:r>
    </w:p>
    <w:p>
      <w:pPr>
        <w:pStyle w:val="ListBullet"/>
      </w:pPr>
      <w:r>
        <w:rPr>
          <w:b/>
        </w:rPr>
        <w:t>Transport et stockage</w:t>
      </w:r>
      <w:r>
        <w:rPr>
          <w:b w:val="0"/>
          <w:i w:val="0"/>
        </w:rPr>
        <w:t xml:space="preserve"> : Permettre de regrouper les produits et de les empiler facilement.</w:t>
      </w:r>
    </w:p>
    <w:p>
      <w:pPr>
        <w:pStyle w:val="ListBullet"/>
      </w:pPr>
      <w:r>
        <w:rPr>
          <w:b/>
        </w:rPr>
        <w:t>Conservation</w:t>
      </w:r>
      <w:r>
        <w:rPr>
          <w:b w:val="0"/>
          <w:i w:val="0"/>
        </w:rPr>
        <w:t xml:space="preserve"> : Maintenir l'étanchéité pour garder les propriétés de l'aliment.</w:t>
      </w:r>
    </w:p>
    <w:p>
      <w:r>
        <w:rPr>
          <w:b/>
        </w:rPr>
        <w:t>Exercice D : Classement</w:t>
      </w:r>
    </w:p>
    <w:p>
      <w:r>
        <w:rPr>
          <w:b w:val="0"/>
          <w:i w:val="0"/>
        </w:rPr>
        <w:t>Classe ces matériaux d'emballage du plus fragile au plus résistant face aux chocs :</w:t>
      </w:r>
    </w:p>
    <w:p>
      <w:r>
        <w:rPr>
          <w:i/>
        </w:rPr>
        <w:t>Brique en carton, Bouteille en verre, Canette en aluminium.</w:t>
      </w:r>
    </w:p>
    <w:p>
      <w:r>
        <w:rPr>
          <w:b w:val="0"/>
          <w:i w:val="0"/>
        </w:rPr>
        <w:t>1. (Le moins résistant) : ............................................</w:t>
      </w:r>
    </w:p>
    <w:p>
      <w:r>
        <w:rPr>
          <w:b w:val="0"/>
          <w:i w:val="0"/>
        </w:rPr>
        <w:t>2. ............................................</w:t>
      </w:r>
    </w:p>
    <w:p>
      <w:r>
        <w:rPr>
          <w:b w:val="0"/>
          <w:i w:val="0"/>
        </w:rPr>
        <w:t>3. (Le plus résistant) : ............................................</w:t>
      </w:r>
    </w:p>
    <w:p>
      <w:r>
        <w:rPr>
          <w:b/>
        </w:rPr>
        <w:t>Correction / éléments attendus :</w:t>
      </w:r>
    </w:p>
    <w:p>
      <w:r>
        <w:rPr>
          <w:b w:val="0"/>
          <w:i w:val="0"/>
        </w:rPr>
        <w:t xml:space="preserve">1. (Le moins résistant) : </w:t>
      </w:r>
      <w:r>
        <w:rPr>
          <w:b/>
        </w:rPr>
        <w:t>Bouteille en verre</w:t>
      </w:r>
      <w:r>
        <w:rPr>
          <w:b w:val="0"/>
          <w:i w:val="0"/>
        </w:rPr>
        <w:t xml:space="preserve"> (casse au moindre choc violent).</w:t>
      </w:r>
    </w:p>
    <w:p>
      <w:r>
        <w:rPr>
          <w:b w:val="0"/>
          <w:i w:val="0"/>
        </w:rPr>
        <w:t xml:space="preserve">2. </w:t>
      </w:r>
      <w:r>
        <w:rPr>
          <w:b/>
        </w:rPr>
        <w:t>Brique en carton</w:t>
      </w:r>
      <w:r>
        <w:rPr>
          <w:b w:val="0"/>
          <w:i w:val="0"/>
        </w:rPr>
        <w:t xml:space="preserve"> (se déforme et peut éclater sous une forte pression).</w:t>
      </w:r>
    </w:p>
    <w:p>
      <w:r>
        <w:rPr>
          <w:b w:val="0"/>
          <w:i w:val="0"/>
        </w:rPr>
        <w:t xml:space="preserve">3. (Le plus résistant) : </w:t>
      </w:r>
      <w:r>
        <w:rPr>
          <w:b/>
        </w:rPr>
        <w:t>Canette en aluminium</w:t>
      </w:r>
      <w:r>
        <w:rPr>
          <w:b w:val="0"/>
          <w:i w:val="0"/>
        </w:rPr>
        <w:t xml:space="preserve"> (se déforme sans se rompre facilement).</w:t>
      </w:r>
    </w:p>
    <w:p>
      <w:r>
        <w:rPr>
          <w:b/>
        </w:rPr>
        <w:t>Exercice E : Schéma à légender</w:t>
      </w:r>
    </w:p>
    <w:p>
      <w:r>
        <w:rPr>
          <w:b w:val="0"/>
          <w:i w:val="0"/>
        </w:rPr>
        <w:t>Sur un dessin imaginaire d'une brique de jus d'orange, indique par des flèches où se situent les fonctions suivantes :</w:t>
      </w:r>
    </w:p>
    <w:p>
      <w:r>
        <w:rPr>
          <w:b w:val="0"/>
          <w:i w:val="0"/>
        </w:rPr>
        <w:t>1. Barrière contre la lumière (couche d'aluminium interne).</w:t>
      </w:r>
    </w:p>
    <w:p>
      <w:r>
        <w:rPr>
          <w:b w:val="0"/>
          <w:i w:val="0"/>
        </w:rPr>
        <w:t>2. Facilité de versement (bouchon à vis).</w:t>
      </w:r>
    </w:p>
    <w:p>
      <w:r>
        <w:rPr>
          <w:b w:val="0"/>
          <w:i w:val="0"/>
        </w:rPr>
        <w:t>3. Rigidité pour l'empilement (forme rectangulaire en carton).</w:t>
      </w:r>
    </w:p>
    <w:p>
      <w:r>
        <w:rPr>
          <w:b/>
        </w:rPr>
        <w:t>Correction / éléments attendus :</w:t>
      </w:r>
    </w:p>
    <w:p>
      <w:r>
        <w:rPr>
          <w:b w:val="0"/>
          <w:i w:val="0"/>
        </w:rPr>
        <w:t xml:space="preserve">1. </w:t>
      </w:r>
      <w:r>
        <w:rPr>
          <w:b/>
        </w:rPr>
        <w:t>Intérieur des parois</w:t>
      </w:r>
      <w:r>
        <w:rPr>
          <w:b w:val="0"/>
          <w:i w:val="0"/>
        </w:rPr>
        <w:t xml:space="preserve"> (la fine couche grise d'aluminium).</w:t>
      </w:r>
    </w:p>
    <w:p>
      <w:r>
        <w:rPr>
          <w:b w:val="0"/>
          <w:i w:val="0"/>
        </w:rPr>
        <w:t xml:space="preserve">2. </w:t>
      </w:r>
      <w:r>
        <w:rPr>
          <w:b/>
        </w:rPr>
        <w:t>Sommet de la brique</w:t>
      </w:r>
      <w:r>
        <w:rPr>
          <w:b w:val="0"/>
          <w:i w:val="0"/>
        </w:rPr>
        <w:t xml:space="preserve"> (le dispositif d'ouverture).</w:t>
      </w:r>
    </w:p>
    <w:p>
      <w:r>
        <w:rPr>
          <w:b w:val="0"/>
          <w:i w:val="0"/>
        </w:rPr>
        <w:t xml:space="preserve">3. </w:t>
      </w:r>
      <w:r>
        <w:rPr>
          <w:b/>
        </w:rPr>
        <w:t>Structure globale</w:t>
      </w:r>
      <w:r>
        <w:rPr>
          <w:b w:val="0"/>
          <w:i w:val="0"/>
        </w:rPr>
        <w:t xml:space="preserve"> (les arêtes et les faces planes de la brique).</w:t>
      </w:r>
    </w:p>
    <w:p>
      <w:r>
        <w:rPr>
          <w:b/>
        </w:rPr>
        <w:t>Exercice F : Réponse guidée</w:t>
      </w:r>
    </w:p>
    <w:p>
      <w:r>
        <w:rPr>
          <w:b w:val="0"/>
          <w:i w:val="0"/>
        </w:rPr>
        <w:t>Pourquoi les bouteilles de lait sont-elles souvent opaques (blanches ou avec un film noir intérieur) plutôt que transparentes comme les bouteilles d'eau ?</w:t>
      </w:r>
    </w:p>
    <w:p>
      <w:r>
        <w:rPr>
          <w:i/>
        </w:rPr>
        <w:t>Réponse attendue : Mentionner la protection contre la lumière et la dégradation des vitamines.</w:t>
      </w:r>
    </w:p>
    <w:p>
      <w:r>
        <w:rPr>
          <w:b w:val="0"/>
          <w:i w:val="0"/>
        </w:rPr>
        <w:t>......................................................................................................................................................</w:t>
      </w:r>
    </w:p>
    <w:p>
      <w:r>
        <w:rPr>
          <w:b/>
        </w:rPr>
        <w:t>Correction / éléments attendus :</w:t>
      </w:r>
    </w:p>
    <w:p>
      <w:r>
        <w:rPr>
          <w:b w:val="0"/>
          <w:i w:val="0"/>
        </w:rPr>
        <w:t xml:space="preserve">Le lait contient des vitamines et des graisses sensibles à la lumière. L'opacité sert de </w:t>
      </w:r>
      <w:r>
        <w:rPr>
          <w:b/>
        </w:rPr>
        <w:t>barrière contre les rayons UV</w:t>
      </w:r>
      <w:r>
        <w:rPr>
          <w:b w:val="0"/>
          <w:i w:val="0"/>
        </w:rPr>
        <w:t xml:space="preserve"> pour éviter l'oxydation, le changement de goût et la perte de nutriments.</w:t>
      </w:r>
    </w:p>
    <w:p>
      <w:r>
        <w:rPr>
          <w:i/>
        </w:rPr>
        <w:t>Critères : Mention de la lumière/UV et de la protection des vitamines/qualités nutritives.</w:t>
      </w:r>
    </w:p>
    <w:p>
      <w:pPr>
        <w:pStyle w:val="Heading2"/>
      </w:pPr>
      <w:r>
        <w:rPr>
          <w:b w:val="0"/>
          <w:i w:val="0"/>
        </w:rPr>
        <w:t>3. L'emballage au service de l'utilisateur</w:t>
      </w:r>
    </w:p>
    <w:p>
      <w:r>
        <w:rPr>
          <w:b w:val="0"/>
          <w:i w:val="0"/>
        </w:rPr>
        <w:t>L'emballage communique avec nous. Il doit être pratique et informatif. Le tableau ci-dessous résume les éléments clés que l'on trouve sur un conditionnement alimentaire :</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Fonction pour l'utilisateur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Dénomination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Savoir exactement ce que l'on achète (ex: Jus d'orange pur jus).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Date (DLC/DDM)</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Savoir jusqu'à quand consommer le produit en sécurité.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Nutri-Score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Évaluer rapidement la qualité nutritionnelle (de A à 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Mode d'emploi</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Comprendre comment préparer ou conserver le produit.</w:t>
            </w:r>
          </w:p>
        </w:tc>
      </w:tr>
    </w:tbl>
    <w:p/>
    <w:p>
      <w:r>
        <w:rPr>
          <w:b/>
        </w:rPr>
        <w:t>Exercice G : Banque de mots</w:t>
      </w:r>
    </w:p>
    <w:p>
      <w:r>
        <w:rPr>
          <w:b w:val="0"/>
          <w:i w:val="0"/>
        </w:rPr>
        <w:t xml:space="preserve">Utilise les mots suivants pour compléter le texte : </w:t>
      </w:r>
      <w:r>
        <w:rPr>
          <w:i/>
        </w:rPr>
        <w:t>praticité, marketing, information.</w:t>
      </w:r>
    </w:p>
    <w:p>
      <w:r>
        <w:rPr>
          <w:b w:val="0"/>
          <w:i w:val="0"/>
        </w:rPr>
        <w:t>L'emballage a une fonction d'........................ (ingrédients), une fonction de ........................ (attirer l'œil dans le rayon) et une fonction de ........................ (ouverture facile, bec verseur).</w:t>
      </w:r>
    </w:p>
    <w:p>
      <w:r>
        <w:rPr>
          <w:b/>
        </w:rPr>
        <w:t>Correction / éléments attendus :</w:t>
      </w:r>
    </w:p>
    <w:p>
      <w:r>
        <w:rPr>
          <w:b w:val="0"/>
          <w:i w:val="0"/>
        </w:rPr>
        <w:t>L'emballage a une fonction d'</w:t>
      </w:r>
      <w:r>
        <w:rPr>
          <w:b/>
        </w:rPr>
        <w:t>information</w:t>
      </w:r>
      <w:r>
        <w:rPr>
          <w:b w:val="0"/>
          <w:i w:val="0"/>
        </w:rPr>
        <w:t xml:space="preserve"> (ingrédients), une fonction de </w:t>
      </w:r>
      <w:r>
        <w:rPr>
          <w:b/>
        </w:rPr>
        <w:t>marketing</w:t>
      </w:r>
      <w:r>
        <w:rPr>
          <w:b w:val="0"/>
          <w:i w:val="0"/>
        </w:rPr>
        <w:t xml:space="preserve"> (attirer l'œil dans le rayon) et une fonction de </w:t>
      </w:r>
      <w:r>
        <w:rPr>
          <w:b/>
        </w:rPr>
        <w:t>praticité</w:t>
      </w:r>
      <w:r>
        <w:rPr>
          <w:b w:val="0"/>
          <w:i w:val="0"/>
        </w:rPr>
        <w:t xml:space="preserve"> (ouverture facile, bec verseur).</w:t>
      </w:r>
    </w:p>
    <w:p>
      <w:r>
        <w:rPr>
          <w:b/>
        </w:rPr>
        <w:t>Exercice H : Analyse de tableau</w:t>
      </w:r>
    </w:p>
    <w:p>
      <w:r>
        <w:rPr>
          <w:b w:val="0"/>
          <w:i w:val="0"/>
        </w:rPr>
        <w:t>En consultant le tableau ci-dessus, identifie quel élément permet de distinguer un produit très sucré d'un produit équilibré :</w:t>
      </w:r>
    </w:p>
    <w:p>
      <w:r>
        <w:rPr>
          <w:b w:val="0"/>
          <w:i w:val="0"/>
        </w:rPr>
        <w:t>......................................................................................................................................................</w:t>
      </w:r>
    </w:p>
    <w:p>
      <w:r>
        <w:rPr>
          <w:b/>
        </w:rPr>
        <w:t>Correction / éléments attendus :</w:t>
      </w:r>
    </w:p>
    <w:p>
      <w:r>
        <w:rPr>
          <w:b w:val="0"/>
          <w:i w:val="0"/>
        </w:rPr>
        <w:t xml:space="preserve">C'est le </w:t>
      </w:r>
      <w:r>
        <w:rPr>
          <w:b/>
        </w:rPr>
        <w:t>Nutri-Score</w:t>
      </w:r>
      <w:r>
        <w:rPr>
          <w:b w:val="0"/>
          <w:i w:val="0"/>
        </w:rPr>
        <w:t xml:space="preserve"> (il classe les produits de A à E selon leur équilibre nutritionnel).</w:t>
      </w:r>
    </w:p>
    <w:p>
      <w:r>
        <w:rPr>
          <w:b/>
        </w:rPr>
        <w:t>Exercice I : Choix de conception</w:t>
      </w:r>
    </w:p>
    <w:p>
      <w:r>
        <w:rPr>
          <w:b w:val="0"/>
          <w:i w:val="0"/>
        </w:rPr>
        <w:t>Pour un goûter d'enfant, quel système d'ouverture est le plus adapté technologiquement ?</w:t>
      </w:r>
    </w:p>
    <w:p>
      <w:r>
        <w:rPr>
          <w:b w:val="0"/>
          <w:i w:val="0"/>
        </w:rPr>
        <w:t>1. Une boîte de conserve nécessitant un ouvre-boîte.</w:t>
      </w:r>
    </w:p>
    <w:p>
      <w:r>
        <w:rPr>
          <w:b w:val="0"/>
          <w:i w:val="0"/>
        </w:rPr>
        <w:t>2. Un sachet avec une encoche de déchirure "ouverture facile".</w:t>
      </w:r>
    </w:p>
    <w:p>
      <w:r>
        <w:rPr>
          <w:b w:val="0"/>
          <w:i w:val="0"/>
        </w:rPr>
        <w:t>3. Un bocal en verre avec un couvercle scellé sous vide.</w:t>
      </w:r>
    </w:p>
    <w:p>
      <w:r>
        <w:rPr>
          <w:b/>
        </w:rPr>
        <w:t>Correction / éléments attendus :</w:t>
      </w:r>
    </w:p>
    <w:p>
      <w:r>
        <w:rPr>
          <w:b/>
        </w:rPr>
        <w:t>2. Un sachet avec une encoche de déchirure "ouverture facile".</w:t>
      </w:r>
      <w:r>
        <w:rPr>
          <w:b w:val="0"/>
          <w:i w:val="0"/>
        </w:rPr>
        <w:t xml:space="preserve"> (Il répond à la fonction de praticité pour un utilisateur enfant sans nécessiter d'outil).</w:t>
      </w:r>
    </w:p>
    <w:p>
      <w:pPr>
        <w:pStyle w:val="Heading2"/>
      </w:pPr>
      <w:r>
        <w:rPr>
          <w:b w:val="0"/>
          <w:i w:val="0"/>
        </w:rPr>
        <w:t>4. La traçabilité : du champ à l'assiette</w:t>
      </w:r>
    </w:p>
    <w:p>
      <w:r>
        <w:rPr>
          <w:b w:val="0"/>
          <w:i w:val="0"/>
        </w:rPr>
        <w:t>La traçabilité est la capacité de suivre un produit à toutes les étapes de sa production, de sa transformation et de sa distribution.</w:t>
      </w:r>
    </w:p>
    <w:p>
      <w:r>
        <w:rPr>
          <w:b w:val="0"/>
          <w:i w:val="0"/>
        </w:rPr>
        <w:t xml:space="preserve">1.  </w:t>
      </w:r>
      <w:r>
        <w:rPr>
          <w:b/>
        </w:rPr>
        <w:t>Le code-barres (EAN)</w:t>
      </w:r>
      <w:r>
        <w:rPr>
          <w:b w:val="0"/>
          <w:i w:val="0"/>
        </w:rPr>
        <w:t xml:space="preserve"> : Permet l'identification rapide en caisse et la gestion des stocks.</w:t>
      </w:r>
    </w:p>
    <w:p>
      <w:r>
        <w:rPr>
          <w:b w:val="0"/>
          <w:i w:val="0"/>
        </w:rPr>
        <w:t xml:space="preserve">2.  </w:t>
      </w:r>
      <w:r>
        <w:rPr>
          <w:b/>
        </w:rPr>
        <w:t>Le QR Code</w:t>
      </w:r>
      <w:r>
        <w:rPr>
          <w:b w:val="0"/>
          <w:i w:val="0"/>
        </w:rPr>
        <w:t xml:space="preserve"> : Offre plus d'informations (origine précise, vidéo du producteur).</w:t>
      </w:r>
    </w:p>
    <w:p>
      <w:r>
        <w:rPr>
          <w:b w:val="0"/>
          <w:i w:val="0"/>
        </w:rPr>
        <w:t xml:space="preserve">3.  </w:t>
      </w:r>
      <w:r>
        <w:rPr>
          <w:b/>
        </w:rPr>
        <w:t>Le numéro de lot</w:t>
      </w:r>
      <w:r>
        <w:rPr>
          <w:b w:val="0"/>
          <w:i w:val="0"/>
        </w:rPr>
        <w:t xml:space="preserve"> : Essentiel pour retirer les produits du marché en cas de problème sanitaire.</w:t>
      </w:r>
    </w:p>
    <w:p>
      <w:r>
        <w:rPr>
          <w:b/>
        </w:rPr>
        <w:t>Exercice J : Association</w:t>
      </w:r>
    </w:p>
    <w:p>
      <w:r>
        <w:rPr>
          <w:b w:val="0"/>
          <w:i w:val="0"/>
        </w:rPr>
        <w:t>Relie l'outil technologique à son utilité :</w:t>
      </w:r>
    </w:p>
    <w:p>
      <w:pPr>
        <w:pStyle w:val="ListBullet"/>
      </w:pPr>
      <w:r>
        <w:rPr>
          <w:b w:val="0"/>
          <w:i w:val="0"/>
        </w:rPr>
        <w:t>Numéro de lot   •      • Accéder à un site web pour voir l'origine.</w:t>
      </w:r>
    </w:p>
    <w:p>
      <w:pPr>
        <w:pStyle w:val="ListBullet"/>
      </w:pPr>
      <w:r>
        <w:rPr>
          <w:b w:val="0"/>
          <w:i w:val="0"/>
        </w:rPr>
        <w:t>Code-barres     •      • Identifier les produits à détruire en cas d'erreur.</w:t>
      </w:r>
    </w:p>
    <w:p>
      <w:pPr>
        <w:pStyle w:val="ListBullet"/>
      </w:pPr>
      <w:r>
        <w:rPr>
          <w:b w:val="0"/>
          <w:i w:val="0"/>
        </w:rPr>
        <w:t>QR Code         •      • Automatiser le passage en caisse.</w:t>
      </w:r>
    </w:p>
    <w:p>
      <w:r>
        <w:rPr>
          <w:b/>
        </w:rPr>
        <w:t>Correction / éléments attendus :</w:t>
      </w:r>
    </w:p>
    <w:p>
      <w:pPr>
        <w:pStyle w:val="ListBullet"/>
      </w:pPr>
      <w:r>
        <w:rPr>
          <w:b w:val="0"/>
          <w:i w:val="0"/>
        </w:rPr>
        <w:t xml:space="preserve">Numéro de lot -&gt; </w:t>
      </w:r>
      <w:r>
        <w:rPr>
          <w:b/>
        </w:rPr>
        <w:t>Identifier les produits à détruire en cas d'erreur.</w:t>
      </w:r>
    </w:p>
    <w:p>
      <w:pPr>
        <w:pStyle w:val="ListBullet"/>
      </w:pPr>
      <w:r>
        <w:rPr>
          <w:b w:val="0"/>
          <w:i w:val="0"/>
        </w:rPr>
        <w:t xml:space="preserve">Code-barres -&gt; </w:t>
      </w:r>
      <w:r>
        <w:rPr>
          <w:b/>
        </w:rPr>
        <w:t>Automatiser le passage en caisse.</w:t>
      </w:r>
    </w:p>
    <w:p>
      <w:pPr>
        <w:pStyle w:val="ListBullet"/>
      </w:pPr>
      <w:r>
        <w:rPr>
          <w:b w:val="0"/>
          <w:i w:val="0"/>
        </w:rPr>
        <w:t xml:space="preserve">QR Code -&gt; </w:t>
      </w:r>
      <w:r>
        <w:rPr>
          <w:b/>
        </w:rPr>
        <w:t>Accéder à un site web pour voir l'origine.</w:t>
      </w:r>
    </w:p>
    <w:p>
      <w:r>
        <w:rPr>
          <w:b/>
        </w:rPr>
        <w:t>Exercice K : Réponse guidée</w:t>
      </w:r>
    </w:p>
    <w:p>
      <w:r>
        <w:rPr>
          <w:b w:val="0"/>
          <w:i w:val="0"/>
        </w:rPr>
        <w:t>Si un industriel découvre une bactérie dans un yaourt, comment fait-il pour ne pas jeter toute sa production de l'année mais seulement les produits dangereux ?</w:t>
      </w:r>
    </w:p>
    <w:p>
      <w:r>
        <w:rPr>
          <w:b w:val="0"/>
          <w:i w:val="0"/>
        </w:rPr>
        <w:t>......................................................................................................................................................</w:t>
      </w:r>
    </w:p>
    <w:p>
      <w:r>
        <w:rPr>
          <w:b/>
        </w:rPr>
        <w:t>Correction / éléments attendus :</w:t>
      </w:r>
    </w:p>
    <w:p>
      <w:r>
        <w:rPr>
          <w:b w:val="0"/>
          <w:i w:val="0"/>
        </w:rPr>
        <w:t xml:space="preserve">Il utilise le </w:t>
      </w:r>
      <w:r>
        <w:rPr>
          <w:b/>
        </w:rPr>
        <w:t>numéro de lot</w:t>
      </w:r>
      <w:r>
        <w:rPr>
          <w:b w:val="0"/>
          <w:i w:val="0"/>
        </w:rPr>
        <w:t xml:space="preserve"> marqué sur chaque pot. Cela permet de cibler uniquement la série de fabrication concernée par le problème et de ne rappeler que ces produits précis.</w:t>
      </w:r>
    </w:p>
    <w:p>
      <w:r>
        <w:rPr>
          <w:i/>
        </w:rPr>
        <w:t>Critères : Mention du numéro de lot et du ciblage d'une série de production spécifique.</w:t>
      </w:r>
    </w:p>
    <w:p>
      <w:r>
        <w:rPr>
          <w:b/>
        </w:rPr>
        <w:t>Exercice L : Complétion</w:t>
      </w:r>
    </w:p>
    <w:p>
      <w:r>
        <w:rPr>
          <w:b w:val="0"/>
          <w:i w:val="0"/>
        </w:rPr>
        <w:t>La traçabilité permet de remonter la chaîne de ........................ . On dit qu'elle suit le produit "de la fourche à la ........................".</w:t>
      </w:r>
    </w:p>
    <w:p>
      <w:r>
        <w:rPr>
          <w:b/>
        </w:rPr>
        <w:t>Correction / éléments attendus :</w:t>
      </w:r>
    </w:p>
    <w:p>
      <w:r>
        <w:rPr>
          <w:b w:val="0"/>
          <w:i w:val="0"/>
        </w:rPr>
        <w:t xml:space="preserve">La traçabilité permet de remonter la chaîne de </w:t>
      </w:r>
      <w:r>
        <w:rPr>
          <w:b/>
        </w:rPr>
        <w:t>production</w:t>
      </w:r>
      <w:r>
        <w:rPr>
          <w:b w:val="0"/>
          <w:i w:val="0"/>
        </w:rPr>
        <w:t xml:space="preserve"> (ou de distribution). On dit qu'elle suit le produit "de la fourche à la </w:t>
      </w:r>
      <w:r>
        <w:rPr>
          <w:b/>
        </w:rPr>
        <w:t>fourchette</w:t>
      </w:r>
      <w:r>
        <w:rPr>
          <w:b w:val="0"/>
          <w:i w:val="0"/>
        </w:rPr>
        <w:t>".</w:t>
      </w:r>
    </w:p>
    <w:p>
      <w:pPr>
        <w:pStyle w:val="Heading2"/>
      </w:pPr>
      <w:r>
        <w:rPr>
          <w:b w:val="0"/>
          <w:i w:val="0"/>
        </w:rPr>
        <w:t>5. L'emballage responsable et l'avenir</w:t>
      </w:r>
    </w:p>
    <w:p>
      <w:r>
        <w:rPr>
          <w:b w:val="0"/>
          <w:i w:val="0"/>
        </w:rPr>
        <w:t>Face à l'accumulation des déchets, la technologie évolue vers des solutions plus durables :</w:t>
      </w:r>
    </w:p>
    <w:p>
      <w:pPr>
        <w:pStyle w:val="ListBullet"/>
      </w:pPr>
      <w:r>
        <w:rPr>
          <w:b/>
        </w:rPr>
        <w:t>Réduction</w:t>
      </w:r>
      <w:r>
        <w:rPr>
          <w:b w:val="0"/>
          <w:i w:val="0"/>
        </w:rPr>
        <w:t xml:space="preserve"> : Supprimer le suremballage (ex: carton autour des yaourts).</w:t>
      </w:r>
    </w:p>
    <w:p>
      <w:pPr>
        <w:pStyle w:val="ListBullet"/>
      </w:pPr>
      <w:r>
        <w:rPr>
          <w:b/>
        </w:rPr>
        <w:t>Recyclage</w:t>
      </w:r>
      <w:r>
        <w:rPr>
          <w:b w:val="0"/>
          <w:i w:val="0"/>
        </w:rPr>
        <w:t xml:space="preserve"> : Utiliser des matériaux mono-matières plus faciles à trier.</w:t>
      </w:r>
    </w:p>
    <w:p>
      <w:pPr>
        <w:pStyle w:val="ListBullet"/>
      </w:pPr>
      <w:r>
        <w:rPr>
          <w:b/>
        </w:rPr>
        <w:t>Vrac</w:t>
      </w:r>
      <w:r>
        <w:rPr>
          <w:b w:val="0"/>
          <w:i w:val="0"/>
        </w:rPr>
        <w:t xml:space="preserve"> : Utiliser des distributeurs automatiques pour supprimer l'emballage jetable.</w:t>
      </w:r>
    </w:p>
    <w:p>
      <w:pPr>
        <w:pStyle w:val="ListBullet"/>
      </w:pPr>
      <w:r>
        <w:rPr>
          <w:b/>
        </w:rPr>
        <w:t>Biosourcé</w:t>
      </w:r>
      <w:r>
        <w:rPr>
          <w:b w:val="0"/>
          <w:i w:val="0"/>
        </w:rPr>
        <w:t xml:space="preserve"> : Créer des emballages à partir de végétaux (amidon de maïs, algues).</w:t>
      </w:r>
    </w:p>
    <w:p>
      <w:r>
        <w:rPr>
          <w:b/>
        </w:rPr>
        <w:t>Exercice M : Classement environnemental</w:t>
      </w:r>
    </w:p>
    <w:p>
      <w:r>
        <w:rPr>
          <w:b w:val="0"/>
          <w:i w:val="0"/>
        </w:rPr>
        <w:t>Classe ces solutions de la plus écologique à la moins écologique pour boire de l'eau en sortie scolaire :</w:t>
      </w:r>
    </w:p>
    <w:p>
      <w:r>
        <w:rPr>
          <w:i/>
        </w:rPr>
        <w:t>Gourde réutilisable, Bouteille en plastique jetable, Gobelet en carton.</w:t>
      </w:r>
    </w:p>
    <w:p>
      <w:r>
        <w:rPr>
          <w:b w:val="0"/>
          <w:i w:val="0"/>
        </w:rPr>
        <w:t>1. ............................................</w:t>
      </w:r>
    </w:p>
    <w:p>
      <w:r>
        <w:rPr>
          <w:b w:val="0"/>
          <w:i w:val="0"/>
        </w:rPr>
        <w:t>2. ............................................</w:t>
      </w:r>
    </w:p>
    <w:p>
      <w:r>
        <w:rPr>
          <w:b w:val="0"/>
          <w:i w:val="0"/>
        </w:rPr>
        <w:t>3. ............................................</w:t>
      </w:r>
    </w:p>
    <w:p>
      <w:r>
        <w:rPr>
          <w:b/>
        </w:rPr>
        <w:t>Correction / éléments attendus :</w:t>
      </w:r>
    </w:p>
    <w:p>
      <w:r>
        <w:rPr>
          <w:b w:val="0"/>
          <w:i w:val="0"/>
        </w:rPr>
        <w:t xml:space="preserve">1. </w:t>
      </w:r>
      <w:r>
        <w:rPr>
          <w:b/>
        </w:rPr>
        <w:t>Gourde réutilisable</w:t>
      </w:r>
      <w:r>
        <w:rPr>
          <w:b w:val="0"/>
          <w:i w:val="0"/>
        </w:rPr>
        <w:t xml:space="preserve"> (pas de déchet produit).</w:t>
      </w:r>
    </w:p>
    <w:p>
      <w:r>
        <w:rPr>
          <w:b w:val="0"/>
          <w:i w:val="0"/>
        </w:rPr>
        <w:t xml:space="preserve">2. </w:t>
      </w:r>
      <w:r>
        <w:rPr>
          <w:b/>
        </w:rPr>
        <w:t>Gobelet en carton</w:t>
      </w:r>
      <w:r>
        <w:rPr>
          <w:b w:val="0"/>
          <w:i w:val="0"/>
        </w:rPr>
        <w:t xml:space="preserve"> (jetable mais souvent recyclable ou compostable).</w:t>
      </w:r>
    </w:p>
    <w:p>
      <w:r>
        <w:rPr>
          <w:b w:val="0"/>
          <w:i w:val="0"/>
        </w:rPr>
        <w:t xml:space="preserve">3. </w:t>
      </w:r>
      <w:r>
        <w:rPr>
          <w:b/>
        </w:rPr>
        <w:t>Bouteille en plastique jetable</w:t>
      </w:r>
      <w:r>
        <w:rPr>
          <w:b w:val="0"/>
          <w:i w:val="0"/>
        </w:rPr>
        <w:t xml:space="preserve"> (fort impact environnemental, déchet plastique).</w:t>
      </w:r>
    </w:p>
    <w:p>
      <w:r>
        <w:rPr>
          <w:b/>
        </w:rPr>
        <w:t>Exercice N : Banque de mots</w:t>
      </w:r>
    </w:p>
    <w:p>
      <w:r>
        <w:rPr>
          <w:b w:val="0"/>
          <w:i w:val="0"/>
        </w:rPr>
        <w:t xml:space="preserve">Complète avec : </w:t>
      </w:r>
      <w:r>
        <w:rPr>
          <w:i/>
        </w:rPr>
        <w:t>suremballage, biodégradable, recyclage.</w:t>
      </w:r>
    </w:p>
    <w:p>
      <w:r>
        <w:rPr>
          <w:b w:val="0"/>
          <w:i w:val="0"/>
        </w:rPr>
        <w:t>Un emballage qui se décompose naturellement dans la nature est dit ........................ . Pour limiter les déchets, il faut éviter le ........................ et favoriser le ........................ des matières comme le verre ou l'acier.</w:t>
      </w:r>
    </w:p>
    <w:p>
      <w:r>
        <w:rPr>
          <w:b/>
        </w:rPr>
        <w:t>Correction / éléments attendus :</w:t>
      </w:r>
    </w:p>
    <w:p>
      <w:r>
        <w:rPr>
          <w:b w:val="0"/>
          <w:i w:val="0"/>
        </w:rPr>
        <w:t xml:space="preserve">Un emballage qui se décompose naturellement dans la nature est dit </w:t>
      </w:r>
      <w:r>
        <w:rPr>
          <w:b/>
        </w:rPr>
        <w:t>biodégradable</w:t>
      </w:r>
      <w:r>
        <w:rPr>
          <w:b w:val="0"/>
          <w:i w:val="0"/>
        </w:rPr>
        <w:t xml:space="preserve">. Pour limiter les déchets, il faut éviter le </w:t>
      </w:r>
      <w:r>
        <w:rPr>
          <w:b/>
        </w:rPr>
        <w:t>suremballage</w:t>
      </w:r>
      <w:r>
        <w:rPr>
          <w:b w:val="0"/>
          <w:i w:val="0"/>
        </w:rPr>
        <w:t xml:space="preserve"> et favoriser le </w:t>
      </w:r>
      <w:r>
        <w:rPr>
          <w:b/>
        </w:rPr>
        <w:t>recyclage</w:t>
      </w:r>
      <w:r>
        <w:rPr>
          <w:b w:val="0"/>
          <w:i w:val="0"/>
        </w:rPr>
        <w:t xml:space="preserve"> des matières comme le verre ou l'acier.</w:t>
      </w:r>
    </w:p>
    <w:p>
      <w:r>
        <w:rPr>
          <w:b/>
        </w:rPr>
        <w:t>Exercice O : Choix multiple</w:t>
      </w:r>
    </w:p>
    <w:p>
      <w:r>
        <w:rPr>
          <w:b w:val="0"/>
          <w:i w:val="0"/>
        </w:rPr>
        <w:t>Quelle innovation technologique permet de supprimer totalement l'emballage d'un fruit ?</w:t>
      </w:r>
    </w:p>
    <w:p>
      <w:r>
        <w:rPr>
          <w:b w:val="0"/>
          <w:i w:val="0"/>
        </w:rPr>
        <w:t>1. Un code-barres gravé au laser directement sur la peau du fruit.</w:t>
      </w:r>
    </w:p>
    <w:p>
      <w:r>
        <w:rPr>
          <w:b w:val="0"/>
          <w:i w:val="0"/>
        </w:rPr>
        <w:t>2. Un sac en plastique plus fin.</w:t>
      </w:r>
    </w:p>
    <w:p>
      <w:r>
        <w:rPr>
          <w:b w:val="0"/>
          <w:i w:val="0"/>
        </w:rPr>
        <w:t>3. Une étiquette collée très forte.</w:t>
      </w:r>
    </w:p>
    <w:p>
      <w:r>
        <w:rPr>
          <w:b/>
        </w:rPr>
        <w:t>Correction / éléments attendus :</w:t>
      </w:r>
    </w:p>
    <w:p>
      <w:r>
        <w:rPr>
          <w:b/>
        </w:rPr>
        <w:t>1. Un code-barres gravé au laser directement sur la peau du fruit.</w:t>
      </w:r>
      <w:r>
        <w:rPr>
          <w:b w:val="0"/>
          <w:i w:val="0"/>
        </w:rPr>
        <w:t xml:space="preserve"> (Cela permet l'identification en caisse sans aucun support physique ajouté).</w:t>
      </w:r>
    </w:p>
    <w:p>
      <w:r>
        <w:rPr>
          <w:b/>
        </w:rPr>
        <w:t>Sources et références</w:t>
      </w:r>
    </w:p>
    <w:p>
      <w:r>
        <w:rPr>
          <w:b w:val="0"/>
          <w:i w:val="0"/>
        </w:rPr>
        <w:t>[1] [La conservation des aliments - Ministère de l'Agriculture](https://agriculture.gouv.fr/la-conservation-des-aliments)</w:t>
      </w:r>
    </w:p>
    <w:p>
      <w:r>
        <w:rPr>
          <w:b w:val="0"/>
          <w:i w:val="0"/>
        </w:rPr>
        <w:t>[2] [Les fonctions de l'emballage - Conseil National de l'Emballage](https://test-cne.com/fiches-pratiques/les-fonctions-de-lemballage/)</w:t>
      </w:r>
    </w:p>
    <w:p>
      <w:r>
        <w:rPr>
          <w:b w:val="0"/>
          <w:i w:val="0"/>
        </w:rPr>
        <w:t>[3] [Traçabilité alimentaire - EFSA](https://www.efsa.europa.eu/fr/topics/topic/traceability)</w:t>
      </w:r>
    </w:p>
    <w:p>
      <w:pPr>
        <w:pStyle w:val="Title"/>
        <w:jc w:val="center"/>
      </w:pPr>
      <w:r>
        <w:rPr>
          <w:b w:val="0"/>
          <w:i w:val="0"/>
        </w:rPr>
        <w:t>Chapitre 6 — Eau, déchets et systèmes vivants (Version Professeur)</w:t>
      </w:r>
    </w:p>
    <w:p>
      <w:pPr>
        <w:pStyle w:val="Heading2"/>
      </w:pPr>
      <w:r>
        <w:rPr>
          <w:b w:val="0"/>
          <w:i w:val="0"/>
        </w:rPr>
        <w:t>Situation-problème</w:t>
      </w:r>
    </w:p>
    <w:p>
      <w:r>
        <w:rPr>
          <w:b w:val="0"/>
          <w:i w:val="0"/>
        </w:rPr>
        <w:t>Imagine que tu es responsable du développement durable dans un petit éco-quartier. Les habitants souhaitent réduire leur impact environnemental : ils veulent transformer leurs restes de repas en engrais, s'assurer que l'eau qu'ils rejettent ne pollue pas la rivière voisine, et installer des systèmes intelligents pour ne pas gaspiller l'eau d'arrosage. Comment la technologie et le vivant peuvent-ils s'associer pour relever ces défis ?</w:t>
      </w:r>
    </w:p>
    <w:p>
      <w:pPr>
        <w:pStyle w:val="Heading2"/>
      </w:pPr>
      <w:r>
        <w:rPr>
          <w:b w:val="0"/>
          <w:i w:val="0"/>
        </w:rPr>
        <w:t>Objectifs</w:t>
      </w:r>
    </w:p>
    <w:p>
      <w:pPr>
        <w:pStyle w:val="ListBullet"/>
      </w:pPr>
      <w:r>
        <w:rPr>
          <w:b/>
        </w:rPr>
        <w:t>Identifier</w:t>
      </w:r>
      <w:r>
        <w:rPr>
          <w:b w:val="0"/>
          <w:i w:val="0"/>
        </w:rPr>
        <w:t xml:space="preserve"> les étapes techniques du traitement de l'eau potable et des eaux usées.</w:t>
      </w:r>
    </w:p>
    <w:p>
      <w:pPr>
        <w:pStyle w:val="ListBullet"/>
      </w:pPr>
      <w:r>
        <w:rPr>
          <w:b/>
        </w:rPr>
        <w:t>Expliquer</w:t>
      </w:r>
      <w:r>
        <w:rPr>
          <w:b w:val="0"/>
          <w:i w:val="0"/>
        </w:rPr>
        <w:t xml:space="preserve"> le rôle des micro-organismes dans les procédés d'épuration et de compostage.</w:t>
      </w:r>
    </w:p>
    <w:p>
      <w:pPr>
        <w:pStyle w:val="ListBullet"/>
      </w:pPr>
      <w:r>
        <w:rPr>
          <w:b/>
        </w:rPr>
        <w:t>Comparer</w:t>
      </w:r>
      <w:r>
        <w:rPr>
          <w:b w:val="0"/>
          <w:i w:val="0"/>
        </w:rPr>
        <w:t xml:space="preserve"> les différentes méthodes de gestion des déchets (recyclage, réemploi, valorisation).</w:t>
      </w:r>
    </w:p>
    <w:p>
      <w:pPr>
        <w:pStyle w:val="ListBullet"/>
      </w:pPr>
      <w:r>
        <w:rPr>
          <w:b/>
        </w:rPr>
        <w:t>Analyser</w:t>
      </w:r>
      <w:r>
        <w:rPr>
          <w:b w:val="0"/>
          <w:i w:val="0"/>
        </w:rPr>
        <w:t xml:space="preserve"> l'utilité des capteurs et des systèmes automatisés dans la gestion des ressources.</w:t>
      </w:r>
    </w:p>
    <w:p>
      <w:pPr>
        <w:pStyle w:val="Heading2"/>
      </w:pPr>
      <w:r>
        <w:rPr>
          <w:b w:val="0"/>
          <w:i w:val="0"/>
        </w:rPr>
        <w:t>1. Le parcours de l'eau : du captage au rejet</w:t>
      </w:r>
    </w:p>
    <w:p>
      <w:r>
        <w:rPr>
          <w:b w:val="0"/>
          <w:i w:val="0"/>
        </w:rPr>
        <w:t>Pour arriver à notre robinet, l'eau subit des traitements mécaniques et chimiques. Une fois utilisée, elle devient une « eau usée » qui doit être nettoyée dans une station d'épuration (STEP) avant de retourner dans la nature.</w:t>
      </w:r>
    </w:p>
    <w:p>
      <w:r>
        <w:rPr>
          <w:b w:val="0"/>
          <w:i w:val="0"/>
        </w:rPr>
        <w:t xml:space="preserve">1.  </w:t>
      </w:r>
      <w:r>
        <w:rPr>
          <w:b/>
        </w:rPr>
        <w:t>Le captage :</w:t>
      </w:r>
      <w:r>
        <w:rPr>
          <w:b w:val="0"/>
          <w:i w:val="0"/>
        </w:rPr>
        <w:t xml:space="preserve"> Prélèvement dans une nappe phréatique ou une rivière.</w:t>
      </w:r>
    </w:p>
    <w:p>
      <w:r>
        <w:rPr>
          <w:b w:val="0"/>
          <w:i w:val="0"/>
        </w:rPr>
        <w:t xml:space="preserve">2.  </w:t>
      </w:r>
      <w:r>
        <w:rPr>
          <w:b/>
        </w:rPr>
        <w:t>La potabilisation :</w:t>
      </w:r>
      <w:r>
        <w:rPr>
          <w:b w:val="0"/>
          <w:i w:val="0"/>
        </w:rPr>
        <w:t xml:space="preserve"> Filtration (grilles), décantation (dépôt des impuretés) et désinfection (chlore ou UV).</w:t>
      </w:r>
    </w:p>
    <w:p>
      <w:r>
        <w:rPr>
          <w:b w:val="0"/>
          <w:i w:val="0"/>
        </w:rPr>
        <w:t xml:space="preserve">3.  </w:t>
      </w:r>
      <w:r>
        <w:rPr>
          <w:b/>
        </w:rPr>
        <w:t>La distribution :</w:t>
      </w:r>
      <w:r>
        <w:rPr>
          <w:b w:val="0"/>
          <w:i w:val="0"/>
        </w:rPr>
        <w:t xml:space="preserve"> Transport via des châteaux d'eau et des canalisations.</w:t>
      </w:r>
    </w:p>
    <w:p>
      <w:r>
        <w:rPr>
          <w:b w:val="0"/>
          <w:i w:val="0"/>
        </w:rPr>
        <w:t xml:space="preserve">4.  </w:t>
      </w:r>
      <w:r>
        <w:rPr>
          <w:b/>
        </w:rPr>
        <w:t>La collecte :</w:t>
      </w:r>
      <w:r>
        <w:rPr>
          <w:b w:val="0"/>
          <w:i w:val="0"/>
        </w:rPr>
        <w:t xml:space="preserve"> Évacuation des eaux usées par les égouts.</w:t>
      </w:r>
    </w:p>
    <w:p>
      <w:r>
        <w:rPr>
          <w:b w:val="0"/>
          <w:i w:val="0"/>
        </w:rPr>
        <w:t xml:space="preserve">5.  </w:t>
      </w:r>
      <w:r>
        <w:rPr>
          <w:b/>
        </w:rPr>
        <w:t>L'épuration :</w:t>
      </w:r>
      <w:r>
        <w:rPr>
          <w:b w:val="0"/>
          <w:i w:val="0"/>
        </w:rPr>
        <w:t xml:space="preserve"> Nettoyage de l'eau avant son rejet dans l'environnement.</w:t>
      </w:r>
    </w:p>
    <w:p>
      <w:r>
        <w:rPr>
          <w:b/>
        </w:rPr>
        <w:t>Exercice A — Le bon ordre</w:t>
      </w:r>
    </w:p>
    <w:p>
      <w:r>
        <w:rPr>
          <w:b w:val="0"/>
          <w:i w:val="0"/>
        </w:rPr>
        <w:t>Classe les étapes suivantes dans l'ordre logique du parcours de l'eau, de la source à la rivière :</w:t>
      </w:r>
    </w:p>
    <w:p>
      <w:pPr>
        <w:pStyle w:val="ListBullet"/>
      </w:pPr>
      <w:r>
        <w:rPr>
          <w:b w:val="0"/>
          <w:i w:val="0"/>
        </w:rPr>
        <w:t>A. Distribution vers les habitations</w:t>
      </w:r>
    </w:p>
    <w:p>
      <w:pPr>
        <w:pStyle w:val="ListBullet"/>
      </w:pPr>
      <w:r>
        <w:rPr>
          <w:b w:val="0"/>
          <w:i w:val="0"/>
        </w:rPr>
        <w:t>B. Rejet dans le milieu naturel</w:t>
      </w:r>
    </w:p>
    <w:p>
      <w:pPr>
        <w:pStyle w:val="ListBullet"/>
      </w:pPr>
      <w:r>
        <w:rPr>
          <w:b w:val="0"/>
          <w:i w:val="0"/>
        </w:rPr>
        <w:t>C. Captage dans la nappe phréatique</w:t>
      </w:r>
    </w:p>
    <w:p>
      <w:pPr>
        <w:pStyle w:val="ListBullet"/>
      </w:pPr>
      <w:r>
        <w:rPr>
          <w:b w:val="0"/>
          <w:i w:val="0"/>
        </w:rPr>
        <w:t>D. Épuration des eaux usées</w:t>
      </w:r>
    </w:p>
    <w:p>
      <w:pPr>
        <w:pStyle w:val="ListBullet"/>
      </w:pPr>
      <w:r>
        <w:rPr>
          <w:b w:val="0"/>
          <w:i w:val="0"/>
        </w:rPr>
        <w:t>E. Traitement de potabilisation</w:t>
      </w:r>
    </w:p>
    <w:p>
      <w:r>
        <w:rPr>
          <w:b/>
        </w:rPr>
        <w:t>Correction / éléments attendus :</w:t>
      </w:r>
    </w:p>
    <w:p>
      <w:r>
        <w:rPr>
          <w:b w:val="0"/>
          <w:i w:val="0"/>
        </w:rPr>
        <w:t xml:space="preserve">L'ordre logique est : </w:t>
      </w:r>
      <w:r>
        <w:rPr>
          <w:b/>
        </w:rPr>
        <w:t>C</w:t>
      </w:r>
      <w:r>
        <w:rPr>
          <w:b w:val="0"/>
          <w:i w:val="0"/>
        </w:rPr>
        <w:t xml:space="preserve"> (Captage) → </w:t>
      </w:r>
      <w:r>
        <w:rPr>
          <w:b/>
        </w:rPr>
        <w:t>E</w:t>
      </w:r>
      <w:r>
        <w:rPr>
          <w:b w:val="0"/>
          <w:i w:val="0"/>
        </w:rPr>
        <w:t xml:space="preserve"> (Potabilisation) → </w:t>
      </w:r>
      <w:r>
        <w:rPr>
          <w:b/>
        </w:rPr>
        <w:t>A</w:t>
      </w:r>
      <w:r>
        <w:rPr>
          <w:b w:val="0"/>
          <w:i w:val="0"/>
        </w:rPr>
        <w:t xml:space="preserve"> (Distribution) → </w:t>
      </w:r>
      <w:r>
        <w:rPr>
          <w:b/>
        </w:rPr>
        <w:t>D</w:t>
      </w:r>
      <w:r>
        <w:rPr>
          <w:b w:val="0"/>
          <w:i w:val="0"/>
        </w:rPr>
        <w:t xml:space="preserve"> (Épuration) → </w:t>
      </w:r>
      <w:r>
        <w:rPr>
          <w:b/>
        </w:rPr>
        <w:t>B</w:t>
      </w:r>
      <w:r>
        <w:rPr>
          <w:b w:val="0"/>
          <w:i w:val="0"/>
        </w:rPr>
        <w:t xml:space="preserve"> (Rejet).</w:t>
      </w:r>
    </w:p>
    <w:p>
      <w:r>
        <w:rPr>
          <w:b/>
        </w:rPr>
        <w:t>Exercice B — Vrai ou Faux ?</w:t>
      </w:r>
    </w:p>
    <w:p>
      <w:r>
        <w:rPr>
          <w:b w:val="0"/>
          <w:i w:val="0"/>
        </w:rPr>
        <w:t>Coche la case correspondante pour chaque affirmation :</w:t>
      </w:r>
    </w:p>
    <w:p>
      <w:r>
        <w:rPr>
          <w:b w:val="0"/>
          <w:i w:val="0"/>
        </w:rPr>
        <w:t>1. L'eau des égouts est directement renvoyée dans les rivières. ( ) Vrai ( ) Faux</w:t>
      </w:r>
    </w:p>
    <w:p>
      <w:r>
        <w:rPr>
          <w:b w:val="0"/>
          <w:i w:val="0"/>
        </w:rPr>
        <w:t>2. La décantation permet de séparer les particules solides du liquide. ( ) Vrai ( ) Faux</w:t>
      </w:r>
    </w:p>
    <w:p>
      <w:r>
        <w:rPr>
          <w:b w:val="0"/>
          <w:i w:val="0"/>
        </w:rPr>
        <w:t>3. Le chlore sert à rendre l'eau limpide et transparente. ( ) Vrai ( ) Faux</w:t>
      </w:r>
    </w:p>
    <w:p>
      <w:r>
        <w:rPr>
          <w:b/>
        </w:rPr>
        <w:t>Correction / éléments attendus :</w:t>
      </w:r>
    </w:p>
    <w:p>
      <w:r>
        <w:rPr>
          <w:b w:val="0"/>
          <w:i w:val="0"/>
        </w:rPr>
        <w:t xml:space="preserve">1. </w:t>
      </w:r>
      <w:r>
        <w:rPr>
          <w:b/>
        </w:rPr>
        <w:t>Faux</w:t>
      </w:r>
      <w:r>
        <w:rPr>
          <w:b w:val="0"/>
          <w:i w:val="0"/>
        </w:rPr>
        <w:t xml:space="preserve"> (elle doit passer par une station d'épuration).</w:t>
      </w:r>
    </w:p>
    <w:p>
      <w:r>
        <w:rPr>
          <w:b w:val="0"/>
          <w:i w:val="0"/>
        </w:rPr>
        <w:t xml:space="preserve">2. </w:t>
      </w:r>
      <w:r>
        <w:rPr>
          <w:b/>
        </w:rPr>
        <w:t>Vrai</w:t>
      </w:r>
      <w:r>
        <w:rPr>
          <w:b w:val="0"/>
          <w:i w:val="0"/>
        </w:rPr>
        <w:t xml:space="preserve"> (les particules lourdes tombent au fond).</w:t>
      </w:r>
    </w:p>
    <w:p>
      <w:r>
        <w:rPr>
          <w:b w:val="0"/>
          <w:i w:val="0"/>
        </w:rPr>
        <w:t xml:space="preserve">3. </w:t>
      </w:r>
      <w:r>
        <w:rPr>
          <w:b/>
        </w:rPr>
        <w:t>Faux</w:t>
      </w:r>
      <w:r>
        <w:rPr>
          <w:b w:val="0"/>
          <w:i w:val="0"/>
        </w:rPr>
        <w:t xml:space="preserve"> (le chlore sert à éliminer les micro-organismes/bactéries ; c'est la filtration qui rend l'eau limpide).</w:t>
      </w:r>
    </w:p>
    <w:p>
      <w:r>
        <w:rPr>
          <w:b/>
        </w:rPr>
        <w:t>Exercice C — Banque de mots</w:t>
      </w:r>
    </w:p>
    <w:p>
      <w:r>
        <w:rPr>
          <w:b w:val="0"/>
          <w:i w:val="0"/>
        </w:rPr>
        <w:t xml:space="preserve">Complète le texte avec les mots suivants : </w:t>
      </w:r>
      <w:r>
        <w:rPr>
          <w:i/>
        </w:rPr>
        <w:t>potable, STEP, décantation, filtration</w:t>
      </w:r>
      <w:r>
        <w:rPr>
          <w:b w:val="0"/>
          <w:i w:val="0"/>
        </w:rPr>
        <w:t>.</w:t>
      </w:r>
    </w:p>
    <w:p>
      <w:r>
        <w:rPr>
          <w:b w:val="0"/>
          <w:i w:val="0"/>
        </w:rPr>
        <w:t>Avant d'arriver au robinet, l'eau subit une __________ pour retirer les gros débris. Elle devient __________ après plusieurs traitements. Après usage, elle est envoyée vers une __________ où la __________ permet de laisser couler les boues au fond des bassins.</w:t>
      </w:r>
    </w:p>
    <w:p>
      <w:r>
        <w:rPr>
          <w:b/>
        </w:rPr>
        <w:t>Correction / éléments attendus :</w:t>
      </w:r>
    </w:p>
    <w:p>
      <w:r>
        <w:rPr>
          <w:b w:val="0"/>
          <w:i w:val="0"/>
        </w:rPr>
        <w:t xml:space="preserve">Avant d'arriver au robinet, l'eau subit une </w:t>
      </w:r>
      <w:r>
        <w:rPr>
          <w:b/>
        </w:rPr>
        <w:t>filtration</w:t>
      </w:r>
      <w:r>
        <w:rPr>
          <w:b w:val="0"/>
          <w:i w:val="0"/>
        </w:rPr>
        <w:t xml:space="preserve"> pour retirer les gros débris. Elle devient </w:t>
      </w:r>
      <w:r>
        <w:rPr>
          <w:b/>
        </w:rPr>
        <w:t>potable</w:t>
      </w:r>
      <w:r>
        <w:rPr>
          <w:b w:val="0"/>
          <w:i w:val="0"/>
        </w:rPr>
        <w:t xml:space="preserve"> après plusieurs traitements. Après usage, elle est envoyée vers une </w:t>
      </w:r>
      <w:r>
        <w:rPr>
          <w:b/>
        </w:rPr>
        <w:t>STEP</w:t>
      </w:r>
      <w:r>
        <w:rPr>
          <w:b w:val="0"/>
          <w:i w:val="0"/>
        </w:rPr>
        <w:t xml:space="preserve"> où la </w:t>
      </w:r>
      <w:r>
        <w:rPr>
          <w:b/>
        </w:rPr>
        <w:t>décantation</w:t>
      </w:r>
      <w:r>
        <w:rPr>
          <w:b w:val="0"/>
          <w:i w:val="0"/>
        </w:rPr>
        <w:t xml:space="preserve"> permet de laisser couler les boues au fond des bassins.</w:t>
      </w:r>
    </w:p>
    <w:p>
      <w:pPr>
        <w:pStyle w:val="Heading2"/>
      </w:pPr>
      <w:r>
        <w:rPr>
          <w:b w:val="0"/>
          <w:i w:val="0"/>
        </w:rPr>
        <w:t>2. Le vivant au service de l'épuration : les biotechnologies</w:t>
      </w:r>
    </w:p>
    <w:p>
      <w:r>
        <w:rPr>
          <w:b w:val="0"/>
          <w:i w:val="0"/>
        </w:rPr>
        <w:t xml:space="preserve">La technologie ne se résume pas à des machines en métal. Les </w:t>
      </w:r>
      <w:r>
        <w:rPr>
          <w:b/>
        </w:rPr>
        <w:t>biotechnologies</w:t>
      </w:r>
      <w:r>
        <w:rPr>
          <w:b w:val="0"/>
          <w:i w:val="0"/>
        </w:rPr>
        <w:t xml:space="preserve"> utilisent des êtres vivants (bactéries, plantes) pour réaliser des tâches techniques. Dans une station d'épuration, des milliards de bactéries « mangent » la pollution organique.</w:t>
      </w:r>
    </w:p>
    <w:p>
      <w:pPr>
        <w:pStyle w:val="ListBullet"/>
      </w:pPr>
      <w:r>
        <w:rPr>
          <w:b/>
        </w:rPr>
        <w:t>Le traitement biologique :</w:t>
      </w:r>
      <w:r>
        <w:rPr>
          <w:b w:val="0"/>
          <w:i w:val="0"/>
        </w:rPr>
        <w:t xml:space="preserve"> Dans de grands bassins aérés, les bactéries décomposent les matières organiques.</w:t>
      </w:r>
    </w:p>
    <w:p>
      <w:pPr>
        <w:pStyle w:val="ListBullet"/>
      </w:pPr>
      <w:r>
        <w:rPr>
          <w:b/>
        </w:rPr>
        <w:t>La phytoépuration :</w:t>
      </w:r>
      <w:r>
        <w:rPr>
          <w:b w:val="0"/>
          <w:i w:val="0"/>
        </w:rPr>
        <w:t xml:space="preserve"> Utilisation de bassins plantés de roseaux dont les racines filtrent l'eau et abritent des micro-organismes épurateurs.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de traitement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Acteur principal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Avantage technique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Mécanique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Grilles et filtres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Retire les déchets visibles (plastiques, cailloux).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Biologique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Bactéries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Élimine la pollution invisible dissoute dans l'eau.</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Végétal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Roseaux / Plantes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Solution esthétique, autonome et écologique.</w:t>
            </w:r>
          </w:p>
        </w:tc>
      </w:tr>
    </w:tbl>
    <w:p/>
    <w:p>
      <w:r>
        <w:rPr>
          <w:b/>
        </w:rPr>
        <w:t>Exercice D — Association</w:t>
      </w:r>
    </w:p>
    <w:p>
      <w:r>
        <w:rPr>
          <w:b w:val="0"/>
          <w:i w:val="0"/>
        </w:rPr>
        <w:t>Relie chaque élément à sa fonction :</w:t>
      </w:r>
    </w:p>
    <w:p>
      <w:r>
        <w:rPr>
          <w:b w:val="0"/>
          <w:i w:val="0"/>
        </w:rPr>
        <w:t>1. Bactéries •   • a. Filtrent physiquement les gros objets.</w:t>
      </w:r>
    </w:p>
    <w:p>
      <w:r>
        <w:rPr>
          <w:b w:val="0"/>
          <w:i w:val="0"/>
        </w:rPr>
        <w:t>2. Grilles •      • b. Décomposent la pollution organique.</w:t>
      </w:r>
    </w:p>
    <w:p>
      <w:r>
        <w:rPr>
          <w:b w:val="0"/>
          <w:i w:val="0"/>
        </w:rPr>
        <w:t>3. Roseaux •     • c. Offrent un support aux bactéries épuratrices.</w:t>
      </w:r>
    </w:p>
    <w:p>
      <w:r>
        <w:rPr>
          <w:b/>
        </w:rPr>
        <w:t>Correction / éléments attendus :</w:t>
      </w:r>
    </w:p>
    <w:p>
      <w:r>
        <w:rPr>
          <w:b/>
        </w:rPr>
        <w:t>1-b</w:t>
      </w:r>
      <w:r>
        <w:rPr>
          <w:b w:val="0"/>
          <w:i w:val="0"/>
        </w:rPr>
        <w:t xml:space="preserve"> (Bactéries / Décomposition) ; </w:t>
      </w:r>
      <w:r>
        <w:rPr>
          <w:b/>
        </w:rPr>
        <w:t>2-a</w:t>
      </w:r>
      <w:r>
        <w:rPr>
          <w:b w:val="0"/>
          <w:i w:val="0"/>
        </w:rPr>
        <w:t xml:space="preserve"> (Grilles / Filtration physique) ; </w:t>
      </w:r>
      <w:r>
        <w:rPr>
          <w:b/>
        </w:rPr>
        <w:t>3-c</w:t>
      </w:r>
      <w:r>
        <w:rPr>
          <w:b w:val="0"/>
          <w:i w:val="0"/>
        </w:rPr>
        <w:t xml:space="preserve"> (Roseaux / Support bactérien).</w:t>
      </w:r>
    </w:p>
    <w:p>
      <w:r>
        <w:rPr>
          <w:b/>
        </w:rPr>
        <w:t>Exercice E — Choix multiple</w:t>
      </w:r>
    </w:p>
    <w:p>
      <w:r>
        <w:rPr>
          <w:b w:val="0"/>
          <w:i w:val="0"/>
        </w:rPr>
        <w:t>Pourquoi insuffle-t-on de l'air dans les bassins de traitement biologique ?</w:t>
      </w:r>
    </w:p>
    <w:p>
      <w:pPr>
        <w:pStyle w:val="ListBullet"/>
      </w:pPr>
      <w:r>
        <w:rPr>
          <w:b w:val="0"/>
          <w:i w:val="0"/>
        </w:rPr>
        <w:t>A. Pour faire remonter les objets en plastique à la surface.</w:t>
      </w:r>
    </w:p>
    <w:p>
      <w:pPr>
        <w:pStyle w:val="ListBullet"/>
      </w:pPr>
      <w:r>
        <w:rPr>
          <w:b w:val="0"/>
          <w:i w:val="0"/>
        </w:rPr>
        <w:t>B. Pour apporter de l'oxygène aux bactéries afin qu'elles soient actives.</w:t>
      </w:r>
    </w:p>
    <w:p>
      <w:pPr>
        <w:pStyle w:val="ListBullet"/>
      </w:pPr>
      <w:r>
        <w:rPr>
          <w:b w:val="0"/>
          <w:i w:val="0"/>
        </w:rPr>
        <w:t>C. Pour refroidir l'eau avant de la rejeter dans la rivière.</w:t>
      </w:r>
    </w:p>
    <w:p>
      <w:r>
        <w:rPr>
          <w:b/>
        </w:rPr>
        <w:t>Correction / éléments attendus :</w:t>
      </w:r>
    </w:p>
    <w:p>
      <w:r>
        <w:rPr>
          <w:b w:val="0"/>
          <w:i w:val="0"/>
        </w:rPr>
        <w:t xml:space="preserve">Réponse </w:t>
      </w:r>
      <w:r>
        <w:rPr>
          <w:b/>
        </w:rPr>
        <w:t>B</w:t>
      </w:r>
      <w:r>
        <w:rPr>
          <w:b w:val="0"/>
          <w:i w:val="0"/>
        </w:rPr>
        <w:t>. Les bactéries aérobies ont besoin d'oxygène pour digérer les matières organiques.</w:t>
      </w:r>
    </w:p>
    <w:p>
      <w:r>
        <w:rPr>
          <w:b/>
        </w:rPr>
        <w:t>Exercice F — Schéma à légender</w:t>
      </w:r>
    </w:p>
    <w:p>
      <w:r>
        <w:rPr>
          <w:b w:val="0"/>
          <w:i w:val="0"/>
        </w:rPr>
        <w:t>Sur un schéma simplifié de station d'épuration, indique où se situent ces trois zones :</w:t>
      </w:r>
    </w:p>
    <w:p>
      <w:r>
        <w:rPr>
          <w:b w:val="0"/>
          <w:i w:val="0"/>
        </w:rPr>
        <w:t>1. Zone de dégrillage (retrait des gros déchets).</w:t>
      </w:r>
    </w:p>
    <w:p>
      <w:r>
        <w:rPr>
          <w:b w:val="0"/>
          <w:i w:val="0"/>
        </w:rPr>
        <w:t>2. Bassin biologique (travail des bactéries).</w:t>
      </w:r>
    </w:p>
    <w:p>
      <w:r>
        <w:rPr>
          <w:b w:val="0"/>
          <w:i w:val="0"/>
        </w:rPr>
        <w:t>3. Clarificateur (séparation finale de l'eau propre et des boues).</w:t>
      </w:r>
    </w:p>
    <w:p>
      <w:r>
        <w:rPr>
          <w:b/>
        </w:rPr>
        <w:t>Correction / éléments attendus :</w:t>
      </w:r>
    </w:p>
    <w:p>
      <w:r>
        <w:rPr>
          <w:b w:val="0"/>
          <w:i w:val="0"/>
        </w:rPr>
        <w:t xml:space="preserve">1. </w:t>
      </w:r>
      <w:r>
        <w:rPr>
          <w:b/>
        </w:rPr>
        <w:t>Entrée de la station</w:t>
      </w:r>
      <w:r>
        <w:rPr>
          <w:b w:val="0"/>
          <w:i w:val="0"/>
        </w:rPr>
        <w:t xml:space="preserve"> (première étape physique).</w:t>
      </w:r>
    </w:p>
    <w:p>
      <w:r>
        <w:rPr>
          <w:b w:val="0"/>
          <w:i w:val="0"/>
        </w:rPr>
        <w:t xml:space="preserve">2. </w:t>
      </w:r>
      <w:r>
        <w:rPr>
          <w:b/>
        </w:rPr>
        <w:t>Milieu du processus</w:t>
      </w:r>
      <w:r>
        <w:rPr>
          <w:b w:val="0"/>
          <w:i w:val="0"/>
        </w:rPr>
        <w:t xml:space="preserve"> (zone de brassage/aération).</w:t>
      </w:r>
    </w:p>
    <w:p>
      <w:r>
        <w:rPr>
          <w:b w:val="0"/>
          <w:i w:val="0"/>
        </w:rPr>
        <w:t xml:space="preserve">3. </w:t>
      </w:r>
      <w:r>
        <w:rPr>
          <w:b/>
        </w:rPr>
        <w:t>Fin du processus</w:t>
      </w:r>
      <w:r>
        <w:rPr>
          <w:b w:val="0"/>
          <w:i w:val="0"/>
        </w:rPr>
        <w:t xml:space="preserve"> (avant le rejet dans le milieu naturel).</w:t>
      </w:r>
    </w:p>
    <w:p>
      <w:pPr>
        <w:pStyle w:val="Heading2"/>
      </w:pPr>
      <w:r>
        <w:rPr>
          <w:b w:val="0"/>
          <w:i w:val="0"/>
        </w:rPr>
        <w:t>3. La gestion des déchets : la hiérarchie des solutions</w:t>
      </w:r>
    </w:p>
    <w:p>
      <w:r>
        <w:rPr>
          <w:b w:val="0"/>
          <w:i w:val="0"/>
        </w:rPr>
        <w:t xml:space="preserve">Tous les déchets n'ont pas la même valeur. La technologie nous aide à les trier et à les transformer, mais la meilleure solution reste de ne pas les produire. On utilise souvent la règle des </w:t>
      </w:r>
      <w:r>
        <w:rPr>
          <w:b/>
        </w:rPr>
        <w:t>3R</w:t>
      </w:r>
      <w:r>
        <w:rPr>
          <w:b w:val="0"/>
          <w:i w:val="0"/>
        </w:rPr>
        <w:t>.</w:t>
      </w:r>
    </w:p>
    <w:p>
      <w:r>
        <w:rPr>
          <w:b w:val="0"/>
          <w:i w:val="0"/>
        </w:rPr>
        <w:t xml:space="preserve">1.  </w:t>
      </w:r>
      <w:r>
        <w:rPr>
          <w:b/>
        </w:rPr>
        <w:t>Réduire :</w:t>
      </w:r>
      <w:r>
        <w:rPr>
          <w:b w:val="0"/>
          <w:i w:val="0"/>
        </w:rPr>
        <w:t xml:space="preserve"> Concevoir des objets avec moins d'emballage (éco-conception).</w:t>
      </w:r>
    </w:p>
    <w:p>
      <w:r>
        <w:rPr>
          <w:b w:val="0"/>
          <w:i w:val="0"/>
        </w:rPr>
        <w:t xml:space="preserve">2.  </w:t>
      </w:r>
      <w:r>
        <w:rPr>
          <w:b/>
        </w:rPr>
        <w:t>Réemployer :</w:t>
      </w:r>
      <w:r>
        <w:rPr>
          <w:b w:val="0"/>
          <w:i w:val="0"/>
        </w:rPr>
        <w:t xml:space="preserve"> Donner une deuxième vie à un objet sans changer sa forme (ex: bocal en verre).</w:t>
      </w:r>
    </w:p>
    <w:p>
      <w:r>
        <w:rPr>
          <w:b w:val="0"/>
          <w:i w:val="0"/>
        </w:rPr>
        <w:t xml:space="preserve">3.  </w:t>
      </w:r>
      <w:r>
        <w:rPr>
          <w:b/>
        </w:rPr>
        <w:t>Recycler :</w:t>
      </w:r>
      <w:r>
        <w:rPr>
          <w:b w:val="0"/>
          <w:i w:val="0"/>
        </w:rPr>
        <w:t xml:space="preserve"> Transformer la matière pour fabriquer un nouvel objet (ex: bouteille plastique en pull polaire).</w:t>
      </w:r>
    </w:p>
    <w:p>
      <w:r>
        <w:rPr>
          <w:b w:val="0"/>
          <w:i w:val="0"/>
        </w:rPr>
        <w:t xml:space="preserve">4.  </w:t>
      </w:r>
      <w:r>
        <w:rPr>
          <w:b/>
        </w:rPr>
        <w:t>Valoriser (Énergie) :</w:t>
      </w:r>
      <w:r>
        <w:rPr>
          <w:b w:val="0"/>
          <w:i w:val="0"/>
        </w:rPr>
        <w:t xml:space="preserve"> Brûler les déchets ultimes pour produire de la chaleur ou de l'électricité.</w:t>
      </w:r>
    </w:p>
    <w:p>
      <w:r>
        <w:rPr>
          <w:b/>
        </w:rPr>
        <w:t>Exercice G — Classement des solutions</w:t>
      </w:r>
    </w:p>
    <w:p>
      <w:r>
        <w:rPr>
          <w:b w:val="0"/>
          <w:i w:val="0"/>
        </w:rPr>
        <w:t>Range ces actions de la plus écologique (1) à la moins écologique (4) :</w:t>
      </w:r>
    </w:p>
    <w:p>
      <w:pPr>
        <w:pStyle w:val="ListBullet"/>
      </w:pPr>
      <w:r>
        <w:rPr>
          <w:b w:val="0"/>
          <w:i w:val="0"/>
        </w:rPr>
        <w:t>A. Incinérer les déchets pour chauffer un bâtiment.</w:t>
      </w:r>
    </w:p>
    <w:p>
      <w:pPr>
        <w:pStyle w:val="ListBullet"/>
      </w:pPr>
      <w:r>
        <w:rPr>
          <w:b w:val="0"/>
          <w:i w:val="0"/>
        </w:rPr>
        <w:t>B. Acheter des produits en vrac pour éviter les emballages.</w:t>
      </w:r>
    </w:p>
    <w:p>
      <w:pPr>
        <w:pStyle w:val="ListBullet"/>
      </w:pPr>
      <w:r>
        <w:rPr>
          <w:b w:val="0"/>
          <w:i w:val="0"/>
        </w:rPr>
        <w:t>C. Transformer des canettes en aluminium en nouveaux vélos.</w:t>
      </w:r>
    </w:p>
    <w:p>
      <w:pPr>
        <w:pStyle w:val="ListBullet"/>
      </w:pPr>
      <w:r>
        <w:rPr>
          <w:b w:val="0"/>
          <w:i w:val="0"/>
        </w:rPr>
        <w:t>D. Utiliser une vieille boîte à chaussures pour ranger des photos.</w:t>
      </w:r>
    </w:p>
    <w:p>
      <w:r>
        <w:rPr>
          <w:b/>
        </w:rPr>
        <w:t>Correction / éléments attendus :</w:t>
      </w:r>
    </w:p>
    <w:p>
      <w:r>
        <w:rPr>
          <w:b w:val="0"/>
          <w:i w:val="0"/>
        </w:rPr>
        <w:t xml:space="preserve">1 : </w:t>
      </w:r>
      <w:r>
        <w:rPr>
          <w:b/>
        </w:rPr>
        <w:t>B</w:t>
      </w:r>
      <w:r>
        <w:rPr>
          <w:b w:val="0"/>
          <w:i w:val="0"/>
        </w:rPr>
        <w:t xml:space="preserve"> (Réduire) ; 2 : </w:t>
      </w:r>
      <w:r>
        <w:rPr>
          <w:b/>
        </w:rPr>
        <w:t>D</w:t>
      </w:r>
      <w:r>
        <w:rPr>
          <w:b w:val="0"/>
          <w:i w:val="0"/>
        </w:rPr>
        <w:t xml:space="preserve"> (Réemployer) ; 3 : </w:t>
      </w:r>
      <w:r>
        <w:rPr>
          <w:b/>
        </w:rPr>
        <w:t>C</w:t>
      </w:r>
      <w:r>
        <w:rPr>
          <w:b w:val="0"/>
          <w:i w:val="0"/>
        </w:rPr>
        <w:t xml:space="preserve"> (Recycler) ; 4 : </w:t>
      </w:r>
      <w:r>
        <w:rPr>
          <w:b/>
        </w:rPr>
        <w:t>A</w:t>
      </w:r>
      <w:r>
        <w:rPr>
          <w:b w:val="0"/>
          <w:i w:val="0"/>
        </w:rPr>
        <w:t xml:space="preserve"> (Valoriser).</w:t>
      </w:r>
    </w:p>
    <w:p>
      <w:r>
        <w:rPr>
          <w:b/>
        </w:rPr>
        <w:t>Exercice H — Identification</w:t>
      </w:r>
    </w:p>
    <w:p>
      <w:r>
        <w:rPr>
          <w:b w:val="0"/>
          <w:i w:val="0"/>
        </w:rPr>
        <w:t xml:space="preserve">Pour chaque objet, indique s'il s'agit de </w:t>
      </w:r>
      <w:r>
        <w:rPr>
          <w:b/>
        </w:rPr>
        <w:t>Réemploi</w:t>
      </w:r>
      <w:r>
        <w:rPr>
          <w:b w:val="0"/>
          <w:i w:val="0"/>
        </w:rPr>
        <w:t xml:space="preserve">, de </w:t>
      </w:r>
      <w:r>
        <w:rPr>
          <w:b/>
        </w:rPr>
        <w:t>Recyclage</w:t>
      </w:r>
      <w:r>
        <w:rPr>
          <w:b w:val="0"/>
          <w:i w:val="0"/>
        </w:rPr>
        <w:t xml:space="preserve"> ou de </w:t>
      </w:r>
      <w:r>
        <w:rPr>
          <w:b/>
        </w:rPr>
        <w:t>Réduction</w:t>
      </w:r>
      <w:r>
        <w:rPr>
          <w:b w:val="0"/>
          <w:i w:val="0"/>
        </w:rPr>
        <w:t xml:space="preserve"> :</w:t>
      </w:r>
    </w:p>
    <w:p>
      <w:r>
        <w:rPr>
          <w:b w:val="0"/>
          <w:i w:val="0"/>
        </w:rPr>
        <w:t>1. Utiliser une gourde plutôt qu'une bouteille jetable : __________</w:t>
      </w:r>
    </w:p>
    <w:p>
      <w:r>
        <w:rPr>
          <w:b w:val="0"/>
          <w:i w:val="0"/>
        </w:rPr>
        <w:t>2. Transformer des vieux pneus en granulés pour terrain de sport : __________</w:t>
      </w:r>
    </w:p>
    <w:p>
      <w:r>
        <w:rPr>
          <w:b w:val="0"/>
          <w:i w:val="0"/>
        </w:rPr>
        <w:t>3. Nettoyer des bouteilles en verre pour les remplir à nouveau : __________</w:t>
      </w:r>
    </w:p>
    <w:p>
      <w:r>
        <w:rPr>
          <w:b/>
        </w:rPr>
        <w:t>Correction / éléments attendus :</w:t>
      </w:r>
    </w:p>
    <w:p>
      <w:r>
        <w:rPr>
          <w:b w:val="0"/>
          <w:i w:val="0"/>
        </w:rPr>
        <w:t xml:space="preserve">1. </w:t>
      </w:r>
      <w:r>
        <w:rPr>
          <w:b/>
        </w:rPr>
        <w:t>Réduction</w:t>
      </w:r>
      <w:r>
        <w:rPr>
          <w:b w:val="0"/>
          <w:i w:val="0"/>
        </w:rPr>
        <w:t xml:space="preserve"> (on évite la création d'un déchet plastique).</w:t>
      </w:r>
    </w:p>
    <w:p>
      <w:r>
        <w:rPr>
          <w:b w:val="0"/>
          <w:i w:val="0"/>
        </w:rPr>
        <w:t xml:space="preserve">2. </w:t>
      </w:r>
      <w:r>
        <w:rPr>
          <w:b/>
        </w:rPr>
        <w:t>Recyclage</w:t>
      </w:r>
      <w:r>
        <w:rPr>
          <w:b w:val="0"/>
          <w:i w:val="0"/>
        </w:rPr>
        <w:t xml:space="preserve"> (transformation de la matière).</w:t>
      </w:r>
    </w:p>
    <w:p>
      <w:r>
        <w:rPr>
          <w:b w:val="0"/>
          <w:i w:val="0"/>
        </w:rPr>
        <w:t xml:space="preserve">3. </w:t>
      </w:r>
      <w:r>
        <w:rPr>
          <w:b/>
        </w:rPr>
        <w:t>Réemploi</w:t>
      </w:r>
      <w:r>
        <w:rPr>
          <w:b w:val="0"/>
          <w:i w:val="0"/>
        </w:rPr>
        <w:t xml:space="preserve"> (utilisation de l'objet tel quel pour le même usage).</w:t>
      </w:r>
    </w:p>
    <w:p>
      <w:r>
        <w:rPr>
          <w:b/>
        </w:rPr>
        <w:t>Exercice I — Réponse guidée</w:t>
      </w:r>
    </w:p>
    <w:p>
      <w:r>
        <w:rPr>
          <w:b w:val="0"/>
          <w:i w:val="0"/>
        </w:rPr>
        <w:t>Explique en une phrase pourquoi le recyclage consomme plus d'énergie que le réemploi.</w:t>
      </w:r>
    </w:p>
    <w:p>
      <w:r>
        <w:rPr>
          <w:i/>
        </w:rPr>
        <w:t>Indice : Pense à la transformation de la matière.</w:t>
      </w:r>
    </w:p>
    <w:p>
      <w:r>
        <w:rPr>
          <w:b w:val="0"/>
          <w:i w:val="0"/>
        </w:rPr>
        <w:t>________________________________________________________________________________</w:t>
      </w:r>
    </w:p>
    <w:p>
      <w:r>
        <w:rPr>
          <w:b/>
        </w:rPr>
        <w:t>Correction / éléments attendus :</w:t>
      </w:r>
    </w:p>
    <w:p>
      <w:r>
        <w:rPr>
          <w:b w:val="0"/>
          <w:i w:val="0"/>
        </w:rPr>
        <w:t>Le recyclage nécessite de transformer physiquement ou chimiquement la matière (broyage, fonte), alors que le réemploi ne demande qu'un nettoyage de l'objet existant.</w:t>
      </w:r>
    </w:p>
    <w:p>
      <w:pPr>
        <w:pStyle w:val="Heading2"/>
      </w:pPr>
      <w:r>
        <w:rPr>
          <w:b w:val="0"/>
          <w:i w:val="0"/>
        </w:rPr>
        <w:t>4. Valoriser les déchets organiques : le compostage</w:t>
      </w:r>
    </w:p>
    <w:p>
      <w:r>
        <w:rPr>
          <w:b w:val="0"/>
          <w:i w:val="0"/>
        </w:rPr>
        <w:t xml:space="preserve">Le compostage est un procédé technologique naturel qui transforme les déchets de cuisine et de jardin en </w:t>
      </w:r>
      <w:r>
        <w:rPr>
          <w:b/>
        </w:rPr>
        <w:t>compost</w:t>
      </w:r>
      <w:r>
        <w:rPr>
          <w:b w:val="0"/>
          <w:i w:val="0"/>
        </w:rPr>
        <w:t xml:space="preserve"> (engrais). C'est une usine miniature pilotée par le vivant.</w:t>
      </w:r>
    </w:p>
    <w:p>
      <w:pPr>
        <w:pStyle w:val="ListBullet"/>
      </w:pPr>
      <w:r>
        <w:rPr>
          <w:b/>
        </w:rPr>
        <w:t>Les acteurs :</w:t>
      </w:r>
      <w:r>
        <w:rPr>
          <w:b w:val="0"/>
          <w:i w:val="0"/>
        </w:rPr>
        <w:t xml:space="preserve"> Champignons, bactéries, vers de terre et insectes.</w:t>
      </w:r>
    </w:p>
    <w:p>
      <w:pPr>
        <w:pStyle w:val="ListBullet"/>
      </w:pPr>
      <w:r>
        <w:rPr>
          <w:b/>
        </w:rPr>
        <w:t>Les conditions :</w:t>
      </w:r>
      <w:r>
        <w:rPr>
          <w:b w:val="0"/>
          <w:i w:val="0"/>
        </w:rPr>
        <w:t xml:space="preserve"> Il faut un équilibre entre les matières carbonées (brunes/sèches comme les feuilles) et azotées (vertes/humides comme les épluchures), de l'humidité et de l'air.</w:t>
      </w:r>
    </w:p>
    <w:p>
      <w:pPr>
        <w:pStyle w:val="ListBullet"/>
      </w:pPr>
      <w:r>
        <w:rPr>
          <w:b/>
        </w:rPr>
        <w:t>Le résultat :</w:t>
      </w:r>
      <w:r>
        <w:rPr>
          <w:b w:val="0"/>
          <w:i w:val="0"/>
        </w:rPr>
        <w:t xml:space="preserve"> Une matière riche qui retourne à la terre, évitant ainsi le transport et l'incinération de déchets lourds en eau.</w:t>
      </w:r>
    </w:p>
    <w:p>
      <w:r>
        <w:rPr>
          <w:b/>
        </w:rPr>
        <w:t>Exercice J — Le menu du compost</w:t>
      </w:r>
    </w:p>
    <w:p>
      <w:r>
        <w:rPr>
          <w:b w:val="0"/>
          <w:i w:val="0"/>
        </w:rPr>
        <w:t>Parmi cette liste, entoure uniquement les éléments que l'on peut mettre dans un composteur :</w:t>
      </w:r>
    </w:p>
    <w:p>
      <w:r>
        <w:rPr>
          <w:i/>
        </w:rPr>
        <w:t>Restes de viande - Épluchures de carottes - Sac plastique - Coquilles d'œufs - Piles usagées - Marc de café - Carton non imprimé.</w:t>
      </w:r>
    </w:p>
    <w:p>
      <w:r>
        <w:rPr>
          <w:b/>
        </w:rPr>
        <w:t>Correction / éléments attendus :</w:t>
      </w:r>
    </w:p>
    <w:p>
      <w:r>
        <w:rPr>
          <w:b w:val="0"/>
          <w:i w:val="0"/>
        </w:rPr>
        <w:t xml:space="preserve">Éléments à entourer : </w:t>
      </w:r>
      <w:r>
        <w:rPr>
          <w:b/>
        </w:rPr>
        <w:t>Épluchures de carottes</w:t>
      </w:r>
      <w:r>
        <w:rPr>
          <w:b w:val="0"/>
          <w:i w:val="0"/>
        </w:rPr>
        <w:t xml:space="preserve">, </w:t>
      </w:r>
      <w:r>
        <w:rPr>
          <w:b/>
        </w:rPr>
        <w:t>Coquilles d'œufs</w:t>
      </w:r>
      <w:r>
        <w:rPr>
          <w:b w:val="0"/>
          <w:i w:val="0"/>
        </w:rPr>
        <w:t xml:space="preserve">, </w:t>
      </w:r>
      <w:r>
        <w:rPr>
          <w:b/>
        </w:rPr>
        <w:t>Marc de café</w:t>
      </w:r>
      <w:r>
        <w:rPr>
          <w:b w:val="0"/>
          <w:i w:val="0"/>
        </w:rPr>
        <w:t xml:space="preserve">, </w:t>
      </w:r>
      <w:r>
        <w:rPr>
          <w:b/>
        </w:rPr>
        <w:t>Carton non imprimé</w:t>
      </w:r>
      <w:r>
        <w:rPr>
          <w:b w:val="0"/>
          <w:i w:val="0"/>
        </w:rPr>
        <w:t>.</w:t>
      </w:r>
    </w:p>
    <w:p>
      <w:r>
        <w:rPr>
          <w:b/>
        </w:rPr>
        <w:t>Exercice K — Équilibre du compost</w:t>
      </w:r>
    </w:p>
    <w:p>
      <w:r>
        <w:rPr>
          <w:b w:val="0"/>
          <w:i w:val="0"/>
        </w:rPr>
        <w:t>Complète le tableau suivant pour équilibrer un composteur :</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Déchet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Catégorie (Brun/Sec ou Vert/Humide)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Apport principal</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Tonte de pelouse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Azote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Feuilles mortes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Brun / Sec</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Marc de café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Vert / Humide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Azote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Paille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Carbone</w:t>
            </w:r>
          </w:p>
        </w:tc>
      </w:tr>
    </w:tbl>
    <w:p/>
    <w:p>
      <w:r>
        <w:rPr>
          <w:b/>
        </w:rPr>
        <w:t>Correction / éléments attendus :</w:t>
      </w:r>
    </w:p>
    <w:p>
      <w:r>
        <w:rPr>
          <w:b w:val="0"/>
          <w:i w:val="0"/>
        </w:rPr>
        <w:t xml:space="preserve">Tonte de pelouse : </w:t>
      </w:r>
      <w:r>
        <w:rPr>
          <w:b/>
        </w:rPr>
        <w:t>Vert / Humide</w:t>
      </w:r>
      <w:r>
        <w:rPr>
          <w:b w:val="0"/>
          <w:i w:val="0"/>
        </w:rPr>
        <w:t xml:space="preserve"> ; Feuilles mortes : </w:t>
      </w:r>
      <w:r>
        <w:rPr>
          <w:b/>
        </w:rPr>
        <w:t>Carbone</w:t>
      </w:r>
      <w:r>
        <w:rPr>
          <w:b w:val="0"/>
          <w:i w:val="0"/>
        </w:rPr>
        <w:t xml:space="preserve"> ; Paille : </w:t>
      </w:r>
      <w:r>
        <w:rPr>
          <w:b/>
        </w:rPr>
        <w:t>Brun / Sec</w:t>
      </w:r>
      <w:r>
        <w:rPr>
          <w:b w:val="0"/>
          <w:i w:val="0"/>
        </w:rPr>
        <w:t>.</w:t>
      </w:r>
    </w:p>
    <w:p>
      <w:r>
        <w:rPr>
          <w:b/>
        </w:rPr>
        <w:t>Exercice L — QCM</w:t>
      </w:r>
    </w:p>
    <w:p>
      <w:r>
        <w:rPr>
          <w:b w:val="0"/>
          <w:i w:val="0"/>
        </w:rPr>
        <w:t>Que se passe-t-il si un composteur manque d'air (tassement excessif) ?</w:t>
      </w:r>
    </w:p>
    <w:p>
      <w:pPr>
        <w:pStyle w:val="ListBullet"/>
      </w:pPr>
      <w:r>
        <w:rPr>
          <w:b w:val="0"/>
          <w:i w:val="0"/>
        </w:rPr>
        <w:t>A. La décomposition s'accélère brutalement.</w:t>
      </w:r>
    </w:p>
    <w:p>
      <w:pPr>
        <w:pStyle w:val="ListBullet"/>
      </w:pPr>
      <w:r>
        <w:rPr>
          <w:b w:val="0"/>
          <w:i w:val="0"/>
        </w:rPr>
        <w:t>B. Des mauvaises odeurs apparaissent car les bactéries n'ont plus d'oxygène.</w:t>
      </w:r>
    </w:p>
    <w:p>
      <w:pPr>
        <w:pStyle w:val="ListBullet"/>
      </w:pPr>
      <w:r>
        <w:rPr>
          <w:b w:val="0"/>
          <w:i w:val="0"/>
        </w:rPr>
        <w:t>C. Le compost devient instantanément de la terre de forêt.</w:t>
      </w:r>
    </w:p>
    <w:p>
      <w:r>
        <w:rPr>
          <w:b/>
        </w:rPr>
        <w:t>Correction / éléments attendus :</w:t>
      </w:r>
    </w:p>
    <w:p>
      <w:r>
        <w:rPr>
          <w:b w:val="0"/>
          <w:i w:val="0"/>
        </w:rPr>
        <w:t xml:space="preserve">Réponse </w:t>
      </w:r>
      <w:r>
        <w:rPr>
          <w:b/>
        </w:rPr>
        <w:t>B</w:t>
      </w:r>
      <w:r>
        <w:rPr>
          <w:b w:val="0"/>
          <w:i w:val="0"/>
        </w:rPr>
        <w:t>. Sans oxygène, des bactéries anaérobies se développent et produisent des gaz malodorants.</w:t>
      </w:r>
    </w:p>
    <w:p>
      <w:pPr>
        <w:pStyle w:val="Heading2"/>
      </w:pPr>
      <w:r>
        <w:rPr>
          <w:b w:val="0"/>
          <w:i w:val="0"/>
        </w:rPr>
        <w:t>5. Surveiller et automatiser pour préserver les ressources</w:t>
      </w:r>
    </w:p>
    <w:p>
      <w:r>
        <w:rPr>
          <w:b w:val="0"/>
          <w:i w:val="0"/>
        </w:rPr>
        <w:t xml:space="preserve">Pour optimiser les systèmes vivants et économiser les ressources, on utilise des </w:t>
      </w:r>
      <w:r>
        <w:rPr>
          <w:b/>
        </w:rPr>
        <w:t>systèmes automatisés</w:t>
      </w:r>
      <w:r>
        <w:rPr>
          <w:b w:val="0"/>
          <w:i w:val="0"/>
        </w:rPr>
        <w:t xml:space="preserve"> basés sur le modèle : </w:t>
      </w:r>
      <w:r>
        <w:rPr>
          <w:b/>
        </w:rPr>
        <w:t>Capter → Traiter → Agir</w:t>
      </w:r>
      <w:r>
        <w:rPr>
          <w:b w:val="0"/>
          <w:i w:val="0"/>
        </w:rPr>
        <w:t>.</w:t>
      </w:r>
    </w:p>
    <w:p>
      <w:pPr>
        <w:pStyle w:val="ListBullet"/>
      </w:pPr>
      <w:r>
        <w:rPr>
          <w:b/>
        </w:rPr>
        <w:t>Le capteur :</w:t>
      </w:r>
      <w:r>
        <w:rPr>
          <w:b w:val="0"/>
          <w:i w:val="0"/>
        </w:rPr>
        <w:t xml:space="preserve"> Mesure une grandeur physique (humidité du sol, niveau d'eau, température du compost).</w:t>
      </w:r>
    </w:p>
    <w:p>
      <w:pPr>
        <w:pStyle w:val="ListBullet"/>
      </w:pPr>
      <w:r>
        <w:rPr>
          <w:b/>
        </w:rPr>
        <w:t>Le traitement :</w:t>
      </w:r>
      <w:r>
        <w:rPr>
          <w:b w:val="0"/>
          <w:i w:val="0"/>
        </w:rPr>
        <w:t xml:space="preserve"> Un boîtier électronique compare la mesure à une consigne.</w:t>
      </w:r>
    </w:p>
    <w:p>
      <w:pPr>
        <w:pStyle w:val="ListBullet"/>
      </w:pPr>
      <w:r>
        <w:rPr>
          <w:b/>
        </w:rPr>
        <w:t>L'actionneur :</w:t>
      </w:r>
      <w:r>
        <w:rPr>
          <w:b w:val="0"/>
          <w:i w:val="0"/>
        </w:rPr>
        <w:t xml:space="preserve"> Réalise une action (ouvrir une vanne d'arrosage, allumer un ventilateur).</w:t>
      </w:r>
    </w:p>
    <w:p>
      <w:r>
        <w:rPr>
          <w:b w:val="0"/>
          <w:i w:val="0"/>
        </w:rPr>
        <w:t>Exemple : Un arrosage automatique intelligent ne s'allume que si le sol est sec, évitant ainsi le gaspillage d'eau potable.</w:t>
      </w:r>
    </w:p>
    <w:p>
      <w:r>
        <w:rPr>
          <w:b/>
        </w:rPr>
        <w:t>Exercice M — Analyse de système</w:t>
      </w:r>
    </w:p>
    <w:p>
      <w:r>
        <w:rPr>
          <w:b w:val="0"/>
          <w:i w:val="0"/>
        </w:rPr>
        <w:t>Dans un système d'arrosage automatique, identifie le rôle de chaque composant :</w:t>
      </w:r>
    </w:p>
    <w:p>
      <w:r>
        <w:rPr>
          <w:b w:val="0"/>
          <w:i w:val="0"/>
        </w:rPr>
        <w:t>1. La sonde d'humidité plantée dans la terre : __________</w:t>
      </w:r>
    </w:p>
    <w:p>
      <w:r>
        <w:rPr>
          <w:b w:val="0"/>
          <w:i w:val="0"/>
        </w:rPr>
        <w:t>2. L'électrovanne qui laisse passer l'eau : __________</w:t>
      </w:r>
    </w:p>
    <w:p>
      <w:r>
        <w:rPr>
          <w:b w:val="0"/>
          <w:i w:val="0"/>
        </w:rPr>
        <w:t>3. Le boîtier de commande programmable : __________</w:t>
      </w:r>
    </w:p>
    <w:p>
      <w:r>
        <w:rPr>
          <w:b/>
        </w:rPr>
        <w:t>Correction / éléments attendus :</w:t>
      </w:r>
    </w:p>
    <w:p>
      <w:r>
        <w:rPr>
          <w:b w:val="0"/>
          <w:i w:val="0"/>
        </w:rPr>
        <w:t xml:space="preserve">1. </w:t>
      </w:r>
      <w:r>
        <w:rPr>
          <w:b/>
        </w:rPr>
        <w:t>Capteur</w:t>
      </w:r>
      <w:r>
        <w:rPr>
          <w:b w:val="0"/>
          <w:i w:val="0"/>
        </w:rPr>
        <w:t xml:space="preserve"> ; 2. </w:t>
      </w:r>
      <w:r>
        <w:rPr>
          <w:b/>
        </w:rPr>
        <w:t>Actionneur</w:t>
      </w:r>
      <w:r>
        <w:rPr>
          <w:b w:val="0"/>
          <w:i w:val="0"/>
        </w:rPr>
        <w:t xml:space="preserve"> ; 3. </w:t>
      </w:r>
      <w:r>
        <w:rPr>
          <w:b/>
        </w:rPr>
        <w:t>Unité de traitement</w:t>
      </w:r>
      <w:r>
        <w:rPr>
          <w:b w:val="0"/>
          <w:i w:val="0"/>
        </w:rPr>
        <w:t xml:space="preserve"> (ou interface de contrôle).</w:t>
      </w:r>
    </w:p>
    <w:p>
      <w:r>
        <w:rPr>
          <w:b/>
        </w:rPr>
        <w:t>Exercice N — Logique de fonctionnement</w:t>
      </w:r>
    </w:p>
    <w:p>
      <w:r>
        <w:rPr>
          <w:b w:val="0"/>
          <w:i w:val="0"/>
        </w:rPr>
        <w:t>Complète la règle logique suivante pour un système de remplissage de réservoir d'eau de pluie :</w:t>
      </w:r>
    </w:p>
    <w:p>
      <w:r>
        <w:rPr>
          <w:b w:val="0"/>
          <w:i w:val="0"/>
        </w:rPr>
        <w:t>« SI le niveau d'eau est __________ à 10% ALORS __________ la pompe de secours, SINON laisser la pompe éteinte. »</w:t>
      </w:r>
    </w:p>
    <w:p>
      <w:r>
        <w:rPr>
          <w:b/>
        </w:rPr>
        <w:t>Correction / éléments attendus :</w:t>
      </w:r>
    </w:p>
    <w:p>
      <w:r>
        <w:rPr>
          <w:b w:val="0"/>
          <w:i w:val="0"/>
        </w:rPr>
        <w:t xml:space="preserve">SI le niveau d'eau est </w:t>
      </w:r>
      <w:r>
        <w:rPr>
          <w:b/>
        </w:rPr>
        <w:t>inférieur</w:t>
      </w:r>
      <w:r>
        <w:rPr>
          <w:b w:val="0"/>
          <w:i w:val="0"/>
        </w:rPr>
        <w:t xml:space="preserve"> à 10% ALORS </w:t>
      </w:r>
      <w:r>
        <w:rPr>
          <w:b/>
        </w:rPr>
        <w:t>activer</w:t>
      </w:r>
      <w:r>
        <w:rPr>
          <w:b w:val="0"/>
          <w:i w:val="0"/>
        </w:rPr>
        <w:t xml:space="preserve"> (ou allumer) la pompe de secours.</w:t>
      </w:r>
    </w:p>
    <w:p>
      <w:r>
        <w:rPr>
          <w:b/>
        </w:rPr>
        <w:t>Exercice O — Situation de transfert</w:t>
      </w:r>
    </w:p>
    <w:p>
      <w:r>
        <w:rPr>
          <w:b w:val="0"/>
          <w:i w:val="0"/>
        </w:rPr>
        <w:t>On souhaite installer un capteur de température dans un composteur industriel.</w:t>
      </w:r>
    </w:p>
    <w:p>
      <w:r>
        <w:rPr>
          <w:b w:val="0"/>
          <w:i w:val="0"/>
        </w:rPr>
        <w:t>1. Pourquoi est-il utile de connaître la température du compost ? (Le vivant dégage de la chaleur en travaillant).</w:t>
      </w:r>
    </w:p>
    <w:p>
      <w:r>
        <w:rPr>
          <w:b w:val="0"/>
          <w:i w:val="0"/>
        </w:rPr>
        <w:t>2. Si la température dépasse 70°C, les "bonnes" bactéries risquent de mourir. Quelle action automatique pourrait-on déclencher pour refroidir le tas ?</w:t>
      </w:r>
    </w:p>
    <w:p>
      <w:r>
        <w:rPr>
          <w:b w:val="0"/>
          <w:i w:val="0"/>
        </w:rPr>
        <w:t>________________________________________________________________________________</w:t>
      </w:r>
    </w:p>
    <w:p>
      <w:r>
        <w:rPr>
          <w:b/>
        </w:rPr>
        <w:t>Correction / éléments attendus :</w:t>
      </w:r>
    </w:p>
    <w:p>
      <w:r>
        <w:rPr>
          <w:b w:val="0"/>
          <w:i w:val="0"/>
        </w:rPr>
        <w:t xml:space="preserve">1. </w:t>
      </w:r>
      <w:r>
        <w:rPr>
          <w:b/>
        </w:rPr>
        <w:t>Critère :</w:t>
      </w:r>
      <w:r>
        <w:rPr>
          <w:b w:val="0"/>
          <w:i w:val="0"/>
        </w:rPr>
        <w:t xml:space="preserve"> L'élève doit expliquer que la température indique l'intensité de l'activité des micro-organismes. </w:t>
      </w:r>
      <w:r>
        <w:rPr>
          <w:b/>
        </w:rPr>
        <w:t>Exemple :</w:t>
      </w:r>
      <w:r>
        <w:rPr>
          <w:b w:val="0"/>
          <w:i w:val="0"/>
        </w:rPr>
        <w:t xml:space="preserve"> "Une hausse de température montre que les bactéries décomposent efficacement la matière."</w:t>
      </w:r>
    </w:p>
    <w:p>
      <w:r>
        <w:rPr>
          <w:b w:val="0"/>
          <w:i w:val="0"/>
        </w:rPr>
        <w:t xml:space="preserve">2. </w:t>
      </w:r>
      <w:r>
        <w:rPr>
          <w:b/>
        </w:rPr>
        <w:t>Critère :</w:t>
      </w:r>
      <w:r>
        <w:rPr>
          <w:b w:val="0"/>
          <w:i w:val="0"/>
        </w:rPr>
        <w:t xml:space="preserve"> Proposer une action physique de régulation thermique. </w:t>
      </w:r>
      <w:r>
        <w:rPr>
          <w:b/>
        </w:rPr>
        <w:t>Exemple :</w:t>
      </w:r>
      <w:r>
        <w:rPr>
          <w:b w:val="0"/>
          <w:i w:val="0"/>
        </w:rPr>
        <w:t xml:space="preserve"> "Déclencher un ventilateur pour apporter de l'air frais ou activer un bras mécanique pour retourner et aérer le compost."</w:t>
      </w:r>
    </w:p>
    <w:p>
      <w:pPr>
        <w:pStyle w:val="Title"/>
        <w:jc w:val="center"/>
      </w:pPr>
      <w:r>
        <w:rPr>
          <w:b w:val="0"/>
          <w:i w:val="0"/>
        </w:rPr>
        <w:t>Chapitre 7 — De l’objet à la logique numérique</w:t>
      </w:r>
    </w:p>
    <w:p>
      <w:pPr>
        <w:pStyle w:val="Heading2"/>
      </w:pPr>
      <w:r>
        <w:rPr>
          <w:b w:val="0"/>
          <w:i w:val="0"/>
        </w:rPr>
        <w:t>Situation-problème</w:t>
      </w:r>
    </w:p>
    <w:p>
      <w:r>
        <w:rPr>
          <w:b w:val="0"/>
          <w:i w:val="0"/>
        </w:rPr>
        <w:t xml:space="preserve">Tu souhaites installer une alarme dans ta chambre pour protéger tes secrets. Tu veux qu'elle sonne uniquement si la fenêtre est ouverte </w:t>
      </w:r>
      <w:r>
        <w:rPr>
          <w:b/>
        </w:rPr>
        <w:t>ET</w:t>
      </w:r>
      <w:r>
        <w:rPr>
          <w:b w:val="0"/>
          <w:i w:val="0"/>
        </w:rPr>
        <w:t xml:space="preserve"> que tu as activé l'interrupteur principal. Par contre, si tu es en mode "alerte maximale", elle doit sonner si la fenêtre </w:t>
      </w:r>
      <w:r>
        <w:rPr>
          <w:b/>
        </w:rPr>
        <w:t>OU</w:t>
      </w:r>
      <w:r>
        <w:rPr>
          <w:b w:val="0"/>
          <w:i w:val="0"/>
        </w:rPr>
        <w:t xml:space="preserve"> la porte s'ouvre. Comment un simple circuit électronique peut-il "décider" de sonner ou non ? Comment ton smartphone transforme-t-il tes gestes en signaux électriques, puis en décisions logiques ?</w:t>
      </w:r>
    </w:p>
    <w:p>
      <w:pPr>
        <w:pStyle w:val="Heading2"/>
      </w:pPr>
      <w:r>
        <w:rPr>
          <w:b w:val="0"/>
          <w:i w:val="0"/>
        </w:rPr>
        <w:t>Objectifs</w:t>
      </w:r>
    </w:p>
    <w:p>
      <w:pPr>
        <w:pStyle w:val="ListBullet"/>
      </w:pPr>
      <w:r>
        <w:rPr>
          <w:b/>
        </w:rPr>
        <w:t>Identifier</w:t>
      </w:r>
      <w:r>
        <w:rPr>
          <w:b w:val="0"/>
          <w:i w:val="0"/>
        </w:rPr>
        <w:t xml:space="preserve"> les composants matériels essentiels d'un système numérique.</w:t>
      </w:r>
    </w:p>
    <w:p>
      <w:pPr>
        <w:pStyle w:val="ListBullet"/>
      </w:pPr>
      <w:r>
        <w:rPr>
          <w:b/>
        </w:rPr>
        <w:t>Expliquer</w:t>
      </w:r>
      <w:r>
        <w:rPr>
          <w:b w:val="0"/>
          <w:i w:val="0"/>
        </w:rPr>
        <w:t xml:space="preserve"> le rôle du système d'exploitation comme interface.</w:t>
      </w:r>
    </w:p>
    <w:p>
      <w:pPr>
        <w:pStyle w:val="ListBullet"/>
      </w:pPr>
      <w:r>
        <w:rPr>
          <w:b/>
        </w:rPr>
        <w:t>Comprendre</w:t>
      </w:r>
      <w:r>
        <w:rPr>
          <w:b w:val="0"/>
          <w:i w:val="0"/>
        </w:rPr>
        <w:t xml:space="preserve"> le fonctionnement d'un transistor et le principe du binaire.</w:t>
      </w:r>
    </w:p>
    <w:p>
      <w:pPr>
        <w:pStyle w:val="ListBullet"/>
      </w:pPr>
      <w:r>
        <w:rPr>
          <w:b/>
        </w:rPr>
        <w:t>Distinguer</w:t>
      </w:r>
      <w:r>
        <w:rPr>
          <w:b w:val="0"/>
          <w:i w:val="0"/>
        </w:rPr>
        <w:t xml:space="preserve"> l'identifiant physique (adresse MAC) de l'adresse réseau (IP).</w:t>
      </w:r>
    </w:p>
    <w:p>
      <w:pPr>
        <w:pStyle w:val="ListBullet"/>
      </w:pPr>
      <w:r>
        <w:rPr>
          <w:b/>
        </w:rPr>
        <w:t>Appliquer</w:t>
      </w:r>
      <w:r>
        <w:rPr>
          <w:b w:val="0"/>
          <w:i w:val="0"/>
        </w:rPr>
        <w:t xml:space="preserve"> les opérateurs logiques de base (ET, OU, NON) pour résoudre un problème d'automatisme.</w:t>
      </w:r>
    </w:p>
    <w:p>
      <w:pPr>
        <w:pStyle w:val="Heading2"/>
      </w:pPr>
      <w:r>
        <w:rPr>
          <w:b w:val="0"/>
          <w:i w:val="0"/>
        </w:rPr>
        <w:t>1. L’anatomie d’un système numérique</w:t>
      </w:r>
    </w:p>
    <w:p>
      <w:r>
        <w:rPr>
          <w:b w:val="0"/>
          <w:i w:val="0"/>
        </w:rPr>
        <w:t>Qu'il s'agisse d'un ordinateur, d'une tablette ou d'un smartphone, l'architecture interne reste similaire. Les composants communiquent entre eux pour traiter l'information.</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Composant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 principal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Analogie humaine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Carte mère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Relie tous les composants entre eux.</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système nerveux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Processeur (CPU)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Effectue les calculs et exécute les instructions.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cerveau</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Mémoire vive (RAM)</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Stocke temporairement les données en cours d'utilisation.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mémoire à court terme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Stockage (SSD/HDD)</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Conserve les fichiers et logiciels de façon permanente.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mémoire à long terme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Batterie / Alim.</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Fournit l'énergie nécessaire au fonctionnement.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L'énergie / Le cœur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Capteurs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Récupèrent des données du monde réel (luminosité, toucher).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cinq sens</w:t>
            </w:r>
          </w:p>
        </w:tc>
      </w:tr>
    </w:tbl>
    <w:p/>
    <w:p>
      <w:r>
        <w:rPr>
          <w:b/>
        </w:rPr>
        <w:t>Exercice A — Schéma à légender</w:t>
      </w:r>
    </w:p>
    <w:p>
      <w:r>
        <w:rPr>
          <w:b w:val="0"/>
          <w:i w:val="0"/>
        </w:rPr>
        <w:t>Indique le nom du composant correspondant à chaque description :</w:t>
      </w:r>
    </w:p>
    <w:p>
      <w:r>
        <w:rPr>
          <w:b w:val="0"/>
          <w:i w:val="0"/>
        </w:rPr>
        <w:t>1. La plaque verte où tout est branché : ____________________</w:t>
      </w:r>
    </w:p>
    <w:p>
      <w:r>
        <w:rPr>
          <w:b w:val="0"/>
          <w:i w:val="0"/>
        </w:rPr>
        <w:t>2. Le composant qui chauffe beaucoup car il calcule tout : ____________________</w:t>
      </w:r>
    </w:p>
    <w:p>
      <w:r>
        <w:rPr>
          <w:b w:val="0"/>
          <w:i w:val="0"/>
        </w:rPr>
        <w:t>3. La barrette qui permet d'ouvrir plusieurs onglets rapidement : ____________________</w:t>
      </w:r>
    </w:p>
    <w:p>
      <w:r>
        <w:rPr>
          <w:b/>
        </w:rPr>
        <w:t>Correction / éléments attendus :</w:t>
      </w:r>
    </w:p>
    <w:p>
      <w:r>
        <w:rPr>
          <w:b w:val="0"/>
          <w:i w:val="0"/>
        </w:rPr>
        <w:t xml:space="preserve">1. </w:t>
      </w:r>
      <w:r>
        <w:rPr>
          <w:b/>
        </w:rPr>
        <w:t>Carte mère</w:t>
      </w:r>
    </w:p>
    <w:p>
      <w:r>
        <w:rPr>
          <w:b w:val="0"/>
          <w:i w:val="0"/>
        </w:rPr>
        <w:t xml:space="preserve">2. </w:t>
      </w:r>
      <w:r>
        <w:rPr>
          <w:b/>
        </w:rPr>
        <w:t>Processeur (CPU)</w:t>
      </w:r>
    </w:p>
    <w:p>
      <w:r>
        <w:rPr>
          <w:b w:val="0"/>
          <w:i w:val="0"/>
        </w:rPr>
        <w:t xml:space="preserve">3. </w:t>
      </w:r>
      <w:r>
        <w:rPr>
          <w:b/>
        </w:rPr>
        <w:t>Mémoire vive (RAM)</w:t>
      </w:r>
    </w:p>
    <w:p>
      <w:r>
        <w:rPr>
          <w:b/>
        </w:rPr>
        <w:t>Exercice B — Banque de mots</w:t>
      </w:r>
    </w:p>
    <w:p>
      <w:r>
        <w:rPr>
          <w:b w:val="0"/>
          <w:i w:val="0"/>
        </w:rPr>
        <w:t xml:space="preserve">Complète le texte avec les mots suivants : </w:t>
      </w:r>
      <w:r>
        <w:rPr>
          <w:i/>
        </w:rPr>
        <w:t>SSD, capteurs, écran, batterie.</w:t>
      </w:r>
    </w:p>
    <w:p>
      <w:r>
        <w:rPr>
          <w:b w:val="0"/>
          <w:i w:val="0"/>
        </w:rPr>
        <w:t>Pour fonctionner sans fil, un smartphone utilise une ______________ . L'utilisateur voit le résultat sur l'______________ . Ses photos sont enregistrées sur le ______________ . S'il incline son téléphone pour jouer, ce sont les ______________ de mouvement qui informent l'appareil.</w:t>
      </w:r>
    </w:p>
    <w:p>
      <w:r>
        <w:rPr>
          <w:b/>
        </w:rPr>
        <w:t>Correction / éléments attendus :</w:t>
      </w:r>
    </w:p>
    <w:p>
      <w:r>
        <w:rPr>
          <w:b w:val="0"/>
          <w:i w:val="0"/>
        </w:rPr>
        <w:t xml:space="preserve">Pour fonctionner sans fil, un smartphone utilise une </w:t>
      </w:r>
      <w:r>
        <w:rPr>
          <w:b/>
        </w:rPr>
        <w:t>batterie</w:t>
      </w:r>
      <w:r>
        <w:rPr>
          <w:b w:val="0"/>
          <w:i w:val="0"/>
        </w:rPr>
        <w:t>. L'utilisateur voit le résultat sur l'</w:t>
      </w:r>
      <w:r>
        <w:rPr>
          <w:b/>
        </w:rPr>
        <w:t>écran</w:t>
      </w:r>
      <w:r>
        <w:rPr>
          <w:b w:val="0"/>
          <w:i w:val="0"/>
        </w:rPr>
        <w:t xml:space="preserve">. Ses photos sont enregistrées sur le </w:t>
      </w:r>
      <w:r>
        <w:rPr>
          <w:b/>
        </w:rPr>
        <w:t>SSD</w:t>
      </w:r>
      <w:r>
        <w:rPr>
          <w:b w:val="0"/>
          <w:i w:val="0"/>
        </w:rPr>
        <w:t xml:space="preserve">. S'il incline son téléphone pour jouer, ce sont les </w:t>
      </w:r>
      <w:r>
        <w:rPr>
          <w:b/>
        </w:rPr>
        <w:t>capteurs</w:t>
      </w:r>
      <w:r>
        <w:rPr>
          <w:b w:val="0"/>
          <w:i w:val="0"/>
        </w:rPr>
        <w:t xml:space="preserve"> de mouvement qui informent l'appareil.</w:t>
      </w:r>
    </w:p>
    <w:p>
      <w:r>
        <w:rPr>
          <w:b/>
        </w:rPr>
        <w:t>Exercice C — Association</w:t>
      </w:r>
    </w:p>
    <w:p>
      <w:r>
        <w:rPr>
          <w:b w:val="0"/>
          <w:i w:val="0"/>
        </w:rPr>
        <w:t>Relie chaque élément à sa fonction :</w:t>
      </w:r>
    </w:p>
    <w:p>
      <w:pPr>
        <w:pStyle w:val="ListBullet"/>
      </w:pPr>
      <w:r>
        <w:rPr>
          <w:b w:val="0"/>
          <w:i w:val="0"/>
        </w:rPr>
        <w:t>Processeur •   • Garder les photos après extinction.</w:t>
      </w:r>
    </w:p>
    <w:p>
      <w:pPr>
        <w:pStyle w:val="ListBullet"/>
      </w:pPr>
      <w:r>
        <w:rPr>
          <w:b w:val="0"/>
          <w:i w:val="0"/>
        </w:rPr>
        <w:t>Stockage •   • Afficher l'interface à l'utilisateur.</w:t>
      </w:r>
    </w:p>
    <w:p>
      <w:pPr>
        <w:pStyle w:val="ListBullet"/>
      </w:pPr>
      <w:r>
        <w:rPr>
          <w:b w:val="0"/>
          <w:i w:val="0"/>
        </w:rPr>
        <w:t>Écran •   • Traiter les données d'une application.</w:t>
      </w:r>
    </w:p>
    <w:p>
      <w:r>
        <w:rPr>
          <w:b/>
        </w:rPr>
        <w:t>Correction / éléments attendus :</w:t>
      </w:r>
    </w:p>
    <w:p>
      <w:pPr>
        <w:pStyle w:val="ListBullet"/>
      </w:pPr>
      <w:r>
        <w:rPr>
          <w:b w:val="0"/>
          <w:i w:val="0"/>
        </w:rPr>
        <w:t xml:space="preserve">Processeur ➔ </w:t>
      </w:r>
      <w:r>
        <w:rPr>
          <w:b/>
        </w:rPr>
        <w:t>Traiter les données d'une application.</w:t>
      </w:r>
    </w:p>
    <w:p>
      <w:pPr>
        <w:pStyle w:val="ListBullet"/>
      </w:pPr>
      <w:r>
        <w:rPr>
          <w:b w:val="0"/>
          <w:i w:val="0"/>
        </w:rPr>
        <w:t xml:space="preserve">Stockage ➔ </w:t>
      </w:r>
      <w:r>
        <w:rPr>
          <w:b/>
        </w:rPr>
        <w:t>Garder les photos après extinction.</w:t>
      </w:r>
    </w:p>
    <w:p>
      <w:pPr>
        <w:pStyle w:val="ListBullet"/>
      </w:pPr>
      <w:r>
        <w:rPr>
          <w:b w:val="0"/>
          <w:i w:val="0"/>
        </w:rPr>
        <w:t xml:space="preserve">Écran ➔ </w:t>
      </w:r>
      <w:r>
        <w:rPr>
          <w:b/>
        </w:rPr>
        <w:t>Afficher l'interface à l'utilisateur.</w:t>
      </w:r>
    </w:p>
    <w:p>
      <w:pPr>
        <w:pStyle w:val="Heading2"/>
      </w:pPr>
      <w:r>
        <w:rPr>
          <w:b w:val="0"/>
          <w:i w:val="0"/>
        </w:rPr>
        <w:t>2. Le système d’exploitation : le chef d’orchestre</w:t>
      </w:r>
    </w:p>
    <w:p>
      <w:r>
        <w:rPr>
          <w:b w:val="0"/>
          <w:i w:val="0"/>
        </w:rPr>
        <w:t xml:space="preserve">Le matériel seul ne sait rien faire. Il a besoin d'un programme principal : le </w:t>
      </w:r>
      <w:r>
        <w:rPr>
          <w:b/>
        </w:rPr>
        <w:t>système d'exploitation</w:t>
      </w:r>
      <w:r>
        <w:rPr>
          <w:b w:val="0"/>
          <w:i w:val="0"/>
        </w:rPr>
        <w:t xml:space="preserve"> (OS, pour </w:t>
      </w:r>
      <w:r>
        <w:rPr>
          <w:i/>
        </w:rPr>
        <w:t>Operating System</w:t>
      </w:r>
      <w:r>
        <w:rPr>
          <w:b w:val="0"/>
          <w:i w:val="0"/>
        </w:rPr>
        <w:t>). Windows, Android ou iOS servent d'interface entre l'utilisateur, les applications et les composants physiques.</w:t>
      </w:r>
    </w:p>
    <w:p>
      <w:r>
        <w:rPr>
          <w:b w:val="0"/>
          <w:i w:val="0"/>
        </w:rPr>
        <w:t xml:space="preserve">1.  </w:t>
      </w:r>
      <w:r>
        <w:rPr>
          <w:b/>
        </w:rPr>
        <w:t>Gestion du matériel</w:t>
      </w:r>
      <w:r>
        <w:rPr>
          <w:b w:val="0"/>
          <w:i w:val="0"/>
        </w:rPr>
        <w:t xml:space="preserve"> : Il distribue la puissance du processeur et l'espace mémoire.</w:t>
      </w:r>
    </w:p>
    <w:p>
      <w:r>
        <w:rPr>
          <w:b w:val="0"/>
          <w:i w:val="0"/>
        </w:rPr>
        <w:t xml:space="preserve">2.  </w:t>
      </w:r>
      <w:r>
        <w:rPr>
          <w:b/>
        </w:rPr>
        <w:t>Interface utilisateur</w:t>
      </w:r>
      <w:r>
        <w:rPr>
          <w:b w:val="0"/>
          <w:i w:val="0"/>
        </w:rPr>
        <w:t xml:space="preserve"> : Il affiche les icônes, les fenêtres et gère les clics ou le tactile.</w:t>
      </w:r>
    </w:p>
    <w:p>
      <w:r>
        <w:rPr>
          <w:b w:val="0"/>
          <w:i w:val="0"/>
        </w:rPr>
        <w:t xml:space="preserve">3.  </w:t>
      </w:r>
      <w:r>
        <w:rPr>
          <w:b/>
        </w:rPr>
        <w:t>Lancement des applications</w:t>
      </w:r>
      <w:r>
        <w:rPr>
          <w:b w:val="0"/>
          <w:i w:val="0"/>
        </w:rPr>
        <w:t xml:space="preserve"> : Il permet aux logiciels de communiquer avec le processeur sans connaître les détails techniques du matériel.</w:t>
      </w:r>
    </w:p>
    <w:p>
      <w:r>
        <w:rPr>
          <w:b/>
        </w:rPr>
        <w:t>Exercice D — Choix multiples</w:t>
      </w:r>
    </w:p>
    <w:p>
      <w:r>
        <w:rPr>
          <w:b w:val="0"/>
          <w:i w:val="0"/>
        </w:rPr>
        <w:t>Entoure la ou les bonnes réponses. Un système d'exploitation sert à :</w:t>
      </w:r>
    </w:p>
    <w:p>
      <w:r>
        <w:rPr>
          <w:b w:val="0"/>
          <w:i w:val="0"/>
        </w:rPr>
        <w:t>a) Recharger la batterie plus vite.</w:t>
      </w:r>
    </w:p>
    <w:p>
      <w:r>
        <w:rPr>
          <w:b w:val="0"/>
          <w:i w:val="0"/>
        </w:rPr>
        <w:t>b) Permettre à l'utilisateur de commander le matériel.</w:t>
      </w:r>
    </w:p>
    <w:p>
      <w:r>
        <w:rPr>
          <w:b w:val="0"/>
          <w:i w:val="0"/>
        </w:rPr>
        <w:t>c) Faire le lien entre les applications et le processeur.</w:t>
      </w:r>
    </w:p>
    <w:p>
      <w:r>
        <w:rPr>
          <w:b/>
        </w:rPr>
        <w:t>Correction / éléments attendus :</w:t>
      </w:r>
    </w:p>
    <w:p>
      <w:r>
        <w:rPr>
          <w:b w:val="0"/>
          <w:i w:val="0"/>
        </w:rPr>
        <w:t xml:space="preserve">Les bonnes réponses sont </w:t>
      </w:r>
      <w:r>
        <w:rPr>
          <w:b/>
        </w:rPr>
        <w:t>b</w:t>
      </w:r>
      <w:r>
        <w:rPr>
          <w:b w:val="0"/>
          <w:i w:val="0"/>
        </w:rPr>
        <w:t xml:space="preserve"> et </w:t>
      </w:r>
      <w:r>
        <w:rPr>
          <w:b/>
        </w:rPr>
        <w:t>c</w:t>
      </w:r>
      <w:r>
        <w:rPr>
          <w:b w:val="0"/>
          <w:i w:val="0"/>
        </w:rPr>
        <w:t>. L'OS est l'interface entre l'humain et la machine, et entre les logiciels et le matériel.</w:t>
      </w:r>
    </w:p>
    <w:p>
      <w:r>
        <w:rPr>
          <w:b/>
        </w:rPr>
        <w:t>Exercice E — Complétion de schéma</w:t>
      </w:r>
    </w:p>
    <w:p>
      <w:r>
        <w:rPr>
          <w:b w:val="0"/>
          <w:i w:val="0"/>
        </w:rPr>
        <w:t>Complète la chaîne de communication simplifiée d'un clic sur une icône :</w:t>
      </w:r>
    </w:p>
    <w:p>
      <w:r>
        <w:rPr>
          <w:b w:val="0"/>
          <w:i w:val="0"/>
        </w:rPr>
        <w:t>Utilisateur  ➔  Interface de l'__________  ➔  Logiciel  ➔  Système d'__________  ➔  Matériel (Processeur).</w:t>
      </w:r>
    </w:p>
    <w:p>
      <w:r>
        <w:rPr>
          <w:b/>
        </w:rPr>
        <w:t>Correction / éléments attendus :</w:t>
      </w:r>
    </w:p>
    <w:p>
      <w:r>
        <w:rPr>
          <w:b w:val="0"/>
          <w:i w:val="0"/>
        </w:rPr>
        <w:t>Utilisateur ➔ Interface de l'</w:t>
      </w:r>
      <w:r>
        <w:rPr>
          <w:b/>
        </w:rPr>
        <w:t>écran</w:t>
      </w:r>
      <w:r>
        <w:rPr>
          <w:b w:val="0"/>
          <w:i w:val="0"/>
        </w:rPr>
        <w:t xml:space="preserve"> (ou </w:t>
      </w:r>
      <w:r>
        <w:rPr>
          <w:b/>
        </w:rPr>
        <w:t>utilisateur</w:t>
      </w:r>
      <w:r>
        <w:rPr>
          <w:b w:val="0"/>
          <w:i w:val="0"/>
        </w:rPr>
        <w:t>) ➔ Logiciel ➔ Système d'</w:t>
      </w:r>
      <w:r>
        <w:rPr>
          <w:b/>
        </w:rPr>
        <w:t>exploitation</w:t>
      </w:r>
      <w:r>
        <w:rPr>
          <w:b w:val="0"/>
          <w:i w:val="0"/>
        </w:rPr>
        <w:t xml:space="preserve"> ➔ Matériel (Processeur).</w:t>
      </w:r>
    </w:p>
    <w:p>
      <w:r>
        <w:rPr>
          <w:b/>
        </w:rPr>
        <w:t>Exercice F — Classement</w:t>
      </w:r>
    </w:p>
    <w:p>
      <w:r>
        <w:rPr>
          <w:b w:val="0"/>
          <w:i w:val="0"/>
        </w:rPr>
        <w:t>Remets dans l'ordre les étapes qui se produisent quand tu lances un jeu :</w:t>
      </w:r>
    </w:p>
    <w:p>
      <w:r>
        <w:rPr>
          <w:b w:val="0"/>
          <w:i w:val="0"/>
        </w:rPr>
        <w:t>1. Le processeur exécute les instructions du jeu.</w:t>
      </w:r>
    </w:p>
    <w:p>
      <w:r>
        <w:rPr>
          <w:b w:val="0"/>
          <w:i w:val="0"/>
        </w:rPr>
        <w:t>2. L'utilisateur appuie sur l'icône du jeu.</w:t>
      </w:r>
    </w:p>
    <w:p>
      <w:r>
        <w:rPr>
          <w:b w:val="0"/>
          <w:i w:val="0"/>
        </w:rPr>
        <w:t>3. Le système d'exploitation cherche les données sur le stockage.</w:t>
      </w:r>
    </w:p>
    <w:p>
      <w:r>
        <w:rPr>
          <w:b w:val="0"/>
          <w:i w:val="0"/>
        </w:rPr>
        <w:t>4. Les données sont chargées dans la mémoire vive (RAM).</w:t>
      </w:r>
    </w:p>
    <w:p>
      <w:r>
        <w:rPr>
          <w:b/>
        </w:rPr>
        <w:t>Correction / éléments attendus :</w:t>
      </w:r>
    </w:p>
    <w:p>
      <w:r>
        <w:rPr>
          <w:b w:val="0"/>
          <w:i w:val="0"/>
        </w:rPr>
        <w:t xml:space="preserve">L'ordre correct est : </w:t>
      </w:r>
      <w:r>
        <w:rPr>
          <w:b/>
        </w:rPr>
        <w:t>2, 3, 4, 1</w:t>
      </w:r>
      <w:r>
        <w:rPr>
          <w:b w:val="0"/>
          <w:i w:val="0"/>
        </w:rPr>
        <w:t>.</w:t>
      </w:r>
    </w:p>
    <w:p>
      <w:r>
        <w:rPr>
          <w:i/>
        </w:rPr>
        <w:t>(Action utilisateur ➔ Recherche OS ➔ Chargement RAM ➔ Exécution CPU)</w:t>
      </w:r>
    </w:p>
    <w:p>
      <w:pPr>
        <w:pStyle w:val="Heading2"/>
      </w:pPr>
      <w:r>
        <w:rPr>
          <w:b w:val="0"/>
          <w:i w:val="0"/>
        </w:rPr>
        <w:t>3. Le signal et l’identité numérique</w:t>
      </w:r>
    </w:p>
    <w:p>
      <w:r>
        <w:rPr>
          <w:b w:val="0"/>
          <w:i w:val="0"/>
        </w:rPr>
        <w:t xml:space="preserve">Au niveau le plus profond, les machines ne comprennent que l'électricité. Le </w:t>
      </w:r>
      <w:r>
        <w:rPr>
          <w:b/>
        </w:rPr>
        <w:t>transistor</w:t>
      </w:r>
      <w:r>
        <w:rPr>
          <w:b w:val="0"/>
          <w:i w:val="0"/>
        </w:rPr>
        <w:t xml:space="preserve"> agit comme un interrupteur minuscule : il laisse passer le courant (état </w:t>
      </w:r>
      <w:r>
        <w:rPr>
          <w:b/>
        </w:rPr>
        <w:t>1</w:t>
      </w:r>
      <w:r>
        <w:rPr>
          <w:b w:val="0"/>
          <w:i w:val="0"/>
        </w:rPr>
        <w:t xml:space="preserve">) ou le bloque (état </w:t>
      </w:r>
      <w:r>
        <w:rPr>
          <w:b/>
        </w:rPr>
        <w:t>0</w:t>
      </w:r>
      <w:r>
        <w:rPr>
          <w:b w:val="0"/>
          <w:i w:val="0"/>
        </w:rPr>
        <w:t xml:space="preserve">). C'est le langage </w:t>
      </w:r>
      <w:r>
        <w:rPr>
          <w:b/>
        </w:rPr>
        <w:t>binaire</w:t>
      </w:r>
      <w:r>
        <w:rPr>
          <w:b w:val="0"/>
          <w:i w:val="0"/>
        </w:rPr>
        <w:t>.</w:t>
      </w:r>
    </w:p>
    <w:p>
      <w:r>
        <w:rPr>
          <w:b w:val="0"/>
          <w:i w:val="0"/>
        </w:rPr>
        <w:t>Chaque appareil possède une identité propre pour être reconnu :</w:t>
      </w:r>
    </w:p>
    <w:p>
      <w:pPr>
        <w:pStyle w:val="ListBullet"/>
      </w:pPr>
      <w:r>
        <w:rPr>
          <w:b/>
        </w:rPr>
        <w:t>Adresse MAC</w:t>
      </w:r>
      <w:r>
        <w:rPr>
          <w:b w:val="0"/>
          <w:i w:val="0"/>
        </w:rPr>
        <w:t xml:space="preserve"> : C'est l'adresse physique, gravée en usine sur la carte réseau. Elle est unique au monde, comme une empreinte digitale.</w:t>
      </w:r>
    </w:p>
    <w:p>
      <w:pPr>
        <w:pStyle w:val="ListBullet"/>
      </w:pPr>
      <w:r>
        <w:rPr>
          <w:b/>
        </w:rPr>
        <w:t>Adresse IP</w:t>
      </w:r>
      <w:r>
        <w:rPr>
          <w:b w:val="0"/>
          <w:i w:val="0"/>
        </w:rPr>
        <w:t xml:space="preserve"> : C'est l'adresse logique, donnée par le réseau. Elle peut changer si tu te connectes ailleurs, comme une adresse postale temporaire.</w:t>
      </w:r>
    </w:p>
    <w:p>
      <w:r>
        <w:rPr>
          <w:b/>
        </w:rPr>
        <w:t>Exercice G — Réponse guidée</w:t>
      </w:r>
    </w:p>
    <w:p>
      <w:r>
        <w:rPr>
          <w:b w:val="0"/>
          <w:i w:val="0"/>
        </w:rPr>
        <w:t>Pourquoi dit-on qu'un ordinateur "parle" en binaire ? Explique le lien avec le transistor.</w:t>
      </w:r>
    </w:p>
    <w:p>
      <w:r>
        <w:rPr>
          <w:b w:val="0"/>
          <w:i w:val="0"/>
        </w:rPr>
        <w:t>_______________________________________________________________________________________</w:t>
      </w:r>
    </w:p>
    <w:p>
      <w:r>
        <w:rPr>
          <w:b w:val="0"/>
          <w:i w:val="0"/>
        </w:rPr>
        <w:t>_______________________________________________________________________________________</w:t>
      </w:r>
    </w:p>
    <w:p>
      <w:r>
        <w:rPr>
          <w:b/>
        </w:rPr>
        <w:t>Correction / éléments attendus :</w:t>
      </w:r>
    </w:p>
    <w:p>
      <w:r>
        <w:rPr>
          <w:b w:val="0"/>
          <w:i w:val="0"/>
        </w:rPr>
        <w:t xml:space="preserve">L'ordinateur utilise le binaire car ses composants de base, les </w:t>
      </w:r>
      <w:r>
        <w:rPr>
          <w:b/>
        </w:rPr>
        <w:t>transistors</w:t>
      </w:r>
      <w:r>
        <w:rPr>
          <w:b w:val="0"/>
          <w:i w:val="0"/>
        </w:rPr>
        <w:t xml:space="preserve">, ne connaissent que deux états électriques : </w:t>
      </w:r>
      <w:r>
        <w:rPr>
          <w:b/>
        </w:rPr>
        <w:t>passant (1)</w:t>
      </w:r>
      <w:r>
        <w:rPr>
          <w:b w:val="0"/>
          <w:i w:val="0"/>
        </w:rPr>
        <w:t xml:space="preserve"> ou </w:t>
      </w:r>
      <w:r>
        <w:rPr>
          <w:b/>
        </w:rPr>
        <w:t>bloqué (0)</w:t>
      </w:r>
      <w:r>
        <w:rPr>
          <w:b w:val="0"/>
          <w:i w:val="0"/>
        </w:rPr>
        <w:t>. Toute information (texte, image) est donc traduite en une suite de 0 et de 1.</w:t>
      </w:r>
    </w:p>
    <w:p>
      <w:r>
        <w:rPr>
          <w:b/>
        </w:rPr>
        <w:t>Exercice H — Association MAC vs IP</w:t>
      </w:r>
    </w:p>
    <w:p>
      <w:r>
        <w:rPr>
          <w:b w:val="0"/>
          <w:i w:val="0"/>
        </w:rPr>
        <w:t>Relie chaque caractéristique à la bonne adresse :</w:t>
      </w:r>
    </w:p>
    <w:p>
      <w:pPr>
        <w:pStyle w:val="ListBullet"/>
      </w:pPr>
      <w:r>
        <w:rPr>
          <w:b w:val="0"/>
          <w:i w:val="0"/>
        </w:rPr>
        <w:t>Unique et permanente •   • Adresse IP</w:t>
      </w:r>
    </w:p>
    <w:p>
      <w:pPr>
        <w:pStyle w:val="ListBullet"/>
      </w:pPr>
      <w:r>
        <w:rPr>
          <w:b w:val="0"/>
          <w:i w:val="0"/>
        </w:rPr>
        <w:t>Attribuée par le réseau •   • Adresse MAC</w:t>
      </w:r>
    </w:p>
    <w:p>
      <w:pPr>
        <w:pStyle w:val="ListBullet"/>
      </w:pPr>
      <w:r>
        <w:rPr>
          <w:b w:val="0"/>
          <w:i w:val="0"/>
        </w:rPr>
        <w:t>Identifie le matériel physique •</w:t>
      </w:r>
    </w:p>
    <w:p>
      <w:r>
        <w:rPr>
          <w:b/>
        </w:rPr>
        <w:t>Correction / éléments attendus :</w:t>
      </w:r>
    </w:p>
    <w:p>
      <w:pPr>
        <w:pStyle w:val="ListBullet"/>
      </w:pPr>
      <w:r>
        <w:rPr>
          <w:b w:val="0"/>
          <w:i w:val="0"/>
        </w:rPr>
        <w:t xml:space="preserve">Unique et permanente ➔ </w:t>
      </w:r>
      <w:r>
        <w:rPr>
          <w:b/>
        </w:rPr>
        <w:t>Adresse MAC</w:t>
      </w:r>
    </w:p>
    <w:p>
      <w:pPr>
        <w:pStyle w:val="ListBullet"/>
      </w:pPr>
      <w:r>
        <w:rPr>
          <w:b w:val="0"/>
          <w:i w:val="0"/>
        </w:rPr>
        <w:t xml:space="preserve">Attribuée par le réseau ➔ </w:t>
      </w:r>
      <w:r>
        <w:rPr>
          <w:b/>
        </w:rPr>
        <w:t>Adresse IP</w:t>
      </w:r>
    </w:p>
    <w:p>
      <w:pPr>
        <w:pStyle w:val="ListBullet"/>
      </w:pPr>
      <w:r>
        <w:rPr>
          <w:b w:val="0"/>
          <w:i w:val="0"/>
        </w:rPr>
        <w:t xml:space="preserve">Identifie le matériel physique ➔ </w:t>
      </w:r>
      <w:r>
        <w:rPr>
          <w:b/>
        </w:rPr>
        <w:t>Adresse MAC</w:t>
      </w:r>
    </w:p>
    <w:p>
      <w:r>
        <w:rPr>
          <w:b/>
        </w:rPr>
        <w:t>Exercice I — Vrai ou Faux</w:t>
      </w:r>
    </w:p>
    <w:p>
      <w:r>
        <w:rPr>
          <w:b w:val="0"/>
          <w:i w:val="0"/>
        </w:rPr>
        <w:t>1. Un transistor peut avoir trois états différents (0, 1 et 2). [____]</w:t>
      </w:r>
    </w:p>
    <w:p>
      <w:r>
        <w:rPr>
          <w:b w:val="0"/>
          <w:i w:val="0"/>
        </w:rPr>
        <w:t>2. L'adresse MAC de ton téléphone change chaque fois que tu vas chez un ami. [____]</w:t>
      </w:r>
    </w:p>
    <w:p>
      <w:r>
        <w:rPr>
          <w:b w:val="0"/>
          <w:i w:val="0"/>
        </w:rPr>
        <w:t>3. Le bit est la plus petite unité d'information (0 ou 1). [____]</w:t>
      </w:r>
    </w:p>
    <w:p>
      <w:r>
        <w:rPr>
          <w:b/>
        </w:rPr>
        <w:t>Correction / éléments attendus :</w:t>
      </w:r>
    </w:p>
    <w:p>
      <w:r>
        <w:rPr>
          <w:b w:val="0"/>
          <w:i w:val="0"/>
        </w:rPr>
        <w:t xml:space="preserve">1. </w:t>
      </w:r>
      <w:r>
        <w:rPr>
          <w:b/>
        </w:rPr>
        <w:t>Faux</w:t>
      </w:r>
      <w:r>
        <w:rPr>
          <w:b w:val="0"/>
          <w:i w:val="0"/>
        </w:rPr>
        <w:t xml:space="preserve"> (seulement 2 états : 0 ou 1).</w:t>
      </w:r>
    </w:p>
    <w:p>
      <w:r>
        <w:rPr>
          <w:b w:val="0"/>
          <w:i w:val="0"/>
        </w:rPr>
        <w:t xml:space="preserve">2. </w:t>
      </w:r>
      <w:r>
        <w:rPr>
          <w:b/>
        </w:rPr>
        <w:t>Faux</w:t>
      </w:r>
      <w:r>
        <w:rPr>
          <w:b w:val="0"/>
          <w:i w:val="0"/>
        </w:rPr>
        <w:t xml:space="preserve"> (c'est l'adresse IP qui change, la MAC est permanente).</w:t>
      </w:r>
    </w:p>
    <w:p>
      <w:r>
        <w:rPr>
          <w:b w:val="0"/>
          <w:i w:val="0"/>
        </w:rPr>
        <w:t xml:space="preserve">3. </w:t>
      </w:r>
      <w:r>
        <w:rPr>
          <w:b/>
        </w:rPr>
        <w:t>Vrai</w:t>
      </w:r>
      <w:r>
        <w:rPr>
          <w:b w:val="0"/>
          <w:i w:val="0"/>
        </w:rPr>
        <w:t>.</w:t>
      </w:r>
    </w:p>
    <w:p>
      <w:pPr>
        <w:pStyle w:val="Heading2"/>
      </w:pPr>
      <w:r>
        <w:rPr>
          <w:b w:val="0"/>
          <w:i w:val="0"/>
        </w:rPr>
        <w:t>4. La logique de décision : les opérateurs</w:t>
      </w:r>
    </w:p>
    <w:p>
      <w:r>
        <w:rPr>
          <w:b w:val="0"/>
          <w:i w:val="0"/>
        </w:rPr>
        <w:t xml:space="preserve">Pour prendre des décisions, les systèmes utilisent des </w:t>
      </w:r>
      <w:r>
        <w:rPr>
          <w:b/>
        </w:rPr>
        <w:t>portes logiques</w:t>
      </w:r>
      <w:r>
        <w:rPr>
          <w:b w:val="0"/>
          <w:i w:val="0"/>
        </w:rPr>
        <w:t>. Elles comparent des entrées (0 ou 1) pour donner une sortie.</w:t>
      </w:r>
    </w:p>
    <w:p>
      <w:pPr>
        <w:pStyle w:val="ListBullet"/>
      </w:pPr>
      <w:r>
        <w:rPr>
          <w:b/>
        </w:rPr>
        <w:t>NON (NOT)</w:t>
      </w:r>
      <w:r>
        <w:rPr>
          <w:b w:val="0"/>
          <w:i w:val="0"/>
        </w:rPr>
        <w:t xml:space="preserve"> : Inverse le signal. Si l'entrée est 1, la sortie est 0.</w:t>
      </w:r>
    </w:p>
    <w:p>
      <w:pPr>
        <w:pStyle w:val="ListBullet"/>
      </w:pPr>
      <w:r>
        <w:rPr>
          <w:b/>
        </w:rPr>
        <w:t>ET (AND)</w:t>
      </w:r>
      <w:r>
        <w:rPr>
          <w:b w:val="0"/>
          <w:i w:val="0"/>
        </w:rPr>
        <w:t xml:space="preserve"> : La sortie est 1 </w:t>
      </w:r>
      <w:r>
        <w:rPr>
          <w:b/>
        </w:rPr>
        <w:t>seulement si</w:t>
      </w:r>
      <w:r>
        <w:rPr>
          <w:b w:val="0"/>
          <w:i w:val="0"/>
        </w:rPr>
        <w:t xml:space="preserve"> toutes les entrées sont à 1.</w:t>
      </w:r>
    </w:p>
    <w:p>
      <w:pPr>
        <w:pStyle w:val="ListBullet"/>
      </w:pPr>
      <w:r>
        <w:rPr>
          <w:b/>
        </w:rPr>
        <w:t>OU (OR)</w:t>
      </w:r>
      <w:r>
        <w:rPr>
          <w:b w:val="0"/>
          <w:i w:val="0"/>
        </w:rPr>
        <w:t xml:space="preserve"> : La sortie est 1 si </w:t>
      </w:r>
      <w:r>
        <w:rPr>
          <w:b/>
        </w:rPr>
        <w:t>au moins une</w:t>
      </w:r>
      <w:r>
        <w:rPr>
          <w:b w:val="0"/>
          <w:i w:val="0"/>
        </w:rPr>
        <w:t xml:space="preserve"> des entrées est à 1.</w:t>
      </w:r>
    </w:p>
    <w:p>
      <w:r>
        <w:rPr>
          <w:b/>
        </w:rPr>
        <w:t>Exercice J — Table de vérité</w:t>
      </w:r>
    </w:p>
    <w:p>
      <w:r>
        <w:rPr>
          <w:b w:val="0"/>
          <w:i w:val="0"/>
        </w:rPr>
        <w:t xml:space="preserve">Complète la table de vérité de l'opérateur </w:t>
      </w:r>
      <w:r>
        <w:rPr>
          <w:b/>
        </w:rPr>
        <w:t>ET</w:t>
      </w:r>
      <w:r>
        <w:rPr>
          <w:b w:val="0"/>
          <w:i w:val="0"/>
        </w:rPr>
        <w:t xml:space="preserve"> (1 = activé, 0 = éteint) :</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Entrée A (Interrupteur)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Entrée B (Capteur)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Sortie (Lampe)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0</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0</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0</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0</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0</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0</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bl>
    <w:p/>
    <w:p>
      <w:r>
        <w:rPr>
          <w:b/>
        </w:rPr>
        <w:t>Correction / éléments attendus :</w:t>
      </w:r>
    </w:p>
    <w:p>
      <w:pPr>
        <w:pStyle w:val="ListBullet"/>
      </w:pPr>
      <w:r>
        <w:rPr>
          <w:b w:val="0"/>
          <w:i w:val="0"/>
        </w:rPr>
        <w:t xml:space="preserve">1 / 0 ➔ </w:t>
      </w:r>
      <w:r>
        <w:rPr>
          <w:b/>
        </w:rPr>
        <w:t>0</w:t>
      </w:r>
    </w:p>
    <w:p>
      <w:pPr>
        <w:pStyle w:val="ListBullet"/>
      </w:pPr>
      <w:r>
        <w:rPr>
          <w:b w:val="0"/>
          <w:i w:val="0"/>
        </w:rPr>
        <w:t xml:space="preserve">1 / 1 ➔ </w:t>
      </w:r>
      <w:r>
        <w:rPr>
          <w:b/>
        </w:rPr>
        <w:t>1</w:t>
      </w:r>
    </w:p>
    <w:p>
      <w:r>
        <w:rPr>
          <w:i/>
        </w:rPr>
        <w:t>(La lampe ne s'allume que si les deux conditions sont réunies).</w:t>
      </w:r>
    </w:p>
    <w:p>
      <w:r>
        <w:rPr>
          <w:b/>
        </w:rPr>
        <w:t>Exercice K — Association de règles</w:t>
      </w:r>
    </w:p>
    <w:p>
      <w:r>
        <w:rPr>
          <w:b w:val="0"/>
          <w:i w:val="0"/>
        </w:rPr>
        <w:t>Associe chaque situation à l'opérateur logique qui convient :</w:t>
      </w:r>
    </w:p>
    <w:p>
      <w:r>
        <w:rPr>
          <w:b w:val="0"/>
          <w:i w:val="0"/>
        </w:rPr>
        <w:t>1. La lumière s'allume si j'appuie sur le bouton A ou sur le bouton B. ➔ Opérateur __________</w:t>
      </w:r>
    </w:p>
    <w:p>
      <w:r>
        <w:rPr>
          <w:b w:val="0"/>
          <w:i w:val="0"/>
        </w:rPr>
        <w:t>2. Le moteur tourne si le contact est mis et que la ceinture est bouclée. ➔ Opérateur __________</w:t>
      </w:r>
    </w:p>
    <w:p>
      <w:r>
        <w:rPr>
          <w:b w:val="0"/>
          <w:i w:val="0"/>
        </w:rPr>
        <w:t>3. Le voyant "Danger" s'éteint quand la porte est bien fermée. ➔ Opérateur __________</w:t>
      </w:r>
    </w:p>
    <w:p>
      <w:r>
        <w:rPr>
          <w:b/>
        </w:rPr>
        <w:t>Correction / éléments attendus :</w:t>
      </w:r>
    </w:p>
    <w:p>
      <w:r>
        <w:rPr>
          <w:b w:val="0"/>
          <w:i w:val="0"/>
        </w:rPr>
        <w:t xml:space="preserve">1. Opérateur </w:t>
      </w:r>
      <w:r>
        <w:rPr>
          <w:b/>
        </w:rPr>
        <w:t>OU</w:t>
      </w:r>
    </w:p>
    <w:p>
      <w:r>
        <w:rPr>
          <w:b w:val="0"/>
          <w:i w:val="0"/>
        </w:rPr>
        <w:t xml:space="preserve">2. Opérateur </w:t>
      </w:r>
      <w:r>
        <w:rPr>
          <w:b/>
        </w:rPr>
        <w:t>ET</w:t>
      </w:r>
    </w:p>
    <w:p>
      <w:r>
        <w:rPr>
          <w:b w:val="0"/>
          <w:i w:val="0"/>
        </w:rPr>
        <w:t xml:space="preserve">3. Opérateur </w:t>
      </w:r>
      <w:r>
        <w:rPr>
          <w:b/>
        </w:rPr>
        <w:t>NON</w:t>
      </w:r>
      <w:r>
        <w:rPr>
          <w:b w:val="0"/>
          <w:i w:val="0"/>
        </w:rPr>
        <w:t xml:space="preserve"> (Inversion : porte fermée = signal 1, voyant = 0).</w:t>
      </w:r>
    </w:p>
    <w:p>
      <w:r>
        <w:rPr>
          <w:b/>
        </w:rPr>
        <w:t>Exercice L — Schéma logique</w:t>
      </w:r>
    </w:p>
    <w:p>
      <w:r>
        <w:rPr>
          <w:b w:val="0"/>
          <w:i w:val="0"/>
        </w:rPr>
        <w:t xml:space="preserve">Dessine ou décris le résultat : Si on place un opérateur </w:t>
      </w:r>
      <w:r>
        <w:rPr>
          <w:b/>
        </w:rPr>
        <w:t>NON</w:t>
      </w:r>
      <w:r>
        <w:rPr>
          <w:b w:val="0"/>
          <w:i w:val="0"/>
        </w:rPr>
        <w:t xml:space="preserve"> juste après un bouton pressé (état 1), quel sera l'état final du signal ?</w:t>
      </w:r>
    </w:p>
    <w:p>
      <w:r>
        <w:rPr>
          <w:b w:val="0"/>
          <w:i w:val="0"/>
        </w:rPr>
        <w:t>_______________________________________________________________________________________</w:t>
      </w:r>
    </w:p>
    <w:p>
      <w:r>
        <w:rPr>
          <w:b/>
        </w:rPr>
        <w:t>Correction / éléments attendus :</w:t>
      </w:r>
    </w:p>
    <w:p>
      <w:r>
        <w:rPr>
          <w:b w:val="0"/>
          <w:i w:val="0"/>
        </w:rPr>
        <w:t xml:space="preserve">L'état final sera </w:t>
      </w:r>
      <w:r>
        <w:rPr>
          <w:b/>
        </w:rPr>
        <w:t>0</w:t>
      </w:r>
      <w:r>
        <w:rPr>
          <w:b w:val="0"/>
          <w:i w:val="0"/>
        </w:rPr>
        <w:t xml:space="preserve"> (ou "éteint"). L'opérateur NON inverse l'entrée 1 en sortie 0.</w:t>
      </w:r>
    </w:p>
    <w:p>
      <w:pPr>
        <w:pStyle w:val="Heading2"/>
      </w:pPr>
      <w:r>
        <w:rPr>
          <w:b w:val="0"/>
          <w:i w:val="0"/>
        </w:rPr>
        <w:t>5. L’automatisation dans notre environnement</w:t>
      </w:r>
    </w:p>
    <w:p>
      <w:r>
        <w:rPr>
          <w:b w:val="0"/>
          <w:i w:val="0"/>
        </w:rPr>
        <w:t xml:space="preserve">Un système automatisé suit toujours le même cycle : </w:t>
      </w:r>
      <w:r>
        <w:rPr>
          <w:b/>
        </w:rPr>
        <w:t>Capter ➔ Traiter ➔ Agir</w:t>
      </w:r>
      <w:r>
        <w:rPr>
          <w:b w:val="0"/>
          <w:i w:val="0"/>
        </w:rPr>
        <w:t>.</w:t>
      </w:r>
    </w:p>
    <w:p>
      <w:pPr>
        <w:pStyle w:val="ListBullet"/>
      </w:pPr>
      <w:r>
        <w:rPr>
          <w:b/>
        </w:rPr>
        <w:t>Capter</w:t>
      </w:r>
      <w:r>
        <w:rPr>
          <w:b w:val="0"/>
          <w:i w:val="0"/>
        </w:rPr>
        <w:t xml:space="preserve"> : Un capteur (présence, température) envoie un signal 0 ou 1.</w:t>
      </w:r>
    </w:p>
    <w:p>
      <w:pPr>
        <w:pStyle w:val="ListBullet"/>
      </w:pPr>
      <w:r>
        <w:rPr>
          <w:b/>
        </w:rPr>
        <w:t>Traiter</w:t>
      </w:r>
      <w:r>
        <w:rPr>
          <w:b w:val="0"/>
          <w:i w:val="0"/>
        </w:rPr>
        <w:t xml:space="preserve"> : Le processeur utilise la logique (ET, OU, NON) pour décider.</w:t>
      </w:r>
    </w:p>
    <w:p>
      <w:pPr>
        <w:pStyle w:val="ListBullet"/>
      </w:pPr>
      <w:r>
        <w:rPr>
          <w:b/>
        </w:rPr>
        <w:t>Agir</w:t>
      </w:r>
      <w:r>
        <w:rPr>
          <w:b w:val="0"/>
          <w:i w:val="0"/>
        </w:rPr>
        <w:t xml:space="preserve"> : Un actionneur (moteur, sirène, lampe) exécute la décision.</w:t>
      </w:r>
    </w:p>
    <w:p>
      <w:r>
        <w:rPr>
          <w:b/>
        </w:rPr>
        <w:t>Exercice M — Banque de mots</w:t>
      </w:r>
    </w:p>
    <w:p>
      <w:r>
        <w:rPr>
          <w:b w:val="0"/>
          <w:i w:val="0"/>
        </w:rPr>
        <w:t xml:space="preserve">Complète avec : </w:t>
      </w:r>
      <w:r>
        <w:rPr>
          <w:i/>
        </w:rPr>
        <w:t>Capteur, Actionneur, Processeur.</w:t>
      </w:r>
    </w:p>
    <w:p>
      <w:r>
        <w:rPr>
          <w:b w:val="0"/>
          <w:i w:val="0"/>
        </w:rPr>
        <w:t>Dans une porte de garage automatique, la cellule photoélectrique est le ______________ . La puce électronique qui vérifie si la voie est libre est le ______________ . Le moteur qui lève la porte est l'______________ .</w:t>
      </w:r>
    </w:p>
    <w:p>
      <w:r>
        <w:rPr>
          <w:b/>
        </w:rPr>
        <w:t>Correction / éléments attendus :</w:t>
      </w:r>
    </w:p>
    <w:p>
      <w:r>
        <w:rPr>
          <w:b w:val="0"/>
          <w:i w:val="0"/>
        </w:rPr>
        <w:t xml:space="preserve">Cellule photoélectrique ➔ </w:t>
      </w:r>
      <w:r>
        <w:rPr>
          <w:b/>
        </w:rPr>
        <w:t>Capteur</w:t>
      </w:r>
      <w:r>
        <w:rPr>
          <w:b w:val="0"/>
          <w:i w:val="0"/>
        </w:rPr>
        <w:t xml:space="preserve"> ; Puce électronique ➔ </w:t>
      </w:r>
      <w:r>
        <w:rPr>
          <w:b/>
        </w:rPr>
        <w:t>Processeur</w:t>
      </w:r>
      <w:r>
        <w:rPr>
          <w:b w:val="0"/>
          <w:i w:val="0"/>
        </w:rPr>
        <w:t xml:space="preserve"> ; Moteur ➔ </w:t>
      </w:r>
      <w:r>
        <w:rPr>
          <w:b/>
        </w:rPr>
        <w:t>Actionneur</w:t>
      </w:r>
      <w:r>
        <w:rPr>
          <w:b w:val="0"/>
          <w:i w:val="0"/>
        </w:rPr>
        <w:t>.</w:t>
      </w:r>
    </w:p>
    <w:p>
      <w:r>
        <w:rPr>
          <w:b/>
        </w:rPr>
        <w:t>Exercice N — Réponse guidée</w:t>
      </w:r>
    </w:p>
    <w:p>
      <w:r>
        <w:rPr>
          <w:b w:val="0"/>
          <w:i w:val="0"/>
        </w:rPr>
        <w:t xml:space="preserve">Dans une maison domotique, on veut que les volets se ferment si "Il fait nuit" </w:t>
      </w:r>
      <w:r>
        <w:rPr>
          <w:b/>
        </w:rPr>
        <w:t>OU</w:t>
      </w:r>
      <w:r>
        <w:rPr>
          <w:b w:val="0"/>
          <w:i w:val="0"/>
        </w:rPr>
        <w:t xml:space="preserve"> si "L'utilisateur appuie sur le bouton".</w:t>
      </w:r>
    </w:p>
    <w:p>
      <w:r>
        <w:rPr>
          <w:b w:val="0"/>
          <w:i w:val="0"/>
        </w:rPr>
        <w:t>Si il fait jour (0) et que l'utilisateur n'appuie pas (0), quel est l'état des volets ? __________</w:t>
      </w:r>
    </w:p>
    <w:p>
      <w:r>
        <w:rPr>
          <w:b w:val="0"/>
          <w:i w:val="0"/>
        </w:rPr>
        <w:t>Si il fait jour (0) mais que l'utilisateur appuie (1), quel est l'état des volets ? __________</w:t>
      </w:r>
    </w:p>
    <w:p>
      <w:r>
        <w:rPr>
          <w:b/>
        </w:rPr>
        <w:t>Correction / éléments attendus :</w:t>
      </w:r>
    </w:p>
    <w:p>
      <w:r>
        <w:rPr>
          <w:b w:val="0"/>
          <w:i w:val="0"/>
        </w:rPr>
        <w:t xml:space="preserve">1. État </w:t>
      </w:r>
      <w:r>
        <w:rPr>
          <w:b/>
        </w:rPr>
        <w:t>0</w:t>
      </w:r>
      <w:r>
        <w:rPr>
          <w:b w:val="0"/>
          <w:i w:val="0"/>
        </w:rPr>
        <w:t xml:space="preserve"> (ouvert).</w:t>
      </w:r>
    </w:p>
    <w:p>
      <w:r>
        <w:rPr>
          <w:b w:val="0"/>
          <w:i w:val="0"/>
        </w:rPr>
        <w:t xml:space="preserve">2. État </w:t>
      </w:r>
      <w:r>
        <w:rPr>
          <w:b/>
        </w:rPr>
        <w:t>1</w:t>
      </w:r>
      <w:r>
        <w:rPr>
          <w:b w:val="0"/>
          <w:i w:val="0"/>
        </w:rPr>
        <w:t xml:space="preserve"> (fermé).</w:t>
      </w:r>
    </w:p>
    <w:p>
      <w:r>
        <w:rPr>
          <w:i/>
        </w:rPr>
        <w:t>(C'est la logique du OU : il suffit d'une seule condition vraie pour agir).</w:t>
      </w:r>
    </w:p>
    <w:p>
      <w:r>
        <w:rPr>
          <w:b/>
        </w:rPr>
        <w:t>Exercice O — Cas pratique</w:t>
      </w:r>
    </w:p>
    <w:p>
      <w:r>
        <w:rPr>
          <w:b w:val="0"/>
          <w:i w:val="0"/>
        </w:rPr>
        <w:t>On conçoit une alarme de piscine. Elle doit sonner si :</w:t>
      </w:r>
    </w:p>
    <w:p>
      <w:r>
        <w:rPr>
          <w:b w:val="0"/>
          <w:i w:val="0"/>
        </w:rPr>
        <w:t xml:space="preserve">(Le capteur d'immersion détecte un corps) </w:t>
      </w:r>
      <w:r>
        <w:rPr>
          <w:b/>
        </w:rPr>
        <w:t>ET</w:t>
      </w:r>
      <w:r>
        <w:rPr>
          <w:b w:val="0"/>
          <w:i w:val="0"/>
        </w:rPr>
        <w:t xml:space="preserve"> (L'alarme n'est </w:t>
      </w:r>
      <w:r>
        <w:rPr>
          <w:b/>
        </w:rPr>
        <w:t>PAS</w:t>
      </w:r>
      <w:r>
        <w:rPr>
          <w:b w:val="0"/>
          <w:i w:val="0"/>
        </w:rPr>
        <w:t xml:space="preserve"> en mode maintenance).</w:t>
      </w:r>
    </w:p>
    <w:p>
      <w:r>
        <w:rPr>
          <w:b w:val="0"/>
          <w:i w:val="0"/>
        </w:rPr>
        <w:t>Quel opérateur logique doit-on utiliser pour combiner ces deux informations ?</w:t>
      </w:r>
    </w:p>
    <w:p>
      <w:r>
        <w:rPr>
          <w:b w:val="0"/>
          <w:i w:val="0"/>
        </w:rPr>
        <w:t>_______________________________________________________________________________________</w:t>
      </w:r>
    </w:p>
    <w:p>
      <w:r>
        <w:rPr>
          <w:b/>
        </w:rPr>
        <w:t>Correction / éléments attendus :</w:t>
      </w:r>
    </w:p>
    <w:p>
      <w:r>
        <w:rPr>
          <w:b w:val="0"/>
          <w:i w:val="0"/>
        </w:rPr>
        <w:t xml:space="preserve">On utilise l'opérateur </w:t>
      </w:r>
      <w:r>
        <w:rPr>
          <w:b/>
        </w:rPr>
        <w:t>ET</w:t>
      </w:r>
      <w:r>
        <w:rPr>
          <w:b w:val="0"/>
          <w:i w:val="0"/>
        </w:rPr>
        <w:t>.</w:t>
      </w:r>
    </w:p>
    <w:p>
      <w:r>
        <w:rPr>
          <w:i/>
        </w:rPr>
        <w:t>(Note : le signal de maintenance doit d'abord passer par un opérateur NON pour que le système vérifie qu'il est à 0).</w:t>
      </w:r>
    </w:p>
    <w:p>
      <w:pPr>
        <w:pStyle w:val="Title"/>
        <w:jc w:val="center"/>
      </w:pPr>
      <w:r>
        <w:rPr>
          <w:b w:val="0"/>
          <w:i w:val="0"/>
        </w:rPr>
        <w:t>Chapitre 8 — Communiquer, protéger et décider</w:t>
      </w:r>
    </w:p>
    <w:p>
      <w:pPr>
        <w:pStyle w:val="Heading2"/>
      </w:pPr>
      <w:r>
        <w:rPr>
          <w:b w:val="0"/>
          <w:i w:val="0"/>
        </w:rPr>
        <w:t>Situation-problème</w:t>
      </w:r>
    </w:p>
    <w:p>
      <w:r>
        <w:rPr>
          <w:b w:val="0"/>
          <w:i w:val="0"/>
        </w:rPr>
        <w:t>Léna vient de recevoir son premier smartphone pour son entrée en 2ème secondaire. En rentrant chez elle, elle se connecte au Wi-Fi familial pour télécharger une application de montage vidéo. Soudain, elle reçoit un message d'un inconnu lui demandant son adresse e-mail et son mot de passe pour "valider son compte et gagner un bonus". Son grand frère lui explique que son téléphone possède une "identité" unique sur le réseau et qu'elle doit apprendre à protéger ses données avant de décider quoi partager. Comment Léna peut-elle naviguer en sécurité tout en comprenant comment ses informations circulent ?</w:t>
      </w:r>
    </w:p>
    <w:p>
      <w:pPr>
        <w:pStyle w:val="Heading2"/>
      </w:pPr>
      <w:r>
        <w:rPr>
          <w:b w:val="0"/>
          <w:i w:val="0"/>
        </w:rPr>
        <w:t>Objectifs</w:t>
      </w:r>
    </w:p>
    <w:p>
      <w:pPr>
        <w:pStyle w:val="ListBullet"/>
      </w:pPr>
      <w:r>
        <w:rPr>
          <w:b/>
        </w:rPr>
        <w:t>Distinguer</w:t>
      </w:r>
      <w:r>
        <w:rPr>
          <w:b w:val="0"/>
          <w:i w:val="0"/>
        </w:rPr>
        <w:t xml:space="preserve"> les composants d'un réseau (local, internet, serveur, cloud).</w:t>
      </w:r>
    </w:p>
    <w:p>
      <w:pPr>
        <w:pStyle w:val="ListBullet"/>
      </w:pPr>
      <w:r>
        <w:rPr>
          <w:b/>
        </w:rPr>
        <w:t>Expliquer</w:t>
      </w:r>
      <w:r>
        <w:rPr>
          <w:b w:val="0"/>
          <w:i w:val="0"/>
        </w:rPr>
        <w:t xml:space="preserve"> la différence entre une adresse MAC et une adresse IP.</w:t>
      </w:r>
    </w:p>
    <w:p>
      <w:pPr>
        <w:pStyle w:val="ListBullet"/>
      </w:pPr>
      <w:r>
        <w:rPr>
          <w:b/>
        </w:rPr>
        <w:t>Identifier</w:t>
      </w:r>
      <w:r>
        <w:rPr>
          <w:b w:val="0"/>
          <w:i w:val="0"/>
        </w:rPr>
        <w:t xml:space="preserve"> les risques numériques (hameçonnage, cyberharcèlement) et les moyens de protection.</w:t>
      </w:r>
    </w:p>
    <w:p>
      <w:pPr>
        <w:pStyle w:val="ListBullet"/>
      </w:pPr>
      <w:r>
        <w:rPr>
          <w:b/>
        </w:rPr>
        <w:t>Analyser</w:t>
      </w:r>
      <w:r>
        <w:rPr>
          <w:b w:val="0"/>
          <w:i w:val="0"/>
        </w:rPr>
        <w:t xml:space="preserve"> l'impact des données personnelles et de l'intelligence artificielle sur nos décisions.</w:t>
      </w:r>
    </w:p>
    <w:p>
      <w:pPr>
        <w:pStyle w:val="Heading2"/>
      </w:pPr>
      <w:r>
        <w:rPr>
          <w:b w:val="0"/>
          <w:i w:val="0"/>
        </w:rPr>
        <w:t>1. Les réseaux : du local au global</w:t>
      </w:r>
    </w:p>
    <w:p>
      <w:r>
        <w:rPr>
          <w:b w:val="0"/>
          <w:i w:val="0"/>
        </w:rPr>
        <w:t xml:space="preserve">Pour qu'un appareil communique, il doit être relié à d'autres. Le </w:t>
      </w:r>
      <w:r>
        <w:rPr>
          <w:b/>
        </w:rPr>
        <w:t>réseau local</w:t>
      </w:r>
      <w:r>
        <w:rPr>
          <w:b w:val="0"/>
          <w:i w:val="0"/>
        </w:rPr>
        <w:t xml:space="preserve"> (LAN) regroupe les appareils d'une maison ou d'une école, souvent connectés sans fil via le </w:t>
      </w:r>
      <w:r>
        <w:rPr>
          <w:b/>
        </w:rPr>
        <w:t>Wi-Fi</w:t>
      </w:r>
      <w:r>
        <w:rPr>
          <w:b w:val="0"/>
          <w:i w:val="0"/>
        </w:rPr>
        <w:t xml:space="preserve">. Le </w:t>
      </w:r>
      <w:r>
        <w:rPr>
          <w:b/>
        </w:rPr>
        <w:t>routeur</w:t>
      </w:r>
      <w:r>
        <w:rPr>
          <w:b w:val="0"/>
          <w:i w:val="0"/>
        </w:rPr>
        <w:t xml:space="preserve"> (ou la "box") sert de passerelle entre ce petit réseau et </w:t>
      </w:r>
      <w:r>
        <w:rPr>
          <w:b/>
        </w:rPr>
        <w:t>Internet</w:t>
      </w:r>
      <w:r>
        <w:rPr>
          <w:b w:val="0"/>
          <w:i w:val="0"/>
        </w:rPr>
        <w:t xml:space="preserve">, le réseau mondial. Les données que nous consultons sont stockées sur des </w:t>
      </w:r>
      <w:r>
        <w:rPr>
          <w:b/>
        </w:rPr>
        <w:t>serveurs</w:t>
      </w:r>
      <w:r>
        <w:rPr>
          <w:b w:val="0"/>
          <w:i w:val="0"/>
        </w:rPr>
        <w:t xml:space="preserve"> (ordinateurs puissants allumés en permanence). Le </w:t>
      </w:r>
      <w:r>
        <w:rPr>
          <w:b/>
        </w:rPr>
        <w:t>Cloud</w:t>
      </w:r>
      <w:r>
        <w:rPr>
          <w:b w:val="0"/>
          <w:i w:val="0"/>
        </w:rPr>
        <w:t xml:space="preserve"> est un service permettant de stocker ses fichiers sur ces serveurs distants plutôt que sur son propre appareil, les rendant accessibles partout via une </w:t>
      </w:r>
      <w:r>
        <w:rPr>
          <w:b/>
        </w:rPr>
        <w:t>application</w:t>
      </w:r>
      <w:r>
        <w:rPr>
          <w:b w:val="0"/>
          <w:i w:val="0"/>
        </w:rPr>
        <w:t>.</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Terme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Définition simplifiée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 principal</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Réseau local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Connexion entre appareils proches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Partager une imprimante ou des fichiers chez soi.</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Routeur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Boîtier d'aiguillage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Relier le réseau de la maison à Internet.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Serveur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Ordinateur de stockage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Héberger des sites web ou des vidéos (ex: YouTube).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Cloud</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"Nuage" informatique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Sauvegarder ses photos en ligne pour ne pas les perdre.</w:t>
            </w:r>
          </w:p>
        </w:tc>
      </w:tr>
    </w:tbl>
    <w:p/>
    <w:p>
      <w:r>
        <w:rPr>
          <w:b/>
        </w:rPr>
        <w:t>Exercice A : Association</w:t>
      </w:r>
    </w:p>
    <w:p>
      <w:r>
        <w:rPr>
          <w:b w:val="0"/>
          <w:i w:val="0"/>
        </w:rPr>
        <w:t>Relie chaque élément à sa fonction correspondante :</w:t>
      </w:r>
    </w:p>
    <w:p>
      <w:r>
        <w:rPr>
          <w:b w:val="0"/>
          <w:i w:val="0"/>
        </w:rPr>
        <w:t>1. Wi-Fi •   • Permet d'accéder à Internet depuis le réseau local.</w:t>
      </w:r>
    </w:p>
    <w:p>
      <w:r>
        <w:rPr>
          <w:b w:val="0"/>
          <w:i w:val="0"/>
        </w:rPr>
        <w:t>2. Routeur •   • Technologie de connexion sans fil à courte portée.</w:t>
      </w:r>
    </w:p>
    <w:p>
      <w:r>
        <w:rPr>
          <w:b w:val="0"/>
          <w:i w:val="0"/>
        </w:rPr>
        <w:t>3. Serveur •   • Espace de stockage distant accessible par Internet.</w:t>
      </w:r>
    </w:p>
    <w:p>
      <w:r>
        <w:rPr>
          <w:b w:val="0"/>
          <w:i w:val="0"/>
        </w:rPr>
        <w:t>4. Cloud •   • Machine qui distribue des données aux utilisateurs.</w:t>
      </w:r>
    </w:p>
    <w:p>
      <w:r>
        <w:rPr>
          <w:b/>
        </w:rPr>
        <w:t>Correction / éléments attendus :</w:t>
      </w:r>
    </w:p>
    <w:p>
      <w:r>
        <w:rPr>
          <w:b w:val="0"/>
          <w:i w:val="0"/>
        </w:rPr>
        <w:t>1. Wi-Fi -&gt; Technologie de connexion sans fil à courte portée.</w:t>
      </w:r>
    </w:p>
    <w:p>
      <w:r>
        <w:rPr>
          <w:b w:val="0"/>
          <w:i w:val="0"/>
        </w:rPr>
        <w:t>2. Routeur -&gt; Permet d'accéder à Internet depuis le réseau local.</w:t>
      </w:r>
    </w:p>
    <w:p>
      <w:r>
        <w:rPr>
          <w:b w:val="0"/>
          <w:i w:val="0"/>
        </w:rPr>
        <w:t>3. Serveur -&gt; Machine qui distribue des données aux utilisateurs.</w:t>
      </w:r>
    </w:p>
    <w:p>
      <w:r>
        <w:rPr>
          <w:b w:val="0"/>
          <w:i w:val="0"/>
        </w:rPr>
        <w:t>4. Cloud -&gt; Espace de stockage distant accessible par Internet.</w:t>
      </w:r>
    </w:p>
    <w:p>
      <w:r>
        <w:rPr>
          <w:b/>
        </w:rPr>
        <w:t>Exercice B : Choix multiples</w:t>
      </w:r>
    </w:p>
    <w:p>
      <w:r>
        <w:rPr>
          <w:b w:val="0"/>
          <w:i w:val="0"/>
        </w:rPr>
        <w:t>Entoure la bonne réponse pour chaque situation :</w:t>
      </w:r>
    </w:p>
    <w:p>
      <w:r>
        <w:rPr>
          <w:b w:val="0"/>
          <w:i w:val="0"/>
        </w:rPr>
        <w:t>1. Pour imprimer un document depuis ma tablette sur l'imprimante du salon, j'utilise :</w:t>
      </w:r>
    </w:p>
    <w:p>
      <w:r>
        <w:rPr>
          <w:b w:val="0"/>
          <w:i w:val="0"/>
        </w:rPr>
        <w:t>a) Le Cloud / b) Le réseau local / c) Un serveur mondial</w:t>
      </w:r>
    </w:p>
    <w:p>
      <w:r>
        <w:rPr>
          <w:b w:val="0"/>
          <w:i w:val="0"/>
        </w:rPr>
        <w:t>2. Si je n'ai plus de place sur mon téléphone, je peux enregistrer mes photos sur :</w:t>
      </w:r>
    </w:p>
    <w:p>
      <w:r>
        <w:rPr>
          <w:b w:val="0"/>
          <w:i w:val="0"/>
        </w:rPr>
        <w:t>a) Le routeur / b) Le Wi-Fi / c) Le Cloud</w:t>
      </w:r>
    </w:p>
    <w:p>
      <w:r>
        <w:rPr>
          <w:b/>
        </w:rPr>
        <w:t>Correction / éléments attendus :</w:t>
      </w:r>
    </w:p>
    <w:p>
      <w:r>
        <w:rPr>
          <w:b w:val="0"/>
          <w:i w:val="0"/>
        </w:rPr>
        <w:t>1. b) Le réseau local</w:t>
      </w:r>
    </w:p>
    <w:p>
      <w:r>
        <w:rPr>
          <w:b w:val="0"/>
          <w:i w:val="0"/>
        </w:rPr>
        <w:t>2. c) Le Cloud</w:t>
      </w:r>
    </w:p>
    <w:p>
      <w:r>
        <w:rPr>
          <w:b/>
        </w:rPr>
        <w:t>Exercice C : Complétion</w:t>
      </w:r>
    </w:p>
    <w:p>
      <w:r>
        <w:rPr>
          <w:b w:val="0"/>
          <w:i w:val="0"/>
        </w:rPr>
        <w:t xml:space="preserve">Complète le texte ci-dessous avec les mots suivants : </w:t>
      </w:r>
      <w:r>
        <w:rPr>
          <w:i/>
        </w:rPr>
        <w:t>Internet, applications, Wi-Fi, serveurs</w:t>
      </w:r>
      <w:r>
        <w:rPr>
          <w:b w:val="0"/>
          <w:i w:val="0"/>
        </w:rPr>
        <w:t>.</w:t>
      </w:r>
    </w:p>
    <w:p>
      <w:r>
        <w:rPr>
          <w:b w:val="0"/>
          <w:i w:val="0"/>
        </w:rPr>
        <w:t>Pour regarder une vidéo sur ma tablette, je me connecte d'abord au __________ de ma maison. Ma demande passe par le routeur pour rejoindre le réseau __________. La vidéo est en réalité stockée sur des __________ situés parfois très loin. Pour la visionner, j'utilise souvent des __________ spécifiques comme YouTube ou Netflix.</w:t>
      </w:r>
    </w:p>
    <w:p>
      <w:r>
        <w:rPr>
          <w:b/>
        </w:rPr>
        <w:t>Correction / éléments attendus :</w:t>
      </w:r>
    </w:p>
    <w:p>
      <w:r>
        <w:rPr>
          <w:b w:val="0"/>
          <w:i w:val="0"/>
        </w:rPr>
        <w:t xml:space="preserve">Pour regarder une vidéo sur ma tablette, je me connecte d'abord au </w:t>
      </w:r>
      <w:r>
        <w:rPr>
          <w:b/>
        </w:rPr>
        <w:t>Wi-Fi</w:t>
      </w:r>
      <w:r>
        <w:rPr>
          <w:b w:val="0"/>
          <w:i w:val="0"/>
        </w:rPr>
        <w:t xml:space="preserve"> de ma maison. Ma demande passe par le routeur pour rejoindre le réseau </w:t>
      </w:r>
      <w:r>
        <w:rPr>
          <w:b/>
        </w:rPr>
        <w:t>Internet</w:t>
      </w:r>
      <w:r>
        <w:rPr>
          <w:b w:val="0"/>
          <w:i w:val="0"/>
        </w:rPr>
        <w:t xml:space="preserve">. La vidéo est en réalité stockée sur des </w:t>
      </w:r>
      <w:r>
        <w:rPr>
          <w:b/>
        </w:rPr>
        <w:t>serveurs</w:t>
      </w:r>
      <w:r>
        <w:rPr>
          <w:b w:val="0"/>
          <w:i w:val="0"/>
        </w:rPr>
        <w:t xml:space="preserve"> situés parfois très loin. Pour la visionner, j'utilise souvent des </w:t>
      </w:r>
      <w:r>
        <w:rPr>
          <w:b/>
        </w:rPr>
        <w:t>applications</w:t>
      </w:r>
      <w:r>
        <w:rPr>
          <w:b w:val="0"/>
          <w:i w:val="0"/>
        </w:rPr>
        <w:t xml:space="preserve"> spécifiques comme YouTube ou Netflix.</w:t>
      </w:r>
    </w:p>
    <w:p>
      <w:pPr>
        <w:pStyle w:val="Heading2"/>
      </w:pPr>
      <w:r>
        <w:rPr>
          <w:b w:val="0"/>
          <w:i w:val="0"/>
        </w:rPr>
        <w:t>2. S'identifier sur le réseau : MAC vs IP</w:t>
      </w:r>
    </w:p>
    <w:p>
      <w:r>
        <w:rPr>
          <w:b w:val="0"/>
          <w:i w:val="0"/>
        </w:rPr>
        <w:t>Chaque appareil connecté possède deux identités complémentaires pour que les données arrivent au bon endroit :</w:t>
      </w:r>
    </w:p>
    <w:p>
      <w:r>
        <w:rPr>
          <w:b w:val="0"/>
          <w:i w:val="0"/>
        </w:rPr>
        <w:t xml:space="preserve">1. </w:t>
      </w:r>
      <w:r>
        <w:rPr>
          <w:b/>
        </w:rPr>
        <w:t>L'adresse MAC</w:t>
      </w:r>
      <w:r>
        <w:rPr>
          <w:b w:val="0"/>
          <w:i w:val="0"/>
        </w:rPr>
        <w:t xml:space="preserve"> (Media Access Control) : C'est l'identifiant physique, unique et définitif, gravé sur la carte réseau de l'appareil en usine. C'est comme le numéro de série d'un moteur.</w:t>
      </w:r>
    </w:p>
    <w:p>
      <w:r>
        <w:rPr>
          <w:b w:val="0"/>
          <w:i w:val="0"/>
        </w:rPr>
        <w:t xml:space="preserve">2. </w:t>
      </w:r>
      <w:r>
        <w:rPr>
          <w:b/>
        </w:rPr>
        <w:t>L'adresse IP</w:t>
      </w:r>
      <w:r>
        <w:rPr>
          <w:b w:val="0"/>
          <w:i w:val="0"/>
        </w:rPr>
        <w:t xml:space="preserve"> (Internet Protocol) : C'est l'identifiant logique attribué par le réseau. Elle peut changer si l'appareil change de réseau (ex: passer de la maison à l'école). C'est comme une adresse postale qui indique où envoyer le courrier à un instant donné.</w:t>
      </w:r>
    </w:p>
    <w:p>
      <w:r>
        <w:rPr>
          <w:b/>
        </w:rPr>
        <w:t>Exercice D : Classement</w:t>
      </w:r>
    </w:p>
    <w:p>
      <w:r>
        <w:rPr>
          <w:b w:val="0"/>
          <w:i w:val="0"/>
        </w:rPr>
        <w:t>Classe les caractéristiques suivantes dans la bonne colonne (MAC ou IP) :</w:t>
      </w:r>
    </w:p>
    <w:p>
      <w:r>
        <w:rPr>
          <w:i/>
        </w:rPr>
        <w:t>Unique au monde dès la fabrication / Peut changer selon le lieu / Identifie la puce électronique / Permet de localiser l'appareil sur Internet.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Adresse MAC</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Adresse IP</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r>
        <w:rPr>
          <w:b/>
        </w:rPr>
        <w:t>Correction / éléments attendus :</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Adresse MAC</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Adresse IP</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Unique au monde dès la fabrication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Peut changer selon le lieu</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Identifie la puce électronique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Permet de localiser l'appareil sur Internet</w:t>
            </w:r>
          </w:p>
        </w:tc>
      </w:tr>
    </w:tbl>
    <w:p/>
    <w:p>
      <w:r>
        <w:rPr>
          <w:b/>
        </w:rPr>
        <w:t>Exercice E : Banque de mots</w:t>
      </w:r>
    </w:p>
    <w:p>
      <w:r>
        <w:rPr>
          <w:b w:val="0"/>
          <w:i w:val="0"/>
        </w:rPr>
        <w:t xml:space="preserve">Complète les phrases avec : </w:t>
      </w:r>
      <w:r>
        <w:rPr>
          <w:i/>
        </w:rPr>
        <w:t>physique, IP, MAC, réseau</w:t>
      </w:r>
      <w:r>
        <w:rPr>
          <w:b w:val="0"/>
          <w:i w:val="0"/>
        </w:rPr>
        <w:t>.</w:t>
      </w:r>
    </w:p>
    <w:p>
      <w:r>
        <w:rPr>
          <w:b w:val="0"/>
          <w:i w:val="0"/>
        </w:rPr>
        <w:t>L'adresse __________ est comme le nom de famille d'un appareil : elle ne change jamais. À l'inverse, l'adresse __________ ressemble à une place de parking : elle est attribuée par le __________ auquel on se connecte. Pour envoyer un message, le système a besoin de l'identité __________ de la machine et de sa position actuelle.</w:t>
      </w:r>
    </w:p>
    <w:p>
      <w:r>
        <w:rPr>
          <w:b/>
        </w:rPr>
        <w:t>Correction / éléments attendus :</w:t>
      </w:r>
    </w:p>
    <w:p>
      <w:r>
        <w:rPr>
          <w:b w:val="0"/>
          <w:i w:val="0"/>
        </w:rPr>
        <w:t xml:space="preserve">L'adresse </w:t>
      </w:r>
      <w:r>
        <w:rPr>
          <w:b/>
        </w:rPr>
        <w:t>MAC</w:t>
      </w:r>
      <w:r>
        <w:rPr>
          <w:b w:val="0"/>
          <w:i w:val="0"/>
        </w:rPr>
        <w:t xml:space="preserve"> est comme le nom de famille d'un appareil : elle ne change jamais. À l'inverse, l'adresse </w:t>
      </w:r>
      <w:r>
        <w:rPr>
          <w:b/>
        </w:rPr>
        <w:t>IP</w:t>
      </w:r>
      <w:r>
        <w:rPr>
          <w:b w:val="0"/>
          <w:i w:val="0"/>
        </w:rPr>
        <w:t xml:space="preserve"> ressemble à une place de parking : elle est attribuée par le </w:t>
      </w:r>
      <w:r>
        <w:rPr>
          <w:b/>
        </w:rPr>
        <w:t>réseau</w:t>
      </w:r>
      <w:r>
        <w:rPr>
          <w:b w:val="0"/>
          <w:i w:val="0"/>
        </w:rPr>
        <w:t xml:space="preserve"> auquel on se connecte. Pour envoyer un message, le système a besoin de l'identité </w:t>
      </w:r>
      <w:r>
        <w:rPr>
          <w:b/>
        </w:rPr>
        <w:t>physique</w:t>
      </w:r>
      <w:r>
        <w:rPr>
          <w:b w:val="0"/>
          <w:i w:val="0"/>
        </w:rPr>
        <w:t xml:space="preserve"> de la machine et de sa position actuelle.</w:t>
      </w:r>
    </w:p>
    <w:p>
      <w:r>
        <w:rPr>
          <w:b/>
        </w:rPr>
        <w:t>Exercice F : Réponse guidée</w:t>
      </w:r>
    </w:p>
    <w:p>
      <w:r>
        <w:rPr>
          <w:b w:val="0"/>
          <w:i w:val="0"/>
        </w:rPr>
        <w:t>Léna déplace son ordinateur portable de sa chambre à la bibliothèque municipale.</w:t>
      </w:r>
    </w:p>
    <w:p>
      <w:r>
        <w:rPr>
          <w:b w:val="0"/>
          <w:i w:val="0"/>
        </w:rPr>
        <w:t>1. Son adresse MAC a-t-elle changé ? Pourquoi ?</w:t>
      </w:r>
    </w:p>
    <w:p>
      <w:r>
        <w:rPr>
          <w:b w:val="0"/>
          <w:i w:val="0"/>
        </w:rPr>
        <w:t>2. Son adresse IP a-t-elle changé ? Pourquoi ?</w:t>
      </w:r>
    </w:p>
    <w:p>
      <w:r>
        <w:rPr>
          <w:b/>
        </w:rPr>
        <w:t>Correction / éléments attendus :</w:t>
      </w:r>
    </w:p>
    <w:p>
      <w:r>
        <w:rPr>
          <w:b w:val="0"/>
          <w:i w:val="0"/>
        </w:rPr>
        <w:t xml:space="preserve">1. </w:t>
      </w:r>
      <w:r>
        <w:rPr>
          <w:b/>
        </w:rPr>
        <w:t>Non.</w:t>
      </w:r>
      <w:r>
        <w:rPr>
          <w:b w:val="0"/>
          <w:i w:val="0"/>
        </w:rPr>
        <w:t xml:space="preserve"> L'adresse MAC est un identifiant physique gravé en usine sur le matériel, elle reste donc identique quel que soit le lieu.</w:t>
      </w:r>
    </w:p>
    <w:p>
      <w:r>
        <w:rPr>
          <w:b w:val="0"/>
          <w:i w:val="0"/>
        </w:rPr>
        <w:t xml:space="preserve">2. </w:t>
      </w:r>
      <w:r>
        <w:rPr>
          <w:b/>
        </w:rPr>
        <w:t>Oui.</w:t>
      </w:r>
      <w:r>
        <w:rPr>
          <w:b w:val="0"/>
          <w:i w:val="0"/>
        </w:rPr>
        <w:t xml:space="preserve"> L'adresse IP est une adresse logique attribuée par le réseau local de connexion (ici la bibliothèque) ; elle change donc dès que l'on change de réseau.</w:t>
      </w:r>
    </w:p>
    <w:p>
      <w:pPr>
        <w:pStyle w:val="Heading2"/>
      </w:pPr>
      <w:r>
        <w:rPr>
          <w:b w:val="0"/>
          <w:i w:val="0"/>
        </w:rPr>
        <w:t>3. Sécurité et protection des données</w:t>
      </w:r>
    </w:p>
    <w:p>
      <w:r>
        <w:rPr>
          <w:b w:val="0"/>
          <w:i w:val="0"/>
        </w:rPr>
        <w:t>Naviguer comporte des risques. L'</w:t>
      </w:r>
      <w:r>
        <w:rPr>
          <w:b/>
        </w:rPr>
        <w:t>hameçonnage</w:t>
      </w:r>
      <w:r>
        <w:rPr>
          <w:b w:val="0"/>
          <w:i w:val="0"/>
        </w:rPr>
        <w:t xml:space="preserve"> (phishing) est une technique où un pirate envoie un faux message pour voler des informations. Pour se protéger, il faut :</w:t>
      </w:r>
    </w:p>
    <w:p>
      <w:pPr>
        <w:pStyle w:val="ListBullet"/>
      </w:pPr>
      <w:r>
        <w:rPr>
          <w:b w:val="0"/>
          <w:i w:val="0"/>
        </w:rPr>
        <w:t xml:space="preserve">Utiliser des </w:t>
      </w:r>
      <w:r>
        <w:rPr>
          <w:b/>
        </w:rPr>
        <w:t>mots de passe</w:t>
      </w:r>
      <w:r>
        <w:rPr>
          <w:b w:val="0"/>
          <w:i w:val="0"/>
        </w:rPr>
        <w:t xml:space="preserve"> complexes (mélangeant lettres, chiffres et symboles).</w:t>
      </w:r>
    </w:p>
    <w:p>
      <w:pPr>
        <w:pStyle w:val="ListBullet"/>
      </w:pPr>
      <w:r>
        <w:rPr>
          <w:b w:val="0"/>
          <w:i w:val="0"/>
        </w:rPr>
        <w:t xml:space="preserve">Vérifier le </w:t>
      </w:r>
      <w:r>
        <w:rPr>
          <w:b/>
        </w:rPr>
        <w:t>chiffrement</w:t>
      </w:r>
      <w:r>
        <w:rPr>
          <w:b w:val="0"/>
          <w:i w:val="0"/>
        </w:rPr>
        <w:t xml:space="preserve"> : le petit cadenas dans la barre d'adresse indique que les données sont codées pendant le transport.</w:t>
      </w:r>
    </w:p>
    <w:p>
      <w:pPr>
        <w:pStyle w:val="ListBullet"/>
      </w:pPr>
      <w:r>
        <w:rPr>
          <w:b w:val="0"/>
          <w:i w:val="0"/>
        </w:rPr>
        <w:t>Ne jamais cliquer sur des liens suspects demandant des codes personnels.</w:t>
      </w:r>
    </w:p>
    <w:p>
      <w:r>
        <w:rPr>
          <w:b/>
        </w:rPr>
        <w:t>Exercice G : Vrai ou Faux</w:t>
      </w:r>
    </w:p>
    <w:p>
      <w:r>
        <w:rPr>
          <w:b w:val="0"/>
          <w:i w:val="0"/>
        </w:rPr>
        <w:t>Coche la case correspondante pour chaque affirmation :</w:t>
      </w:r>
    </w:p>
    <w:p>
      <w:r>
        <w:rPr>
          <w:b w:val="0"/>
          <w:i w:val="0"/>
        </w:rPr>
        <w:t>1. Un mot de passe comme "123456" est très sécurisé. [ ] Vrai [ ] Faux</w:t>
      </w:r>
    </w:p>
    <w:p>
      <w:r>
        <w:rPr>
          <w:b w:val="0"/>
          <w:i w:val="0"/>
        </w:rPr>
        <w:t>2. Le cadenas dans le navigateur signifie que la connexion est chiffrée. [ ] Vrai [ ] Faux</w:t>
      </w:r>
    </w:p>
    <w:p>
      <w:r>
        <w:rPr>
          <w:b w:val="0"/>
          <w:i w:val="0"/>
        </w:rPr>
        <w:t>3. Une banque peut demander mon mot de passe par e-mail. [ ] Vrai [ ] Faux</w:t>
      </w:r>
    </w:p>
    <w:p>
      <w:r>
        <w:rPr>
          <w:b/>
        </w:rPr>
        <w:t>Correction / éléments attendus :</w:t>
      </w:r>
    </w:p>
    <w:p>
      <w:r>
        <w:rPr>
          <w:b w:val="0"/>
          <w:i w:val="0"/>
        </w:rPr>
        <w:t xml:space="preserve">1. </w:t>
      </w:r>
      <w:r>
        <w:rPr>
          <w:b/>
        </w:rPr>
        <w:t>Faux</w:t>
      </w:r>
      <w:r>
        <w:rPr>
          <w:b w:val="0"/>
          <w:i w:val="0"/>
        </w:rPr>
        <w:t xml:space="preserve"> (trop simple et commun).</w:t>
      </w:r>
    </w:p>
    <w:p>
      <w:r>
        <w:rPr>
          <w:b w:val="0"/>
          <w:i w:val="0"/>
        </w:rPr>
        <w:t xml:space="preserve">2. </w:t>
      </w:r>
      <w:r>
        <w:rPr>
          <w:b/>
        </w:rPr>
        <w:t>Vrai</w:t>
      </w:r>
      <w:r>
        <w:rPr>
          <w:b w:val="0"/>
          <w:i w:val="0"/>
        </w:rPr>
        <w:t xml:space="preserve"> (indique l'utilisation du protocole HTTPS).</w:t>
      </w:r>
    </w:p>
    <w:p>
      <w:r>
        <w:rPr>
          <w:b w:val="0"/>
          <w:i w:val="0"/>
        </w:rPr>
        <w:t xml:space="preserve">3. </w:t>
      </w:r>
      <w:r>
        <w:rPr>
          <w:b/>
        </w:rPr>
        <w:t>Faux</w:t>
      </w:r>
      <w:r>
        <w:rPr>
          <w:b w:val="0"/>
          <w:i w:val="0"/>
        </w:rPr>
        <w:t xml:space="preserve"> (aucune institution sérieuse ne demande de mot de passe par e-mail).</w:t>
      </w:r>
    </w:p>
    <w:p>
      <w:r>
        <w:rPr>
          <w:b/>
        </w:rPr>
        <w:t>Exercice H : Schéma à légender</w:t>
      </w:r>
    </w:p>
    <w:p>
      <w:r>
        <w:rPr>
          <w:b w:val="0"/>
          <w:i w:val="0"/>
        </w:rPr>
        <w:t>Sur ce dessin d'une barre d'adresse de navigateur web (représente-toi une barre URL), indique par une flèche :</w:t>
      </w:r>
    </w:p>
    <w:p>
      <w:r>
        <w:rPr>
          <w:b w:val="0"/>
          <w:i w:val="0"/>
        </w:rPr>
        <w:t>1. Le symbole prouvant que la connexion est sécurisée (cadenas).</w:t>
      </w:r>
    </w:p>
    <w:p>
      <w:r>
        <w:rPr>
          <w:b w:val="0"/>
          <w:i w:val="0"/>
        </w:rPr>
        <w:t>2. L'extension du nom de domaine (ex: .be ou .fr).</w:t>
      </w:r>
    </w:p>
    <w:p>
      <w:r>
        <w:rPr>
          <w:b w:val="0"/>
          <w:i w:val="0"/>
        </w:rPr>
        <w:t>3. Le protocole sécurisé (https).</w:t>
      </w:r>
    </w:p>
    <w:p>
      <w:r>
        <w:rPr>
          <w:b/>
        </w:rPr>
        <w:t>Correction / éléments attendus :</w:t>
      </w:r>
    </w:p>
    <w:p>
      <w:r>
        <w:rPr>
          <w:b w:val="0"/>
          <w:i w:val="0"/>
        </w:rPr>
        <w:t xml:space="preserve">1. Le </w:t>
      </w:r>
      <w:r>
        <w:rPr>
          <w:b/>
        </w:rPr>
        <w:t>cadenas</w:t>
      </w:r>
      <w:r>
        <w:rPr>
          <w:b w:val="0"/>
          <w:i w:val="0"/>
        </w:rPr>
        <w:t xml:space="preserve"> se trouve généralement à gauche de l'adresse URL.</w:t>
      </w:r>
    </w:p>
    <w:p>
      <w:r>
        <w:rPr>
          <w:b w:val="0"/>
          <w:i w:val="0"/>
        </w:rPr>
        <w:t>2. L'</w:t>
      </w:r>
      <w:r>
        <w:rPr>
          <w:b/>
        </w:rPr>
        <w:t>extension</w:t>
      </w:r>
      <w:r>
        <w:rPr>
          <w:b w:val="0"/>
          <w:i w:val="0"/>
        </w:rPr>
        <w:t xml:space="preserve"> est la partie finale du nom de domaine (après le point).</w:t>
      </w:r>
    </w:p>
    <w:p>
      <w:r>
        <w:rPr>
          <w:b w:val="0"/>
          <w:i w:val="0"/>
        </w:rPr>
        <w:t xml:space="preserve">3. Le </w:t>
      </w:r>
      <w:r>
        <w:rPr>
          <w:b/>
        </w:rPr>
        <w:t>protocole</w:t>
      </w:r>
      <w:r>
        <w:rPr>
          <w:b w:val="0"/>
          <w:i w:val="0"/>
        </w:rPr>
        <w:t xml:space="preserve"> est le préfixe </w:t>
      </w:r>
      <w:r>
        <w:rPr>
          <w:rFonts w:ascii="Courier New" w:hAnsi="Courier New" w:eastAsia="Courier New"/>
        </w:rPr>
        <w:t>https://</w:t>
      </w:r>
      <w:r>
        <w:rPr>
          <w:b w:val="0"/>
          <w:i w:val="0"/>
        </w:rPr>
        <w:t xml:space="preserve"> au tout début de la barre.</w:t>
      </w:r>
    </w:p>
    <w:p>
      <w:r>
        <w:rPr>
          <w:b/>
        </w:rPr>
        <w:t>Exercice I : Choix de sécurité</w:t>
      </w:r>
    </w:p>
    <w:p>
      <w:r>
        <w:rPr>
          <w:b w:val="0"/>
          <w:i w:val="0"/>
        </w:rPr>
        <w:t>Parmi ces trois mots de passe, lequel est le plus robuste ? Justifie brièvement ton choix (sans donner de cours théorique long).</w:t>
      </w:r>
    </w:p>
    <w:p>
      <w:r>
        <w:rPr>
          <w:b w:val="0"/>
          <w:i w:val="0"/>
        </w:rPr>
        <w:t>1. Soleil2024</w:t>
      </w:r>
    </w:p>
    <w:p>
      <w:r>
        <w:rPr>
          <w:b w:val="0"/>
          <w:i w:val="0"/>
        </w:rPr>
        <w:t>2. M@ngue!88_z</w:t>
      </w:r>
    </w:p>
    <w:p>
      <w:r>
        <w:rPr>
          <w:b w:val="0"/>
          <w:i w:val="0"/>
        </w:rPr>
        <w:t>3. léna13</w:t>
      </w:r>
    </w:p>
    <w:p>
      <w:r>
        <w:rPr>
          <w:b/>
        </w:rPr>
        <w:t>Correction / éléments attendus :</w:t>
      </w:r>
    </w:p>
    <w:p>
      <w:r>
        <w:rPr>
          <w:b w:val="0"/>
          <w:i w:val="0"/>
        </w:rPr>
        <w:t xml:space="preserve">Le mot de passe </w:t>
      </w:r>
      <w:r>
        <w:rPr>
          <w:b/>
        </w:rPr>
        <w:t>n°2 (M@ngue!88_z)</w:t>
      </w:r>
      <w:r>
        <w:rPr>
          <w:b w:val="0"/>
          <w:i w:val="0"/>
        </w:rPr>
        <w:t xml:space="preserve"> est le plus robuste.</w:t>
      </w:r>
    </w:p>
    <w:p>
      <w:r>
        <w:rPr>
          <w:b/>
        </w:rPr>
        <w:t>Critères :</w:t>
      </w:r>
      <w:r>
        <w:rPr>
          <w:b w:val="0"/>
          <w:i w:val="0"/>
        </w:rPr>
        <w:t xml:space="preserve"> Il contient une grande variété de caractères (majuscules, minuscules, chiffres, caractères spéciaux) et n'est pas basé sur un mot simple du dictionnaire ou un prénom.</w:t>
      </w:r>
    </w:p>
    <w:p>
      <w:pPr>
        <w:pStyle w:val="Heading2"/>
      </w:pPr>
      <w:r>
        <w:rPr>
          <w:b w:val="0"/>
          <w:i w:val="0"/>
        </w:rPr>
        <w:t>4. Comportement et citoyenneté numérique</w:t>
      </w:r>
    </w:p>
    <w:p>
      <w:r>
        <w:rPr>
          <w:b w:val="0"/>
          <w:i w:val="0"/>
        </w:rPr>
        <w:t xml:space="preserve">Nos actions sur Internet laissent des traces : ce sont les </w:t>
      </w:r>
      <w:r>
        <w:rPr>
          <w:b/>
        </w:rPr>
        <w:t>données personnelles</w:t>
      </w:r>
      <w:r>
        <w:rPr>
          <w:b w:val="0"/>
          <w:i w:val="0"/>
        </w:rPr>
        <w:t xml:space="preserve"> (nom, âge, goûts, historique). Elles sont souvent collectées pour la publicité. Il est essentiel de respecter les autres : le </w:t>
      </w:r>
      <w:r>
        <w:rPr>
          <w:b/>
        </w:rPr>
        <w:t>cyberharcèlement</w:t>
      </w:r>
      <w:r>
        <w:rPr>
          <w:b w:val="0"/>
          <w:i w:val="0"/>
        </w:rPr>
        <w:t xml:space="preserve"> (insultes ou moqueries répétées en ligne) est puni par la loi. Protéger sa vie privée, c'est décider ce que l'on montre et à qui, tout en restant poli et responsable envers la communauté.</w:t>
      </w:r>
    </w:p>
    <w:p>
      <w:r>
        <w:rPr>
          <w:b/>
        </w:rPr>
        <w:t>Exercice J : Liste de tri</w:t>
      </w:r>
    </w:p>
    <w:p>
      <w:r>
        <w:rPr>
          <w:b w:val="0"/>
          <w:i w:val="0"/>
        </w:rPr>
        <w:t>Parmi ces informations, lesquelles sont des données personnelles sensibles à ne pas partager publiquement ? (Coche les bonnes réponses)</w:t>
      </w:r>
    </w:p>
    <w:p>
      <w:pPr>
        <w:pStyle w:val="ListBullet"/>
      </w:pPr>
      <w:r>
        <w:rPr>
          <w:b w:val="0"/>
          <w:i w:val="0"/>
        </w:rPr>
        <w:t>[ ] Ton nom de famille</w:t>
      </w:r>
    </w:p>
    <w:p>
      <w:pPr>
        <w:pStyle w:val="ListBullet"/>
      </w:pPr>
      <w:r>
        <w:rPr>
          <w:b w:val="0"/>
          <w:i w:val="0"/>
        </w:rPr>
        <w:t>[ ] Ton parfum de glace préféré</w:t>
      </w:r>
    </w:p>
    <w:p>
      <w:pPr>
        <w:pStyle w:val="ListBullet"/>
      </w:pPr>
      <w:r>
        <w:rPr>
          <w:b w:val="0"/>
          <w:i w:val="0"/>
        </w:rPr>
        <w:t>[ ] Ton adresse postale</w:t>
      </w:r>
    </w:p>
    <w:p>
      <w:pPr>
        <w:pStyle w:val="ListBullet"/>
      </w:pPr>
      <w:r>
        <w:rPr>
          <w:b w:val="0"/>
          <w:i w:val="0"/>
        </w:rPr>
        <w:t>[ ] Ton numéro de téléphone</w:t>
      </w:r>
    </w:p>
    <w:p>
      <w:pPr>
        <w:pStyle w:val="ListBullet"/>
      </w:pPr>
      <w:r>
        <w:rPr>
          <w:b w:val="0"/>
          <w:i w:val="0"/>
        </w:rPr>
        <w:t>[ ] Le titre du dernier film vu au cinéma</w:t>
      </w:r>
    </w:p>
    <w:p>
      <w:r>
        <w:rPr>
          <w:b/>
        </w:rPr>
        <w:t>Correction / éléments attendus :</w:t>
      </w:r>
    </w:p>
    <w:p>
      <w:pPr>
        <w:pStyle w:val="ListBullet"/>
      </w:pPr>
      <w:r>
        <w:rPr>
          <w:b w:val="0"/>
          <w:i w:val="0"/>
        </w:rPr>
        <w:t>[x] Ton nom de famille</w:t>
      </w:r>
    </w:p>
    <w:p>
      <w:pPr>
        <w:pStyle w:val="ListBullet"/>
      </w:pPr>
      <w:r>
        <w:rPr>
          <w:b w:val="0"/>
          <w:i w:val="0"/>
        </w:rPr>
        <w:t>[ ] Ton parfum de glace préféré</w:t>
      </w:r>
    </w:p>
    <w:p>
      <w:pPr>
        <w:pStyle w:val="ListBullet"/>
      </w:pPr>
      <w:r>
        <w:rPr>
          <w:b w:val="0"/>
          <w:i w:val="0"/>
        </w:rPr>
        <w:t>[x] Ton adresse postale</w:t>
      </w:r>
    </w:p>
    <w:p>
      <w:pPr>
        <w:pStyle w:val="ListBullet"/>
      </w:pPr>
      <w:r>
        <w:rPr>
          <w:b w:val="0"/>
          <w:i w:val="0"/>
        </w:rPr>
        <w:t>[x] Ton numéro de téléphone</w:t>
      </w:r>
    </w:p>
    <w:p>
      <w:pPr>
        <w:pStyle w:val="ListBullet"/>
      </w:pPr>
      <w:r>
        <w:rPr>
          <w:b w:val="0"/>
          <w:i w:val="0"/>
        </w:rPr>
        <w:t>[ ] Le titre du dernier film vu au cinéma</w:t>
      </w:r>
    </w:p>
    <w:p>
      <w:r>
        <w:rPr>
          <w:b/>
        </w:rPr>
        <w:t>Exercice K : Association de comportements</w:t>
      </w:r>
    </w:p>
    <w:p>
      <w:r>
        <w:rPr>
          <w:b w:val="0"/>
          <w:i w:val="0"/>
        </w:rPr>
        <w:t>Relie la situation à la réaction responsable :</w:t>
      </w:r>
    </w:p>
    <w:p>
      <w:r>
        <w:rPr>
          <w:b w:val="0"/>
          <w:i w:val="0"/>
        </w:rPr>
        <w:t>1. Je reçois une insulte en ligne. •   • A. Je demande l'autorisation avant.</w:t>
      </w:r>
    </w:p>
    <w:p>
      <w:r>
        <w:rPr>
          <w:b w:val="0"/>
          <w:i w:val="0"/>
        </w:rPr>
        <w:t>2. Je veux poster une photo d'un ami. •   • B. Je ne réponds pas et j'en parle à un adulte.</w:t>
      </w:r>
    </w:p>
    <w:p>
      <w:r>
        <w:rPr>
          <w:b w:val="0"/>
          <w:i w:val="0"/>
        </w:rPr>
        <w:t>3. Je crée un compte sur un jeu. •   • C. Je lis les conditions sur mes données.</w:t>
      </w:r>
    </w:p>
    <w:p>
      <w:r>
        <w:rPr>
          <w:b/>
        </w:rPr>
        <w:t>Correction / éléments attendus :</w:t>
      </w:r>
    </w:p>
    <w:p>
      <w:r>
        <w:rPr>
          <w:b w:val="0"/>
          <w:i w:val="0"/>
        </w:rPr>
        <w:t xml:space="preserve">1. Je reçois une insulte en ligne. -&gt; </w:t>
      </w:r>
      <w:r>
        <w:rPr>
          <w:b/>
        </w:rPr>
        <w:t>B. Je ne réponds pas et j'en parle à un adulte.</w:t>
      </w:r>
    </w:p>
    <w:p>
      <w:r>
        <w:rPr>
          <w:b w:val="0"/>
          <w:i w:val="0"/>
        </w:rPr>
        <w:t xml:space="preserve">2. Je veux poster une photo d'un ami. -&gt; </w:t>
      </w:r>
      <w:r>
        <w:rPr>
          <w:b/>
        </w:rPr>
        <w:t>A. Je demande l'autorisation avant.</w:t>
      </w:r>
    </w:p>
    <w:p>
      <w:r>
        <w:rPr>
          <w:b w:val="0"/>
          <w:i w:val="0"/>
        </w:rPr>
        <w:t xml:space="preserve">3. Je crée un compte sur un jeu. -&gt; </w:t>
      </w:r>
      <w:r>
        <w:rPr>
          <w:b/>
        </w:rPr>
        <w:t>C. Je lis les conditions sur mes données.</w:t>
      </w:r>
    </w:p>
    <w:p>
      <w:r>
        <w:rPr>
          <w:b/>
        </w:rPr>
        <w:t>Exercice L : Complétion de scénario</w:t>
      </w:r>
    </w:p>
    <w:p>
      <w:r>
        <w:rPr>
          <w:b w:val="0"/>
          <w:i w:val="0"/>
        </w:rPr>
        <w:t xml:space="preserve">Complète le texte avec les termes : </w:t>
      </w:r>
      <w:r>
        <w:rPr>
          <w:i/>
        </w:rPr>
        <w:t>vie privée, cyberharcèlement, signalement</w:t>
      </w:r>
      <w:r>
        <w:rPr>
          <w:b w:val="0"/>
          <w:i w:val="0"/>
        </w:rPr>
        <w:t>.</w:t>
      </w:r>
    </w:p>
    <w:p>
      <w:r>
        <w:rPr>
          <w:b w:val="0"/>
          <w:i w:val="0"/>
        </w:rPr>
        <w:t>Si tu es témoin de moqueries répétées sur un groupe WhatsApp, il s'agit de __________. Tu ne dois pas participer et effectuer un __________ auprès de la plateforme ou d'un professeur. Il est important de respecter la __________ des autres, même si c'est "pour rire".</w:t>
      </w:r>
    </w:p>
    <w:p>
      <w:r>
        <w:rPr>
          <w:b/>
        </w:rPr>
        <w:t>Correction / éléments attendus :</w:t>
      </w:r>
    </w:p>
    <w:p>
      <w:r>
        <w:rPr>
          <w:b w:val="0"/>
          <w:i w:val="0"/>
        </w:rPr>
        <w:t xml:space="preserve">Si tu es témoin de moqueries répétées sur un groupe WhatsApp, il s'agit de </w:t>
      </w:r>
      <w:r>
        <w:rPr>
          <w:b/>
        </w:rPr>
        <w:t>cyberharcèlement</w:t>
      </w:r>
      <w:r>
        <w:rPr>
          <w:b w:val="0"/>
          <w:i w:val="0"/>
        </w:rPr>
        <w:t xml:space="preserve">. Tu ne dois pas participer et effectuer un </w:t>
      </w:r>
      <w:r>
        <w:rPr>
          <w:b/>
        </w:rPr>
        <w:t>signalement</w:t>
      </w:r>
      <w:r>
        <w:rPr>
          <w:b w:val="0"/>
          <w:i w:val="0"/>
        </w:rPr>
        <w:t xml:space="preserve"> auprès de la plateforme ou d'un professeur. Il est important de respecter la </w:t>
      </w:r>
      <w:r>
        <w:rPr>
          <w:b/>
        </w:rPr>
        <w:t>vie privée</w:t>
      </w:r>
      <w:r>
        <w:rPr>
          <w:b w:val="0"/>
          <w:i w:val="0"/>
        </w:rPr>
        <w:t xml:space="preserve"> des autres, même si c'est "pour rire".</w:t>
      </w:r>
    </w:p>
    <w:p>
      <w:pPr>
        <w:pStyle w:val="Heading2"/>
      </w:pPr>
      <w:r>
        <w:rPr>
          <w:b w:val="0"/>
          <w:i w:val="0"/>
        </w:rPr>
        <w:t>5. L'intelligence artificielle et la décision</w:t>
      </w:r>
    </w:p>
    <w:p>
      <w:r>
        <w:rPr>
          <w:b w:val="0"/>
          <w:i w:val="0"/>
        </w:rPr>
        <w:t>L'</w:t>
      </w:r>
      <w:r>
        <w:rPr>
          <w:b/>
        </w:rPr>
        <w:t>Intelligence Artificielle</w:t>
      </w:r>
      <w:r>
        <w:rPr>
          <w:b w:val="0"/>
          <w:i w:val="0"/>
        </w:rPr>
        <w:t xml:space="preserve"> (IA) est un programme capable de traiter des masses de données pour repérer des modèles et prendre des "décisions" ou faire des prédictions. Elle nous aide à choisir une musique, à traduire un texte ou à guider une voiture autonome. Cependant, l'IA ne "pense" pas : elle suit des calculs. Il faut toujours garder un esprit critique face aux résultats qu'elle propose, car elle peut se tromper ou être influencée par les données qu'elle a reçues.</w:t>
      </w:r>
    </w:p>
    <w:p>
      <w:r>
        <w:rPr>
          <w:b/>
        </w:rPr>
        <w:t>Exercice M : Banque de mots</w:t>
      </w:r>
    </w:p>
    <w:p>
      <w:r>
        <w:rPr>
          <w:b w:val="0"/>
          <w:i w:val="0"/>
        </w:rPr>
        <w:t xml:space="preserve">Utilise les mots suivants : </w:t>
      </w:r>
      <w:r>
        <w:rPr>
          <w:i/>
        </w:rPr>
        <w:t>données, prédictions, critique, automatique</w:t>
      </w:r>
      <w:r>
        <w:rPr>
          <w:b w:val="0"/>
          <w:i w:val="0"/>
        </w:rPr>
        <w:t>.</w:t>
      </w:r>
    </w:p>
    <w:p>
      <w:r>
        <w:rPr>
          <w:b w:val="0"/>
          <w:i w:val="0"/>
        </w:rPr>
        <w:t>L'IA utilise des millions de __________ pour apprendre. Elle peut ensuite faire des __________ sur ce que nous aimerions acheter. Même si ce processus est __________, l'humain doit toujours garder un regard __________ sur les propositions de la machine.</w:t>
      </w:r>
    </w:p>
    <w:p>
      <w:r>
        <w:rPr>
          <w:b/>
        </w:rPr>
        <w:t>Correction / éléments attendus :</w:t>
      </w:r>
    </w:p>
    <w:p>
      <w:r>
        <w:rPr>
          <w:b w:val="0"/>
          <w:i w:val="0"/>
        </w:rPr>
        <w:t xml:space="preserve">L'IA utilise des millions de </w:t>
      </w:r>
      <w:r>
        <w:rPr>
          <w:b/>
        </w:rPr>
        <w:t>données</w:t>
      </w:r>
      <w:r>
        <w:rPr>
          <w:b w:val="0"/>
          <w:i w:val="0"/>
        </w:rPr>
        <w:t xml:space="preserve"> pour apprendre. Elle peut ensuite faire des </w:t>
      </w:r>
      <w:r>
        <w:rPr>
          <w:b/>
        </w:rPr>
        <w:t>prédictions</w:t>
      </w:r>
      <w:r>
        <w:rPr>
          <w:b w:val="0"/>
          <w:i w:val="0"/>
        </w:rPr>
        <w:t xml:space="preserve"> sur ce que nous aimerions acheter. Même si ce processus est </w:t>
      </w:r>
      <w:r>
        <w:rPr>
          <w:b/>
        </w:rPr>
        <w:t>automatique</w:t>
      </w:r>
      <w:r>
        <w:rPr>
          <w:b w:val="0"/>
          <w:i w:val="0"/>
        </w:rPr>
        <w:t xml:space="preserve">, l'humain doit toujours garder un regard </w:t>
      </w:r>
      <w:r>
        <w:rPr>
          <w:b/>
        </w:rPr>
        <w:t>critique</w:t>
      </w:r>
      <w:r>
        <w:rPr>
          <w:b w:val="0"/>
          <w:i w:val="0"/>
        </w:rPr>
        <w:t xml:space="preserve"> sur les propositions de la machine.</w:t>
      </w:r>
    </w:p>
    <w:p>
      <w:r>
        <w:rPr>
          <w:b/>
        </w:rPr>
        <w:t>Exercice N : Classification d'usages</w:t>
      </w:r>
    </w:p>
    <w:p>
      <w:r>
        <w:rPr>
          <w:b w:val="0"/>
          <w:i w:val="0"/>
        </w:rPr>
        <w:t>Indique si ces exemples utilisent une Intelligence Artificielle (OUI / NON) :</w:t>
      </w:r>
    </w:p>
    <w:p>
      <w:r>
        <w:rPr>
          <w:b w:val="0"/>
          <w:i w:val="0"/>
        </w:rPr>
        <w:t>1. Une calculatrice qui fait 5 + 5 : __________</w:t>
      </w:r>
    </w:p>
    <w:p>
      <w:r>
        <w:rPr>
          <w:b w:val="0"/>
          <w:i w:val="0"/>
        </w:rPr>
        <w:t>2. Un filtre photo qui transforme un visage en vieux : __________</w:t>
      </w:r>
    </w:p>
    <w:p>
      <w:r>
        <w:rPr>
          <w:b w:val="0"/>
          <w:i w:val="0"/>
        </w:rPr>
        <w:t>3. Un thermostat qui maintient la température à 20°C : __________</w:t>
      </w:r>
    </w:p>
    <w:p>
      <w:r>
        <w:rPr>
          <w:b w:val="0"/>
          <w:i w:val="0"/>
        </w:rPr>
        <w:t>4. Un site qui te recommande des vidéos basées sur tes goûts : __________</w:t>
      </w:r>
    </w:p>
    <w:p>
      <w:r>
        <w:rPr>
          <w:b/>
        </w:rPr>
        <w:t>Correction / éléments attendus :</w:t>
      </w:r>
    </w:p>
    <w:p>
      <w:r>
        <w:rPr>
          <w:b w:val="0"/>
          <w:i w:val="0"/>
        </w:rPr>
        <w:t xml:space="preserve">1. </w:t>
      </w:r>
      <w:r>
        <w:rPr>
          <w:b/>
        </w:rPr>
        <w:t>NON</w:t>
      </w:r>
      <w:r>
        <w:rPr>
          <w:b w:val="0"/>
          <w:i w:val="0"/>
        </w:rPr>
        <w:t xml:space="preserve"> (calcul déterministe simple).</w:t>
      </w:r>
    </w:p>
    <w:p>
      <w:r>
        <w:rPr>
          <w:b w:val="0"/>
          <w:i w:val="0"/>
        </w:rPr>
        <w:t xml:space="preserve">2. </w:t>
      </w:r>
      <w:r>
        <w:rPr>
          <w:b/>
        </w:rPr>
        <w:t>OUI</w:t>
      </w:r>
      <w:r>
        <w:rPr>
          <w:b w:val="0"/>
          <w:i w:val="0"/>
        </w:rPr>
        <w:t xml:space="preserve"> (traitement d'image complexe par apprentissage).</w:t>
      </w:r>
    </w:p>
    <w:p>
      <w:r>
        <w:rPr>
          <w:b w:val="0"/>
          <w:i w:val="0"/>
        </w:rPr>
        <w:t xml:space="preserve">3. </w:t>
      </w:r>
      <w:r>
        <w:rPr>
          <w:b/>
        </w:rPr>
        <w:t>NON</w:t>
      </w:r>
      <w:r>
        <w:rPr>
          <w:b w:val="0"/>
          <w:i w:val="0"/>
        </w:rPr>
        <w:t xml:space="preserve"> (boucle de régulation simple).</w:t>
      </w:r>
    </w:p>
    <w:p>
      <w:r>
        <w:rPr>
          <w:b w:val="0"/>
          <w:i w:val="0"/>
        </w:rPr>
        <w:t xml:space="preserve">4. </w:t>
      </w:r>
      <w:r>
        <w:rPr>
          <w:b/>
        </w:rPr>
        <w:t>OUI</w:t>
      </w:r>
      <w:r>
        <w:rPr>
          <w:b w:val="0"/>
          <w:i w:val="0"/>
        </w:rPr>
        <w:t xml:space="preserve"> (algorithme de recommandation prédictif).</w:t>
      </w:r>
    </w:p>
    <w:p>
      <w:r>
        <w:rPr>
          <w:b/>
        </w:rPr>
        <w:t>Exercice O : Réponse guidée (Conseiller Léna)</w:t>
      </w:r>
    </w:p>
    <w:p>
      <w:r>
        <w:rPr>
          <w:b w:val="0"/>
          <w:i w:val="0"/>
        </w:rPr>
        <w:t>Léna utilise une IA pour rédiger son devoir d'histoire. L'IA lui affirme qu'un roi célèbre a vécu en l'an 3000.</w:t>
      </w:r>
    </w:p>
    <w:p>
      <w:r>
        <w:rPr>
          <w:b w:val="0"/>
          <w:i w:val="0"/>
        </w:rPr>
        <w:t>1. Pourquoi l'IA a-t-elle fait cette erreur ?</w:t>
      </w:r>
    </w:p>
    <w:p>
      <w:r>
        <w:rPr>
          <w:b w:val="0"/>
          <w:i w:val="0"/>
        </w:rPr>
        <w:t>2. Quel conseil donnes-tu à Léna pour son prochain devoir ?</w:t>
      </w:r>
    </w:p>
    <w:p>
      <w:r>
        <w:rPr>
          <w:b/>
        </w:rPr>
        <w:t>Correction / éléments attendus :</w:t>
      </w:r>
    </w:p>
    <w:p>
      <w:r>
        <w:rPr>
          <w:b w:val="0"/>
          <w:i w:val="0"/>
        </w:rPr>
        <w:t xml:space="preserve">1. </w:t>
      </w:r>
      <w:r>
        <w:rPr>
          <w:b/>
        </w:rPr>
        <w:t>Cause de l'erreur :</w:t>
      </w:r>
      <w:r>
        <w:rPr>
          <w:b w:val="0"/>
          <w:i w:val="0"/>
        </w:rPr>
        <w:t xml:space="preserve"> L'IA ne "comprend" pas l'histoire ; elle génère du texte en prédisant statistiquement le mot suivant. Elle a pu subir une "hallucination" ou s'appuyer sur des données incohérentes.</w:t>
      </w:r>
    </w:p>
    <w:p>
      <w:r>
        <w:rPr>
          <w:b w:val="0"/>
          <w:i w:val="0"/>
        </w:rPr>
        <w:t xml:space="preserve">2. </w:t>
      </w:r>
      <w:r>
        <w:rPr>
          <w:b/>
        </w:rPr>
        <w:t>Conseil :</w:t>
      </w:r>
      <w:r>
        <w:rPr>
          <w:b w:val="0"/>
          <w:i w:val="0"/>
        </w:rPr>
        <w:t xml:space="preserve"> Toujours croiser les informations avec des sources fiables (manuels scolaires, sites officiels) et utiliser l'IA comme une aide à la rédaction plutôt que comme une source de vérité absolue.</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Light" w:hAnsi="Calibri Light" w:eastAsia="Calibri Light"/>
      <w:b w:val="0"/>
      <w:bCs/>
      <w:color w:val="1F366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Light" w:hAnsi="Calibri Light" w:eastAsia="Calibri Light"/>
      <w:b/>
      <w:bCs/>
      <w:color w:val="1F366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3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Light" w:hAnsi="Calibri Light" w:eastAsia="Calibri Light"/>
      <w:b w:val="0"/>
      <w:color w:val="1F366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