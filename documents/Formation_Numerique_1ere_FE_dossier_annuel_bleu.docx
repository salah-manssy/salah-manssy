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246000" cy="9369000"/>
            <wp:docPr id="1" name="Picture 1"/>
            <wp:cNvGraphicFramePr>
              <a:graphicFrameLocks noChangeAspect="1"/>
            </wp:cNvGraphicFramePr>
            <a:graphic>
              <a:graphicData uri="http://schemas.openxmlformats.org/drawingml/2006/picture">
                <pic:pic>
                  <pic:nvPicPr>
                    <pic:cNvPr id="0" name="page_de_garde_option_1.png"/>
                    <pic:cNvPicPr/>
                  </pic:nvPicPr>
                  <pic:blipFill>
                    <a:blip r:embed="rId9"/>
                    <a:stretch>
                      <a:fillRect/>
                    </a:stretch>
                  </pic:blipFill>
                  <pic:spPr>
                    <a:xfrm>
                      <a:off x="0" y="0"/>
                      <a:ext cx="6246000" cy="9369000"/>
                    </a:xfrm>
                    <a:prstGeom prst="rect"/>
                  </pic:spPr>
                </pic:pic>
              </a:graphicData>
            </a:graphic>
          </wp:inline>
        </w:drawing>
      </w:r>
    </w:p>
    <w:p>
      <w:pPr>
        <w:jc w:val="center"/>
      </w:pPr>
      <w:r>
        <w:drawing>
          <wp:inline xmlns:a="http://schemas.openxmlformats.org/drawingml/2006/main" xmlns:pic="http://schemas.openxmlformats.org/drawingml/2006/picture">
            <wp:extent cx="6246000" cy="9369000"/>
            <wp:docPr id="2" name="Picture 2"/>
            <wp:cNvGraphicFramePr>
              <a:graphicFrameLocks noChangeAspect="1"/>
            </wp:cNvGraphicFramePr>
            <a:graphic>
              <a:graphicData uri="http://schemas.openxmlformats.org/drawingml/2006/picture">
                <pic:pic>
                  <pic:nvPicPr>
                    <pic:cNvPr id="0" name="page_de_garde_option_2.png"/>
                    <pic:cNvPicPr/>
                  </pic:nvPicPr>
                  <pic:blipFill>
                    <a:blip r:embed="rId10"/>
                    <a:stretch>
                      <a:fillRect/>
                    </a:stretch>
                  </pic:blipFill>
                  <pic:spPr>
                    <a:xfrm>
                      <a:off x="0" y="0"/>
                      <a:ext cx="6246000" cy="9369000"/>
                    </a:xfrm>
                    <a:prstGeom prst="rect"/>
                  </pic:spPr>
                </pic:pic>
              </a:graphicData>
            </a:graphic>
          </wp:inline>
        </w:drawing>
      </w:r>
    </w:p>
    <w:p>
      <w:pPr>
        <w:pStyle w:val="Title"/>
        <w:jc w:val="center"/>
      </w:pPr>
      <w:r>
        <w:rPr>
          <w:b w:val="0"/>
          <w:i w:val="0"/>
        </w:rPr>
        <w:t>Formation numérique — 1ère année</w:t>
      </w:r>
    </w:p>
    <w:p>
      <w:pPr>
        <w:pStyle w:val="Heading1"/>
      </w:pPr>
      <w:r>
        <w:rPr>
          <w:b w:val="0"/>
          <w:i w:val="0"/>
        </w:rPr>
        <w:t>Dossier annuel — Feuilles élève</w:t>
      </w:r>
    </w:p>
    <w:p>
      <w:pPr>
        <w:pStyle w:val="Title"/>
        <w:jc w:val="center"/>
      </w:pPr>
      <w:r>
        <w:rPr>
          <w:b w:val="0"/>
          <w:i w:val="0"/>
        </w:rPr>
        <w:t>DOCUMENT D’INTENTION PÉDAGOGIQUE (DIP)</w:t>
      </w:r>
    </w:p>
    <w:p>
      <w:pPr>
        <w:pStyle w:val="Heading1"/>
      </w:pPr>
      <w:r>
        <w:rPr>
          <w:b w:val="0"/>
          <w:i w:val="0"/>
        </w:rPr>
        <w:t>Formation numérique — 1ère année</w:t>
      </w:r>
    </w:p>
    <w:p>
      <w:pPr>
        <w:pStyle w:val="Heading1"/>
      </w:pPr>
      <w:r>
        <w:rPr>
          <w:b w:val="0"/>
          <w:i w:val="0"/>
        </w:rPr>
        <w:t>1. Intention générale</w:t>
      </w:r>
    </w:p>
    <w:p>
      <w:r>
        <w:rPr>
          <w:b w:val="0"/>
          <w:i w:val="0"/>
        </w:rPr>
        <w:t>Ce cours a pour objectif de former des élèves capables de comprendre, d’utiliser et de créer avec les outils numériques de manière autonome, responsable et réfléchie. Le numérique n’est pas présenté comme une suite de boutons à mémoriser : les élèves apprennent à reconnaître le rôle des outils, à choisir une méthode adaptée, à vérifier une information et à expliquer leurs choix.</w:t>
      </w:r>
    </w:p>
    <w:p>
      <w:r>
        <w:rPr>
          <w:b w:val="0"/>
          <w:i w:val="0"/>
        </w:rPr>
        <w:t>Le cours part de situations proches de leur quotidien : utiliser une tablette, ranger des fichiers, rechercher une information, préparer un diaporama, protéger un compte, comprendre un résultat produit par une intelligence artificielle ou créer un petit programme. Les notions techniques trouvent ainsi un sens concret avant d’être réinvesties dans des exercices et des activités guidées.</w:t>
      </w:r>
    </w:p>
    <w:p>
      <w:pPr>
        <w:pStyle w:val="Heading1"/>
      </w:pPr>
      <w:r>
        <w:rPr>
          <w:b w:val="0"/>
          <w:i w:val="0"/>
        </w:rPr>
        <w:t>2. Attendus annuels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Attendu</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cela signifie dans le cours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Comprendre le fonctionnement des outils numériques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Distinguer matériel, logiciel, système d’exploitation, périphériques, réseau, stockage et fichier.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Produire des contenus lisibles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Mettre en forme un texte, choisir une police et un alignement, organiser un document, utiliser des images et préparer un diaporama.</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Chercher et vérifier une information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Construire une recherche précise, reconnaître une source identifiable, comparer des informations et éviter de relayer une affirmation non vérifiée.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Communiquer et collaborer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l’outil adapté, rédiger un message clair, partager un document et respecter les autres dans les espaces numériques.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Adopter un usage responsable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Protéger ses données, sécuriser ses comptes, respecter les droits liés aux contenus et réagir face à une situation problématique.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Comprendre les systèmes automatisés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Identifier des usages de l’intelligence artificielle, écrire une consigne claire, vérifier un résultat et programmer un comportement simple.</w:t>
            </w:r>
          </w:p>
        </w:tc>
      </w:tr>
    </w:tbl>
    <w:p/>
    <w:p>
      <w:pPr>
        <w:pStyle w:val="Heading1"/>
      </w:pPr>
      <w:r>
        <w:rPr>
          <w:b w:val="0"/>
          <w:i w:val="0"/>
        </w:rPr>
        <w:t>3. Méthode de travail</w:t>
      </w:r>
    </w:p>
    <w:p>
      <w:r>
        <w:rPr>
          <w:b w:val="0"/>
          <w:i w:val="0"/>
        </w:rPr>
        <w:t>Chaque chapitre suit le même rythme. Une notion est expliquée avec des mots simples, un tableau ou un exemple du quotidien. Des exercices courts arrivent ensuite immédiatement : texte lacunaire, classement, association, choix guidé, tableau, situation concrète ou production courte. L’élève ne doit donc pas attendre la fin d’un long cours pour vérifier qu’il a compris.</w:t>
      </w:r>
    </w:p>
    <w:p>
      <w:r>
        <w:rPr>
          <w:b w:val="0"/>
          <w:i w:val="0"/>
        </w:rPr>
        <w:t>Les exercices deviennent progressivement plus autonomes. Une activité guidée permet enfin de réutiliser plusieurs notions dans une tâche complète. Le chapitre se termine par une synthèse et une autoévaluation ; les réponses détaillées et les pistes de remédiation appartiendront à la feuille professeur, jamais à la feuille élève.</w:t>
      </w:r>
    </w:p>
    <w:p>
      <w:pPr>
        <w:pStyle w:val="Heading1"/>
      </w:pPr>
      <w:r>
        <w:rPr>
          <w:b w:val="0"/>
          <w:i w:val="0"/>
        </w:rPr>
        <w:t>4. Progression annuelle</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Chapitre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Titre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Fil conducteur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Production ou réinvestissement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Au cœur de la machine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Comprendre de quoi est composé un appareil et comment il range l’information.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Ranger un dossier de travail et identifier les composants utiles.</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Connectés au monde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Comprendre Internet, le Web et la circulation d’une demande.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Expliquer le trajet d’une page Web entre client et serveur.</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Communiquer et collaborer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le bon outil et communiquer avec clarté.</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Rédiger un e-mail utile et organiser un document partagé.</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Créer et produire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Mettre en forme un texte et soutenir une présentation orale.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Produire une mini-présentation lisible avec des sources indiquées.</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5</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Chercher et vérifier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Rechercher avec précision et vérifier avant de partager.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Comparer des sources et justifier un choix.</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Vie privée, sécurité et droits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Protéger ses traces, ses comptes et le travail des autres.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Réagir à des situations numériques concrètes et choisir un comportement sûr.</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7</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Intelligence artificielle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Utiliser l’IA avec méthode, recul et transparence.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Écrire une consigne précise puis vérifier et améliorer un résultat.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8</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Algorithmique et programmation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Décrire une logique, programmer, tester et déboguer.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Concevoir le plan puis le prototype d’un mini-jeu Scratch.</w:t>
            </w:r>
          </w:p>
        </w:tc>
      </w:tr>
    </w:tbl>
    <w:p/>
    <w:p>
      <w:pPr>
        <w:pStyle w:val="Heading1"/>
      </w:pPr>
      <w:r>
        <w:rPr>
          <w:b w:val="0"/>
          <w:i w:val="0"/>
        </w:rPr>
        <w:t>5. Compétences transversales développées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Compétence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Manifestation attendue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Pensée critique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L’élève ne confond pas un premier résultat, une publicité ou une réponse d’IA avec une information certaine.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Créativité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L’élève choisit une forme, une image ou une organisation qui aide réellement le destinataire à comprendre.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Autonomie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L’élève range ses fichiers, suit une procédure, vérifie son travail et demande une aide précise lorsque c’est nécessaire.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Collaboration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L’élève partage un document de manière claire, respecte les contributions des autres et communique sans blesser.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Responsabilité numérique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L’élève protège les informations personnelles, respecte les droits sur les contenus et adopte une attitude prudente en ligne.</w:t>
            </w:r>
          </w:p>
        </w:tc>
      </w:tr>
    </w:tbl>
    <w:p/>
    <w:p>
      <w:pPr>
        <w:pStyle w:val="Heading1"/>
      </w:pPr>
      <w:r>
        <w:rPr>
          <w:b w:val="0"/>
          <w:i w:val="0"/>
        </w:rPr>
        <w:t>6. Ressources et prolongements numériques</w:t>
      </w:r>
    </w:p>
    <w:p>
      <w:r>
        <w:rPr>
          <w:b w:val="0"/>
          <w:i w:val="0"/>
        </w:rPr>
        <w:t>Le papier sert à comprendre, à s’entraîner et à préparer les gestes. Des ressources numériques peuvent ensuite prolonger la séance : activités de classe, parcours de consolidation et exercices interactifs. Ces outils ne remplacent pas la réflexion écrite ; ils permettent de s’exercer autrement et d’adapter le niveau de difficulté lorsque cela est utile.</w:t>
      </w:r>
    </w:p>
    <w:p>
      <w:pPr>
        <w:pStyle w:val="Heading1"/>
      </w:pPr>
      <w:r>
        <w:rPr>
          <w:b w:val="0"/>
          <w:i w:val="0"/>
        </w:rPr>
        <w:t>7. Évaluation et suivi</w:t>
      </w:r>
    </w:p>
    <w:p>
      <w:r>
        <w:rPr>
          <w:b w:val="0"/>
          <w:i w:val="0"/>
        </w:rPr>
        <w:t>Les évaluations seront construites sur le même principe que le cours : une situation compréhensible, des consignes explicites, des questions progressives et des tâches courtes qui vérifient une compétence précise. Les évaluations seront préparées dans un second temps à partir du canevas maître fourni par l’enseignant.</w:t>
      </w:r>
    </w:p>
    <w:p>
      <w:pPr>
        <w:pStyle w:val="Heading1"/>
      </w:pPr>
      <w:r>
        <w:rPr>
          <w:b w:val="0"/>
          <w:i w:val="0"/>
        </w:rPr>
        <w:t>Sommaire des chapitres</w:t>
      </w:r>
    </w:p>
    <w:p>
      <w:r>
        <w:rPr>
          <w:b w:val="0"/>
          <w:i w:val="0"/>
        </w:rPr>
        <w:t>1. Au cœur de la machine</w:t>
      </w:r>
    </w:p>
    <w:p>
      <w:r>
        <w:rPr>
          <w:b w:val="0"/>
          <w:i w:val="0"/>
        </w:rPr>
        <w:t>2. Connectés au monde</w:t>
      </w:r>
    </w:p>
    <w:p>
      <w:r>
        <w:rPr>
          <w:b w:val="0"/>
          <w:i w:val="0"/>
        </w:rPr>
        <w:t>3. Communiquer et collaborer</w:t>
      </w:r>
    </w:p>
    <w:p>
      <w:r>
        <w:rPr>
          <w:b w:val="0"/>
          <w:i w:val="0"/>
        </w:rPr>
        <w:t>4. Créer et produire : traitement de texte et présentation</w:t>
      </w:r>
    </w:p>
    <w:p>
      <w:r>
        <w:rPr>
          <w:b w:val="0"/>
          <w:i w:val="0"/>
        </w:rPr>
        <w:t>5. Chercher et vérifier</w:t>
      </w:r>
    </w:p>
    <w:p>
      <w:r>
        <w:rPr>
          <w:b w:val="0"/>
          <w:i w:val="0"/>
        </w:rPr>
        <w:t>6. Vie privée, sécurité et droits</w:t>
      </w:r>
    </w:p>
    <w:p>
      <w:r>
        <w:rPr>
          <w:b w:val="0"/>
          <w:i w:val="0"/>
        </w:rPr>
        <w:t>7. Intelligence artificielle</w:t>
      </w:r>
    </w:p>
    <w:p>
      <w:r>
        <w:rPr>
          <w:b w:val="0"/>
          <w:i w:val="0"/>
        </w:rPr>
        <w:t>8. Algorithmique et programmation</w:t>
      </w:r>
    </w:p>
    <w:p>
      <w:pPr>
        <w:pStyle w:val="Title"/>
        <w:jc w:val="center"/>
      </w:pPr>
      <w:r>
        <w:rPr>
          <w:b w:val="0"/>
          <w:i w:val="0"/>
        </w:rPr>
        <w:t>Chapitre 1 — Au cœur de la machine</w:t>
      </w:r>
    </w:p>
    <w:p>
      <w:pPr>
        <w:pStyle w:val="Heading1"/>
      </w:pPr>
      <w:r>
        <w:rPr>
          <w:b w:val="0"/>
          <w:i w:val="0"/>
        </w:rPr>
        <w:t>Ce que je vais apprendre</w:t>
      </w:r>
    </w:p>
    <w:p>
      <w:r>
        <w:rPr>
          <w:b w:val="0"/>
          <w:i w:val="0"/>
        </w:rPr>
        <w:t xml:space="preserve">1. </w:t>
      </w:r>
      <w:r>
        <w:rPr>
          <w:b/>
        </w:rPr>
        <w:t>Définir</w:t>
      </w:r>
      <w:r>
        <w:rPr>
          <w:b w:val="0"/>
          <w:i w:val="0"/>
        </w:rPr>
        <w:t xml:space="preserve"> les termes matériel, logiciel, système d’exploitation, périphérique, CPU, RAM, stockage, fichier et extension.</w:t>
      </w:r>
    </w:p>
    <w:p>
      <w:r>
        <w:rPr>
          <w:b w:val="0"/>
          <w:i w:val="0"/>
        </w:rPr>
        <w:t xml:space="preserve">1. </w:t>
      </w:r>
      <w:r>
        <w:rPr>
          <w:b/>
        </w:rPr>
        <w:t>Distinguer</w:t>
      </w:r>
      <w:r>
        <w:rPr>
          <w:b w:val="0"/>
          <w:i w:val="0"/>
        </w:rPr>
        <w:t xml:space="preserve"> le matériel, les logiciels et le système d’exploitation.</w:t>
      </w:r>
    </w:p>
    <w:p>
      <w:r>
        <w:rPr>
          <w:b w:val="0"/>
          <w:i w:val="0"/>
        </w:rPr>
        <w:t xml:space="preserve">1. </w:t>
      </w:r>
      <w:r>
        <w:rPr>
          <w:b/>
        </w:rPr>
        <w:t>Identifier</w:t>
      </w:r>
      <w:r>
        <w:rPr>
          <w:b w:val="0"/>
          <w:i w:val="0"/>
        </w:rPr>
        <w:t xml:space="preserve"> les périphériques d’entrée, de sortie et d’entrée / sortie.</w:t>
      </w:r>
    </w:p>
    <w:p>
      <w:r>
        <w:rPr>
          <w:b w:val="0"/>
          <w:i w:val="0"/>
        </w:rPr>
        <w:t xml:space="preserve">1. </w:t>
      </w:r>
      <w:r>
        <w:rPr>
          <w:b/>
        </w:rPr>
        <w:t>Comparer</w:t>
      </w:r>
      <w:r>
        <w:rPr>
          <w:b w:val="0"/>
          <w:i w:val="0"/>
        </w:rPr>
        <w:t xml:space="preserve"> les rôles du CPU, de la RAM et du stockage.</w:t>
      </w:r>
    </w:p>
    <w:p>
      <w:r>
        <w:rPr>
          <w:b w:val="0"/>
          <w:i w:val="0"/>
        </w:rPr>
        <w:t xml:space="preserve">1. </w:t>
      </w:r>
      <w:r>
        <w:rPr>
          <w:b/>
        </w:rPr>
        <w:t>Lire</w:t>
      </w:r>
      <w:r>
        <w:rPr>
          <w:b w:val="0"/>
          <w:i w:val="0"/>
        </w:rPr>
        <w:t xml:space="preserve"> le nom, l’extension et la taille d’un fichier.</w:t>
      </w:r>
    </w:p>
    <w:p>
      <w:r>
        <w:rPr>
          <w:b w:val="0"/>
          <w:i w:val="0"/>
        </w:rPr>
        <w:t xml:space="preserve">1. </w:t>
      </w:r>
      <w:r>
        <w:rPr>
          <w:b/>
        </w:rPr>
        <w:t>Classer</w:t>
      </w:r>
      <w:r>
        <w:rPr>
          <w:b w:val="0"/>
          <w:i w:val="0"/>
        </w:rPr>
        <w:t xml:space="preserve"> des tailles de fichiers en Ko, Mo, Go et To.</w:t>
      </w:r>
    </w:p>
    <w:p>
      <w:r>
        <w:rPr>
          <w:b w:val="0"/>
          <w:i w:val="0"/>
        </w:rPr>
        <w:t xml:space="preserve">1. </w:t>
      </w:r>
      <w:r>
        <w:rPr>
          <w:b/>
        </w:rPr>
        <w:t>Organiser</w:t>
      </w:r>
      <w:r>
        <w:rPr>
          <w:b w:val="0"/>
          <w:i w:val="0"/>
        </w:rPr>
        <w:t xml:space="preserve"> un dossier de travail avec des fichiers correctement nommés.</w:t>
      </w:r>
    </w:p>
    <w:p>
      <w:pPr>
        <w:pStyle w:val="Heading1"/>
      </w:pPr>
      <w:r>
        <w:rPr>
          <w:b w:val="0"/>
          <w:i w:val="0"/>
        </w:rPr>
        <w:t>1. Matériel, logiciel et système d’exploitation</w:t>
      </w:r>
    </w:p>
    <w:p>
      <w:r>
        <w:rPr>
          <w:b w:val="0"/>
          <w:i w:val="0"/>
        </w:rPr>
        <w:t xml:space="preserve">Le </w:t>
      </w:r>
      <w:r>
        <w:rPr>
          <w:b/>
        </w:rPr>
        <w:t>matériel</w:t>
      </w:r>
      <w:r>
        <w:rPr>
          <w:b w:val="0"/>
          <w:i w:val="0"/>
        </w:rPr>
        <w:t xml:space="preserve"> est l’ensemble des éléments physiques que l’on peut toucher : écran, clavier, souris, caméra, batterie ou câble. On peut aussi dire </w:t>
      </w:r>
      <w:r>
        <w:rPr>
          <w:b/>
        </w:rPr>
        <w:t>hardware</w:t>
      </w:r>
      <w:r>
        <w:rPr>
          <w:b w:val="0"/>
          <w:i w:val="0"/>
        </w:rPr>
        <w:t>.</w:t>
      </w:r>
    </w:p>
    <w:p>
      <w:r>
        <w:rPr>
          <w:b w:val="0"/>
          <w:i w:val="0"/>
        </w:rPr>
        <w:t xml:space="preserve">Le </w:t>
      </w:r>
      <w:r>
        <w:rPr>
          <w:b/>
        </w:rPr>
        <w:t>logiciel</w:t>
      </w:r>
      <w:r>
        <w:rPr>
          <w:b w:val="0"/>
          <w:i w:val="0"/>
        </w:rPr>
        <w:t xml:space="preserve"> est un programme qui donne des instructions au matériel. Une application, un jeu, un navigateur et un traitement de texte sont des logiciels. On peut aussi dire </w:t>
      </w:r>
      <w:r>
        <w:rPr>
          <w:b/>
        </w:rPr>
        <w:t>software</w:t>
      </w:r>
      <w:r>
        <w:rPr>
          <w:b w:val="0"/>
          <w:i w:val="0"/>
        </w:rPr>
        <w:t>.</w:t>
      </w:r>
    </w:p>
    <w:p>
      <w:r>
        <w:rPr>
          <w:b w:val="0"/>
          <w:i w:val="0"/>
        </w:rPr>
        <w:t xml:space="preserve">Le </w:t>
      </w:r>
      <w:r>
        <w:rPr>
          <w:b/>
        </w:rPr>
        <w:t>système d’exploitation</w:t>
      </w:r>
      <w:r>
        <w:rPr>
          <w:b w:val="0"/>
          <w:i w:val="0"/>
        </w:rPr>
        <w:t xml:space="preserve"> est le logiciel principal de l’appareil. Il organise le matériel et permet aux autres logiciels de fonctionner. Windows, Android, iOS, Linux et macOS sont des exemples de systèmes d’exploitation.</w:t>
      </w:r>
    </w:p>
    <w:p>
      <w:r>
        <w:rPr>
          <w:b w:val="0"/>
          <w:i w:val="0"/>
        </w:rPr>
        <w:t>Dans la vie quotidienne, ces trois éléments travaillent toujours ensemble. Quand tu envoies une photo, l’écran et la caméra sont du matériel ; l’application de messagerie est un logiciel ; Android, iOS ou Windows permet à l’ensemble de fonctionner. Comprendre cette différence aide à mieux décrire un problème : « mon écran ne s’allume pas » ne désigne pas la même chose que « mon application se ferme ».</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Famille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Partie que je peux toucher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Matériel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écran, clavier, batterie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Programme qui réalise une tâche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Logiciel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navigateur, jeu, application de musique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Programme principal de l’appareil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Système d’exploitation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Windows, Android, iOS</w:t>
            </w:r>
          </w:p>
        </w:tc>
      </w:tr>
    </w:tbl>
    <w:p/>
    <w:p>
      <w:pPr>
        <w:pStyle w:val="Heading2"/>
      </w:pPr>
      <w:r>
        <w:rPr>
          <w:b w:val="0"/>
          <w:i w:val="0"/>
        </w:rPr>
        <w:t>Exercice A — Texte lacunaire</w:t>
      </w:r>
    </w:p>
    <w:p>
      <w:r>
        <w:rPr>
          <w:b w:val="0"/>
          <w:i w:val="0"/>
        </w:rPr>
        <w:t xml:space="preserve">Complète avec les mots suivants : </w:t>
      </w:r>
      <w:r>
        <w:rPr>
          <w:b/>
        </w:rPr>
        <w:t>matériel – logiciel – système d’exploitation – toucher</w:t>
      </w:r>
      <w:r>
        <w:rPr>
          <w:b w:val="0"/>
          <w:i w:val="0"/>
        </w:rPr>
        <w:t>.</w:t>
      </w:r>
    </w:p>
    <w:p>
      <w:r>
        <w:rPr>
          <w:b w:val="0"/>
          <w:i w:val="0"/>
        </w:rPr>
        <w:t>1. Le clavier est du .................................................. car je peux le .................................................. .</w:t>
      </w:r>
    </w:p>
    <w:p>
      <w:r>
        <w:rPr>
          <w:b w:val="0"/>
          <w:i w:val="0"/>
        </w:rPr>
        <w:t>1. Une application de messagerie est un .................................................. .</w:t>
      </w:r>
    </w:p>
    <w:p>
      <w:r>
        <w:rPr>
          <w:b w:val="0"/>
          <w:i w:val="0"/>
        </w:rPr>
        <w:t>1. Android ou Windows est un .................................................. .</w:t>
      </w:r>
    </w:p>
    <w:p>
      <w:r>
        <w:rPr>
          <w:b w:val="0"/>
          <w:i w:val="0"/>
        </w:rPr>
        <w:t>1. Le matériel a besoin de logiciels pour savoir quoi .................................................. .</w:t>
      </w:r>
    </w:p>
    <w:p>
      <w:pPr>
        <w:pStyle w:val="Heading2"/>
      </w:pPr>
      <w:r>
        <w:rPr>
          <w:b w:val="0"/>
          <w:i w:val="0"/>
        </w:rPr>
        <w:t>Exercice B — Je classe</w:t>
      </w:r>
    </w:p>
    <w:p>
      <w:r>
        <w:rPr>
          <w:b w:val="0"/>
          <w:i w:val="0"/>
        </w:rPr>
        <w:t xml:space="preserve">Place chaque élément dans la bonne colonne : </w:t>
      </w:r>
      <w:r>
        <w:rPr>
          <w:b/>
        </w:rPr>
        <w:t>caméra – Firefox – Windows – casque – jeu vidéo – batterie – application météo – écran</w:t>
      </w:r>
      <w:r>
        <w:rPr>
          <w:b w:val="0"/>
          <w:i w:val="0"/>
        </w:rPr>
        <w:t>.</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Matériel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Logiciel / application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Système d’exploitation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Exercice C — Je choisis la phrase juste</w:t>
      </w:r>
    </w:p>
    <w:p>
      <w:r>
        <w:rPr>
          <w:b w:val="0"/>
          <w:i w:val="0"/>
        </w:rPr>
        <w:t>Coche une seule réponse.</w:t>
      </w:r>
    </w:p>
    <w:p>
      <w:r>
        <w:rPr>
          <w:b w:val="0"/>
          <w:i w:val="0"/>
        </w:rPr>
        <w:t>1. Un smartphone est :□ uniquement un logiciel□ un appareil matériel qui contient aussi des logiciels□ uniquement un système d’exploitation</w:t>
      </w:r>
    </w:p>
    <w:p>
      <w:r>
        <w:rPr>
          <w:b w:val="0"/>
          <w:i w:val="0"/>
        </w:rPr>
        <w:t>1. Quand j’ouvre un navigateur, j’utilise :□ un logiciel□ un câble□ un périphérique de sortie</w:t>
      </w:r>
    </w:p>
    <w:p>
      <w:r>
        <w:rPr>
          <w:b/>
        </w:rPr>
        <w:t>À retenir.</w:t>
      </w:r>
      <w:r>
        <w:rPr>
          <w:b w:val="0"/>
          <w:i w:val="0"/>
        </w:rPr>
        <w:t xml:space="preserve"> Le matériel est ce que je peux toucher. Le logiciel donne des instructions au matériel.</w:t>
      </w:r>
    </w:p>
    <w:p>
      <w:pPr>
        <w:pStyle w:val="Heading1"/>
      </w:pPr>
      <w:r>
        <w:rPr>
          <w:b w:val="0"/>
          <w:i w:val="0"/>
        </w:rPr>
        <w:t>2. Les périphériques : faire entrer et sortir l’information</w:t>
      </w:r>
    </w:p>
    <w:p>
      <w:r>
        <w:rPr>
          <w:b w:val="0"/>
          <w:i w:val="0"/>
        </w:rPr>
        <w:t xml:space="preserve">Un </w:t>
      </w:r>
      <w:r>
        <w:rPr>
          <w:b/>
        </w:rPr>
        <w:t>périphérique</w:t>
      </w:r>
      <w:r>
        <w:rPr>
          <w:b w:val="0"/>
          <w:i w:val="0"/>
        </w:rPr>
        <w:t xml:space="preserve"> permet à l’appareil d’échanger des informations avec son utilisateur ou avec un autre appareil.</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 de périphérique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qu’il fait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Entrée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envoie une information vers l’appareil.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clavier, souris, micro, webcam, scanner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Sortie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reçoit une information de l’appareil.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écran, imprimante, haut-parleurs, casque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Entrée / sortie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envoie et reçoit des informations.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écran tactile, clé USB, carte mémoire, disque externe</w:t>
            </w:r>
          </w:p>
        </w:tc>
      </w:tr>
    </w:tbl>
    <w:p/>
    <w:p>
      <w:r>
        <w:rPr>
          <w:b w:val="0"/>
          <w:i w:val="0"/>
        </w:rPr>
        <w:t>Un écran tactile est particulier : il affiche une information, mais il reçoit aussi les gestes de la personne qui l’utilise.</w:t>
      </w:r>
    </w:p>
    <w:p>
      <w:r>
        <w:rPr>
          <w:b w:val="0"/>
          <w:i w:val="0"/>
        </w:rPr>
        <w:t>Un même objet peut jouer des rôles différents selon l’action réalisée. Pendant un appel vidéo, la webcam et le micro envoient ton image et ta voix ; l’écran et le casque te permettent de voir et d’entendre l’autre personne. Cette idée de trajet de l’information aide à comprendre de nombreux appareils du quotidien.</w:t>
      </w:r>
    </w:p>
    <w:p>
      <w:pPr>
        <w:pStyle w:val="Heading2"/>
      </w:pPr>
      <w:r>
        <w:rPr>
          <w:b w:val="0"/>
          <w:i w:val="0"/>
        </w:rPr>
        <w:t>Exercice D — Je relie</w:t>
      </w:r>
    </w:p>
    <w:p>
      <w:r>
        <w:rPr>
          <w:b w:val="0"/>
          <w:i w:val="0"/>
        </w:rPr>
        <w:t>Relie chaque périphérique à son type.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Périphérique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Micro</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Entrée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Imprimante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Sortie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Clé USB</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Entrée / sortie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 Webcam</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5. Casque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 Écran tactile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Exercice E — J’observe le trajet de l’information</w:t>
      </w:r>
    </w:p>
    <w:p>
      <w:r>
        <w:rPr>
          <w:b w:val="0"/>
          <w:i w:val="0"/>
        </w:rPr>
        <w:t xml:space="preserve">Complète les phrases avec </w:t>
      </w:r>
      <w:r>
        <w:rPr>
          <w:b/>
        </w:rPr>
        <w:t>entrée</w:t>
      </w:r>
      <w:r>
        <w:rPr>
          <w:b w:val="0"/>
          <w:i w:val="0"/>
        </w:rPr>
        <w:t xml:space="preserve">, </w:t>
      </w:r>
      <w:r>
        <w:rPr>
          <w:b/>
        </w:rPr>
        <w:t>sortie</w:t>
      </w:r>
      <w:r>
        <w:rPr>
          <w:b w:val="0"/>
          <w:i w:val="0"/>
        </w:rPr>
        <w:t xml:space="preserve"> ou </w:t>
      </w:r>
      <w:r>
        <w:rPr>
          <w:b/>
        </w:rPr>
        <w:t>entrée / sortie</w:t>
      </w:r>
      <w:r>
        <w:rPr>
          <w:b w:val="0"/>
          <w:i w:val="0"/>
        </w:rPr>
        <w:t>.</w:t>
      </w:r>
    </w:p>
    <w:p>
      <w:r>
        <w:rPr>
          <w:b w:val="0"/>
          <w:i w:val="0"/>
        </w:rPr>
        <w:t>1. Lorsque je tape mon prénom, le clavier est un périphérique d’.................................................. .</w:t>
      </w:r>
    </w:p>
    <w:p>
      <w:r>
        <w:rPr>
          <w:b w:val="0"/>
          <w:i w:val="0"/>
        </w:rPr>
        <w:t>1. Lorsque j’entends de la musique, le casque est un périphérique de .................................................. .</w:t>
      </w:r>
    </w:p>
    <w:p>
      <w:r>
        <w:rPr>
          <w:b w:val="0"/>
          <w:i w:val="0"/>
        </w:rPr>
        <w:t>1. Lorsque je sauvegarde un fichier sur une clé USB, la clé est un périphérique d’.................................................. .</w:t>
      </w:r>
    </w:p>
    <w:p>
      <w:r>
        <w:rPr>
          <w:b w:val="0"/>
          <w:i w:val="0"/>
        </w:rPr>
        <w:t>1. Lorsque je touche une icône sur une tablette, l’écran tactile est un périphérique d’.................................................. .</w:t>
      </w:r>
    </w:p>
    <w:p>
      <w:pPr>
        <w:pStyle w:val="Heading2"/>
      </w:pPr>
      <w:r>
        <w:rPr>
          <w:b w:val="0"/>
          <w:i w:val="0"/>
        </w:rPr>
        <w:t>Exercice F — Une situation du quotidien</w:t>
      </w:r>
    </w:p>
    <w:p>
      <w:r>
        <w:rPr>
          <w:b w:val="0"/>
          <w:i w:val="0"/>
        </w:rPr>
        <w:t>Noor enregistre sa voix avec un micro, puis écoute l’enregistrement avec un casque.</w:t>
      </w:r>
    </w:p>
    <w:p>
      <w:r>
        <w:rPr>
          <w:b w:val="0"/>
          <w:i w:val="0"/>
        </w:rPr>
        <w:t>1. Quel périphérique est utilisé pour faire entrer le son ?................................................................................................................................................</w:t>
      </w:r>
    </w:p>
    <w:p>
      <w:r>
        <w:rPr>
          <w:b w:val="0"/>
          <w:i w:val="0"/>
        </w:rPr>
        <w:t>1. Quel périphérique est utilisé pour entendre le résultat ?................................................................................................................................................</w:t>
      </w:r>
    </w:p>
    <w:p>
      <w:r>
        <w:rPr>
          <w:b w:val="0"/>
          <w:i w:val="0"/>
        </w:rPr>
        <w:t>1. Écris une flèche pour montrer le trajet principal de l’information :</w:t>
      </w:r>
    </w:p>
    <w:p>
      <w:r>
        <w:rPr>
          <w:rFonts w:ascii="Courier New" w:hAnsi="Courier New" w:eastAsia="Courier New"/>
        </w:rPr>
        <w:t>.................................................. → ordinateur → ..................................................</w:t>
      </w:r>
    </w:p>
    <w:p>
      <w:pPr>
        <w:pStyle w:val="Heading1"/>
      </w:pPr>
      <w:r>
        <w:rPr>
          <w:b w:val="0"/>
          <w:i w:val="0"/>
        </w:rPr>
        <w:t>3. CPU, RAM et stockage : trois rôles différents</w:t>
      </w:r>
    </w:p>
    <w:p>
      <w:r>
        <w:rPr>
          <w:b w:val="0"/>
          <w:i w:val="0"/>
        </w:rPr>
        <w:t xml:space="preserve">Pour fonctionner, un appareil a besoin de plusieurs composants. Les mots </w:t>
      </w:r>
      <w:r>
        <w:rPr>
          <w:b/>
        </w:rPr>
        <w:t>CPU</w:t>
      </w:r>
      <w:r>
        <w:rPr>
          <w:b w:val="0"/>
          <w:i w:val="0"/>
        </w:rPr>
        <w:t xml:space="preserve">, </w:t>
      </w:r>
      <w:r>
        <w:rPr>
          <w:b/>
        </w:rPr>
        <w:t>RAM</w:t>
      </w:r>
      <w:r>
        <w:rPr>
          <w:b w:val="0"/>
          <w:i w:val="0"/>
        </w:rPr>
        <w:t xml:space="preserve"> et </w:t>
      </w:r>
      <w:r>
        <w:rPr>
          <w:b/>
        </w:rPr>
        <w:t>stockage</w:t>
      </w:r>
      <w:r>
        <w:rPr>
          <w:b w:val="0"/>
          <w:i w:val="0"/>
        </w:rPr>
        <w:t xml:space="preserve"> ne désignent pas la même chose.</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Image pour mémoriser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 simple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Quand l’appareil s’éteint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CPU / processeur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cerveau</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exécute les instructions et réalise des calculs.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s’arrête.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RAM / mémoire vive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bureau de travail</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Elle garde temporairement ce qui est ouvert maintenant.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Elle se vide.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Stockage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L’armoire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conserve les fichiers, les photos et les programmes.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fichiers restent.</w:t>
            </w:r>
          </w:p>
        </w:tc>
      </w:tr>
    </w:tbl>
    <w:p/>
    <w:p>
      <w:r>
        <w:rPr>
          <w:b w:val="0"/>
          <w:i w:val="0"/>
        </w:rPr>
        <w:t>Quand tu ouvres une application, une partie de son contenu est placée dans la RAM. Le CPU utilise alors ces informations pour faire fonctionner l’application. Si tu veux garder ton travail pour plus tard, il faut l’enregistrer dans le stockage.</w:t>
      </w:r>
    </w:p>
    <w:p>
      <w:r>
        <w:rPr>
          <w:b w:val="0"/>
          <w:i w:val="0"/>
        </w:rPr>
        <w:t>La différence est importante lorsque l’appareil ralentit. Beaucoup d’applications ouvertes en même temps sollicitent surtout la RAM. À l’inverse, si une tablette annonce qu’elle n’a plus de place pour de nouvelles photos, c’est généralement le stockage qui est rempli. Cela ne veut pas dire que le CPU est « cassé » : il faut d’abord identifier le bon élément.</w:t>
      </w:r>
    </w:p>
    <w:p>
      <w:pPr>
        <w:pStyle w:val="Heading2"/>
      </w:pPr>
      <w:r>
        <w:rPr>
          <w:b w:val="0"/>
          <w:i w:val="0"/>
        </w:rPr>
        <w:t>Une situation concrète : ouvrir un jeu</w:t>
      </w:r>
    </w:p>
    <w:p>
      <w:r>
        <w:rPr>
          <w:b w:val="0"/>
          <w:i w:val="0"/>
        </w:rPr>
        <w:t xml:space="preserve">1. Le jeu est gardé dans le </w:t>
      </w:r>
      <w:r>
        <w:rPr>
          <w:b/>
        </w:rPr>
        <w:t>stockage</w:t>
      </w:r>
      <w:r>
        <w:rPr>
          <w:b w:val="0"/>
          <w:i w:val="0"/>
        </w:rPr>
        <w:t xml:space="preserve"> même quand la console est éteinte.</w:t>
      </w:r>
    </w:p>
    <w:p>
      <w:r>
        <w:rPr>
          <w:b w:val="0"/>
          <w:i w:val="0"/>
        </w:rPr>
        <w:t xml:space="preserve">1. Lorsque le jeu s’ouvre, des informations utiles sont préparées dans la </w:t>
      </w:r>
      <w:r>
        <w:rPr>
          <w:b/>
        </w:rPr>
        <w:t>RAM</w:t>
      </w:r>
      <w:r>
        <w:rPr>
          <w:b w:val="0"/>
          <w:i w:val="0"/>
        </w:rPr>
        <w:t>.</w:t>
      </w:r>
    </w:p>
    <w:p>
      <w:r>
        <w:rPr>
          <w:b w:val="0"/>
          <w:i w:val="0"/>
        </w:rPr>
        <w:t xml:space="preserve">1. Le </w:t>
      </w:r>
      <w:r>
        <w:rPr>
          <w:b/>
        </w:rPr>
        <w:t>CPU</w:t>
      </w:r>
      <w:r>
        <w:rPr>
          <w:b w:val="0"/>
          <w:i w:val="0"/>
        </w:rPr>
        <w:t xml:space="preserve"> exécute les instructions : mouvements, score, actions et affichage.</w:t>
      </w:r>
    </w:p>
    <w:p>
      <w:r>
        <w:rPr>
          <w:b w:val="0"/>
          <w:i w:val="0"/>
        </w:rPr>
        <w:t xml:space="preserve">1. La sauvegarde retourne dans le </w:t>
      </w:r>
      <w:r>
        <w:rPr>
          <w:b/>
        </w:rPr>
        <w:t>stockage</w:t>
      </w:r>
      <w:r>
        <w:rPr>
          <w:b w:val="0"/>
          <w:i w:val="0"/>
        </w:rPr>
        <w:t>.</w:t>
      </w:r>
    </w:p>
    <w:p>
      <w:pPr>
        <w:pStyle w:val="Heading2"/>
      </w:pPr>
      <w:r>
        <w:rPr>
          <w:b w:val="0"/>
          <w:i w:val="0"/>
        </w:rPr>
        <w:t>Exercice G — Le texte du jeu</w:t>
      </w:r>
    </w:p>
    <w:p>
      <w:r>
        <w:rPr>
          <w:b w:val="0"/>
          <w:i w:val="0"/>
        </w:rPr>
        <w:t xml:space="preserve">Complète avec : </w:t>
      </w:r>
      <w:r>
        <w:rPr>
          <w:b/>
        </w:rPr>
        <w:t>CPU – RAM – stockage – enregistre</w:t>
      </w:r>
      <w:r>
        <w:rPr>
          <w:b w:val="0"/>
          <w:i w:val="0"/>
        </w:rPr>
        <w:t>.</w:t>
      </w:r>
    </w:p>
    <w:p>
      <w:r>
        <w:rPr>
          <w:b w:val="0"/>
          <w:i w:val="0"/>
        </w:rPr>
        <w:t>Un jeu installé sur une console est conservé dans le .................................................. .Lorsque le jeu est lancé, l’appareil place les informations utiles dans la .................................................. .Le .................................................. exécute ensuite les instructions du jeu.À la fin de la partie, la console .................................................. la progression.</w:t>
      </w:r>
    </w:p>
    <w:p>
      <w:pPr>
        <w:pStyle w:val="Heading2"/>
      </w:pPr>
      <w:r>
        <w:rPr>
          <w:b w:val="0"/>
          <w:i w:val="0"/>
        </w:rPr>
        <w:t>Exercice H — Je relie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CPU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Garde ce qui est utilisé maintenant.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RAM</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Conserve les fichiers même après l’extinction.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Stockage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Exécute les instructions et les calculs.</w:t>
            </w:r>
          </w:p>
        </w:tc>
      </w:tr>
    </w:tbl>
    <w:p/>
    <w:p>
      <w:pPr>
        <w:pStyle w:val="Heading2"/>
      </w:pPr>
      <w:r>
        <w:rPr>
          <w:b w:val="0"/>
          <w:i w:val="0"/>
        </w:rPr>
        <w:t>Exercice I — Je raisonne</w:t>
      </w:r>
    </w:p>
    <w:p>
      <w:r>
        <w:rPr>
          <w:b w:val="0"/>
          <w:i w:val="0"/>
        </w:rPr>
        <w:t>Coche la meilleure réponse et complète la phrase.</w:t>
      </w:r>
    </w:p>
    <w:p>
      <w:r>
        <w:rPr>
          <w:b w:val="0"/>
          <w:i w:val="0"/>
        </w:rPr>
        <w:t>1. Un ordinateur devient lent lorsque trop de programmes sont ouverts. Le composant particulièrement sollicité est surtout :□ la RAM□ le stockage□ l’écran</w:t>
      </w:r>
    </w:p>
    <w:p>
      <w:r>
        <w:rPr>
          <w:b w:val="0"/>
          <w:i w:val="0"/>
        </w:rPr>
        <w:t>Je l’explique : ......................................................................................................................</w:t>
      </w:r>
    </w:p>
    <w:p>
      <w:r>
        <w:rPr>
          <w:b w:val="0"/>
          <w:i w:val="0"/>
        </w:rPr>
        <w:t>1. Je manque de place pour ajouter de nouvelles photos. Je dois surtout vérifier :□ le stockage□ le CPU□ le clavier</w:t>
      </w:r>
    </w:p>
    <w:p>
      <w:r>
        <w:rPr>
          <w:b w:val="0"/>
          <w:i w:val="0"/>
        </w:rPr>
        <w:t>Je l’explique : ......................................................................................................................</w:t>
      </w:r>
    </w:p>
    <w:p>
      <w:pPr>
        <w:ind w:left="255" w:right="255"/>
      </w:pPr>
      <w:r>
        <w:rPr>
          <w:b/>
        </w:rPr>
        <w:t>Coup de pouce.</w:t>
      </w:r>
      <w:r>
        <w:rPr>
          <w:b w:val="0"/>
          <w:i/>
        </w:rPr>
        <w:t xml:space="preserve"> « Ouvert maintenant » fait penser à la RAM. « Garder pour plus tard » fait penser au stockage.</w:t>
      </w:r>
    </w:p>
    <w:p>
      <w:pPr>
        <w:pStyle w:val="Heading1"/>
      </w:pPr>
      <w:r>
        <w:rPr>
          <w:b w:val="0"/>
          <w:i w:val="0"/>
        </w:rPr>
        <w:t>4. Fichiers, dossiers et extensions</w:t>
      </w:r>
    </w:p>
    <w:p>
      <w:r>
        <w:rPr>
          <w:b w:val="0"/>
          <w:i w:val="0"/>
        </w:rPr>
        <w:t xml:space="preserve">Un </w:t>
      </w:r>
      <w:r>
        <w:rPr>
          <w:b/>
        </w:rPr>
        <w:t>fichier</w:t>
      </w:r>
      <w:r>
        <w:rPr>
          <w:b w:val="0"/>
          <w:i w:val="0"/>
        </w:rPr>
        <w:t xml:space="preserve"> est une information enregistrée sous un nom : un texte, une photo, une vidéo, une musique ou un tableau. Un </w:t>
      </w:r>
      <w:r>
        <w:rPr>
          <w:b/>
        </w:rPr>
        <w:t>dossier</w:t>
      </w:r>
      <w:r>
        <w:rPr>
          <w:b w:val="0"/>
          <w:i w:val="0"/>
        </w:rPr>
        <w:t xml:space="preserve"> aide à ranger plusieurs fichiers.</w:t>
      </w:r>
    </w:p>
    <w:p>
      <w:r>
        <w:rPr>
          <w:b w:val="0"/>
          <w:i w:val="0"/>
        </w:rPr>
        <w:t xml:space="preserve">Le nom d’un fichier se termine souvent par un point suivi de quelques lettres. Cette fin s’appelle une </w:t>
      </w:r>
      <w:r>
        <w:rPr>
          <w:b/>
        </w:rPr>
        <w:t>extension</w:t>
      </w:r>
      <w:r>
        <w:rPr>
          <w:b w:val="0"/>
          <w:i w:val="0"/>
        </w:rPr>
        <w:t>. Elle donne un indice sur le type de fichier.</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 de nom</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Extension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 de fichier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mon_expose.odt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.odt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Document texte modifiable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budget.ods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.ods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Tableur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presentation.odp</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.odp</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Diaporama</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version_finale.pdf</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.pdf</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Document à mise en page stable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photo_vacances.jpg</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.jpg</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Image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podcast.mp3</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.mp3</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Audio</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video.mp4</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.mp4</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Vidéo</w:t>
            </w:r>
          </w:p>
        </w:tc>
      </w:tr>
    </w:tbl>
    <w:p/>
    <w:p>
      <w:r>
        <w:rPr>
          <w:b w:val="0"/>
          <w:i w:val="0"/>
        </w:rPr>
        <w:t xml:space="preserve">Renommer seulement l’extension ne transforme pas vraiment un fichier. Par exemple, écrire </w:t>
      </w:r>
      <w:r>
        <w:rPr>
          <w:rFonts w:ascii="Courier New" w:hAnsi="Courier New" w:eastAsia="Courier New"/>
        </w:rPr>
        <w:t>.pdf</w:t>
      </w:r>
      <w:r>
        <w:rPr>
          <w:b w:val="0"/>
          <w:i w:val="0"/>
        </w:rPr>
        <w:t xml:space="preserve"> à la place de </w:t>
      </w:r>
      <w:r>
        <w:rPr>
          <w:rFonts w:ascii="Courier New" w:hAnsi="Courier New" w:eastAsia="Courier New"/>
        </w:rPr>
        <w:t>.jpg</w:t>
      </w:r>
      <w:r>
        <w:rPr>
          <w:b w:val="0"/>
          <w:i w:val="0"/>
        </w:rPr>
        <w:t xml:space="preserve"> ne change pas une photo en document PDF.</w:t>
      </w:r>
    </w:p>
    <w:p>
      <w:r>
        <w:rPr>
          <w:b w:val="0"/>
          <w:i w:val="0"/>
        </w:rPr>
        <w:t xml:space="preserve">Donner un nom clair à ses fichiers évite de perdre du temps. Un fichier appelé </w:t>
      </w:r>
      <w:r>
        <w:rPr>
          <w:rFonts w:ascii="Courier New" w:hAnsi="Courier New" w:eastAsia="Courier New"/>
        </w:rPr>
        <w:t>expose_volcans_brouillon.odt</w:t>
      </w:r>
      <w:r>
        <w:rPr>
          <w:b w:val="0"/>
          <w:i w:val="0"/>
        </w:rPr>
        <w:t xml:space="preserve"> est plus facile à retrouver que </w:t>
      </w:r>
      <w:r>
        <w:rPr>
          <w:rFonts w:ascii="Courier New" w:hAnsi="Courier New" w:eastAsia="Courier New"/>
        </w:rPr>
        <w:t>nouveau document 3.odt</w:t>
      </w:r>
      <w:r>
        <w:rPr>
          <w:b w:val="0"/>
          <w:i w:val="0"/>
        </w:rPr>
        <w:t>. Ranger les fichiers dès le début permet aussi de distinguer le brouillon, les sources et la version finale.</w:t>
      </w:r>
    </w:p>
    <w:p>
      <w:pPr>
        <w:pStyle w:val="Heading2"/>
      </w:pPr>
      <w:r>
        <w:rPr>
          <w:b w:val="0"/>
          <w:i w:val="0"/>
        </w:rPr>
        <w:t>Exercice J — Je lis les noms de fichiers</w:t>
      </w:r>
    </w:p>
    <w:p>
      <w:r>
        <w:rPr>
          <w:b w:val="0"/>
          <w:i w:val="0"/>
        </w:rPr>
        <w:t>Pour chaque fichier, écris l’extension et le type probable.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Nom du fichier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Extension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 probable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recette_gaufres.pdf</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interview.mp3</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carte.jpg</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notes.ods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Exercice K — Je range</w:t>
      </w:r>
    </w:p>
    <w:p>
      <w:r>
        <w:rPr>
          <w:b w:val="0"/>
          <w:i w:val="0"/>
        </w:rPr>
        <w:t>Choisis un nom de dossier clair pour chacun de ces groupes de fichiers.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Fichiers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Nom de dossier proposé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photo_01.jpg</w:t>
            </w:r>
            <w:r>
              <w:rPr>
                <w:b w:val="0"/>
                <w:i w:val="0"/>
              </w:rPr>
              <w:t xml:space="preserve">, </w:t>
            </w:r>
            <w:r>
              <w:rPr>
                <w:rFonts w:ascii="Courier New" w:hAnsi="Courier New" w:eastAsia="Courier New"/>
              </w:rPr>
              <w:t>photo_02.jpg</w:t>
            </w:r>
            <w:r>
              <w:rPr>
                <w:b w:val="0"/>
                <w:i w:val="0"/>
              </w:rPr>
              <w:t xml:space="preserve">, </w:t>
            </w:r>
            <w:r>
              <w:rPr>
                <w:rFonts w:ascii="Courier New" w:hAnsi="Courier New" w:eastAsia="Courier New"/>
              </w:rPr>
              <w:t>photo_03.jpg</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brouillon.odt</w:t>
            </w:r>
            <w:r>
              <w:rPr>
                <w:b w:val="0"/>
                <w:i w:val="0"/>
              </w:rPr>
              <w:t xml:space="preserve">, </w:t>
            </w:r>
            <w:r>
              <w:rPr>
                <w:rFonts w:ascii="Courier New" w:hAnsi="Courier New" w:eastAsia="Courier New"/>
              </w:rPr>
              <w:t>notes_recherche.pdf</w:t>
            </w:r>
            <w:r>
              <w:rPr>
                <w:b w:val="0"/>
                <w:i w:val="0"/>
              </w:rPr>
              <w:t xml:space="preserve">, </w:t>
            </w:r>
            <w:r>
              <w:rPr>
                <w:rFonts w:ascii="Courier New" w:hAnsi="Courier New" w:eastAsia="Courier New"/>
              </w:rPr>
              <w:t>sources.txt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presentation.odp</w:t>
            </w:r>
            <w:r>
              <w:rPr>
                <w:b w:val="0"/>
                <w:i w:val="0"/>
              </w:rPr>
              <w:t xml:space="preserve">, </w:t>
            </w:r>
            <w:r>
              <w:rPr>
                <w:rFonts w:ascii="Courier New" w:hAnsi="Courier New" w:eastAsia="Courier New"/>
              </w:rPr>
              <w:t>presentation.pdf</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L — Vrai ou faux</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Affirmation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dossier peut contenir plusieurs fichiers.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L’extension donne souvent un indice sur le type de fichier.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Renommer </w:t>
            </w:r>
            <w:r>
              <w:rPr>
                <w:rFonts w:ascii="Courier New" w:hAnsi="Courier New" w:eastAsia="Courier New"/>
              </w:rPr>
              <w:t>photo.jpg</w:t>
            </w:r>
            <w:r>
              <w:rPr>
                <w:b w:val="0"/>
                <w:i w:val="0"/>
              </w:rPr>
              <w:t xml:space="preserve"> en </w:t>
            </w:r>
            <w:r>
              <w:rPr>
                <w:rFonts w:ascii="Courier New" w:hAnsi="Courier New" w:eastAsia="Courier New"/>
              </w:rPr>
              <w:t>photo.pdf</w:t>
            </w:r>
            <w:r>
              <w:rPr>
                <w:b w:val="0"/>
                <w:i w:val="0"/>
              </w:rPr>
              <w:t xml:space="preserve"> transforme automatiquement la photo en PDF.</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PDF est utile pour partager une version finale d’un travail.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5. Le poids des fichiers</w:t>
      </w:r>
    </w:p>
    <w:p>
      <w:r>
        <w:rPr>
          <w:b w:val="0"/>
          <w:i w:val="0"/>
        </w:rPr>
        <w:t xml:space="preserve">Chaque fichier occupe une certaine place dans le stockage. Cette place est appelée sa </w:t>
      </w:r>
      <w:r>
        <w:rPr>
          <w:b/>
        </w:rPr>
        <w:t>taille</w:t>
      </w:r>
      <w:r>
        <w:rPr>
          <w:b w:val="0"/>
          <w:i w:val="0"/>
        </w:rPr>
        <w:t xml:space="preserve"> ou son </w:t>
      </w:r>
      <w:r>
        <w:rPr>
          <w:b/>
        </w:rPr>
        <w:t>poids</w:t>
      </w:r>
      <w:r>
        <w:rPr>
          <w:b w:val="0"/>
          <w:i w:val="0"/>
        </w:rPr>
        <w:t>.</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Unité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Abréviation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Repère simple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Kilooctet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Ko</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Petit texte ou fichier léger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Mégaoctet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Mo</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Photo ou court fichier audio</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Gigaoctet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Go</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Film, grande application ou jeu</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Téraoctet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To</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Grande capacité d’un disque de stockage</w:t>
            </w:r>
          </w:p>
        </w:tc>
      </w:tr>
    </w:tbl>
    <w:p/>
    <w:p>
      <w:r>
        <w:rPr>
          <w:b w:val="0"/>
          <w:i w:val="0"/>
        </w:rPr>
        <w:t xml:space="preserve">L’ordre à retenir est : </w:t>
      </w:r>
      <w:r>
        <w:rPr>
          <w:b/>
        </w:rPr>
        <w:t>Ko &lt; Mo &lt; Go &lt; To</w:t>
      </w:r>
      <w:r>
        <w:rPr>
          <w:b w:val="0"/>
          <w:i w:val="0"/>
        </w:rPr>
        <w:t>. Une unité est environ mille fois plus grande que la précédente.</w:t>
      </w:r>
    </w:p>
    <w:p>
      <w:r>
        <w:rPr>
          <w:b w:val="0"/>
          <w:i w:val="0"/>
        </w:rPr>
        <w:t>Le poids d’un fichier dépend de son contenu. Un texte comporte surtout des caractères et reste léger. Une photo contient davantage d’informations ; une vidéo associe de nombreuses images et du son, ce qui explique qu’elle soit souvent beaucoup plus lourde. Connaître les unités aide à choisir ce que l’on garde sur un appareil et ce que l’on transfère.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Taille approximative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Document texte de quelques pages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50 Ko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Photo de smartphone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à 5 Mo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Chanson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 à 8 Mo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Film</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à 4 Go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Jeu récent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Plusieurs dizaines de Go</w:t>
            </w:r>
          </w:p>
        </w:tc>
      </w:tr>
    </w:tbl>
    <w:p/>
    <w:p>
      <w:pPr>
        <w:pStyle w:val="Heading2"/>
      </w:pPr>
      <w:r>
        <w:rPr>
          <w:b w:val="0"/>
          <w:i w:val="0"/>
        </w:rPr>
        <w:t>Exercice M — Je classe les tailles</w:t>
      </w:r>
    </w:p>
    <w:p>
      <w:r>
        <w:rPr>
          <w:b w:val="0"/>
          <w:i w:val="0"/>
        </w:rPr>
        <w:t xml:space="preserve">Range ces tailles de la plus petite à la plus grande : </w:t>
      </w:r>
      <w:r>
        <w:rPr>
          <w:b/>
        </w:rPr>
        <w:t>2 Go – 500 Ko – 15 Mo – 1 To</w:t>
      </w:r>
      <w:r>
        <w:rPr>
          <w:b w:val="0"/>
          <w:i w:val="0"/>
        </w:rPr>
        <w:t>.</w:t>
      </w:r>
    </w:p>
    <w:p>
      <w:r>
        <w:rPr>
          <w:rFonts w:ascii="Courier New" w:hAnsi="Courier New" w:eastAsia="Courier New"/>
        </w:rPr>
        <w:t>.................................................. &lt; .................................................. &lt; .................................................. &lt; ..................................................</w:t>
      </w:r>
    </w:p>
    <w:p>
      <w:pPr>
        <w:pStyle w:val="Heading2"/>
      </w:pPr>
      <w:r>
        <w:rPr>
          <w:b w:val="0"/>
          <w:i w:val="0"/>
        </w:rPr>
        <w:t>Exercice N — Je choisis le fichier lourd</w:t>
      </w:r>
    </w:p>
    <w:p>
      <w:r>
        <w:rPr>
          <w:b w:val="0"/>
          <w:i w:val="0"/>
        </w:rPr>
        <w:t>Coche le fichier qui risque le plus de remplir rapidement le stockage d’une tablette.</w:t>
      </w:r>
    </w:p>
    <w:p>
      <w:pPr>
        <w:pStyle w:val="ListBullet"/>
      </w:pPr>
      <w:r>
        <w:rPr>
          <w:b w:val="0"/>
          <w:i w:val="0"/>
        </w:rPr>
        <w:t>□ Un texte de 45 Ko□ Une photo de 4 Mo□ Un jeu de 80 Go</w:t>
      </w:r>
    </w:p>
    <w:p>
      <w:r>
        <w:rPr>
          <w:b w:val="0"/>
          <w:i w:val="0"/>
        </w:rPr>
        <w:t>Je justifie avec les unités : .............................................................................................................</w:t>
      </w:r>
    </w:p>
    <w:p>
      <w:pPr>
        <w:pStyle w:val="Heading2"/>
      </w:pPr>
      <w:r>
        <w:rPr>
          <w:b w:val="0"/>
          <w:i w:val="0"/>
        </w:rPr>
        <w:t>Exercice O — Capacité ou taille ?</w:t>
      </w:r>
    </w:p>
    <w:p>
      <w:r>
        <w:rPr>
          <w:b w:val="0"/>
          <w:i w:val="0"/>
        </w:rPr>
        <w:t xml:space="preserve">Complète avec </w:t>
      </w:r>
      <w:r>
        <w:rPr>
          <w:b/>
        </w:rPr>
        <w:t>taille d’un fichier</w:t>
      </w:r>
      <w:r>
        <w:rPr>
          <w:b w:val="0"/>
          <w:i w:val="0"/>
        </w:rPr>
        <w:t xml:space="preserve"> ou </w:t>
      </w:r>
      <w:r>
        <w:rPr>
          <w:b/>
        </w:rPr>
        <w:t>capacité de stockage</w:t>
      </w:r>
      <w:r>
        <w:rPr>
          <w:b w:val="0"/>
          <w:i w:val="0"/>
        </w:rPr>
        <w:t>.</w:t>
      </w:r>
    </w:p>
    <w:p>
      <w:r>
        <w:rPr>
          <w:b w:val="0"/>
          <w:i w:val="0"/>
        </w:rPr>
        <w:t>1. « Mon téléphone peut garder 128 Go de photos et de vidéos. »Il s’agit de la ....................................................................................................................... .</w:t>
      </w:r>
    </w:p>
    <w:p>
      <w:r>
        <w:rPr>
          <w:b w:val="0"/>
          <w:i w:val="0"/>
        </w:rPr>
        <w:t>1. « Cette vidéo occupe 2 Go. »Il s’agit de la ....................................................................................................................... .</w:t>
      </w:r>
    </w:p>
    <w:p>
      <w:pPr>
        <w:pStyle w:val="Heading1"/>
      </w:pPr>
      <w:r>
        <w:rPr>
          <w:b w:val="0"/>
          <w:i w:val="0"/>
        </w:rPr>
        <w:t>Activité guidée — Je prépare mon dossier de travail</w:t>
      </w:r>
    </w:p>
    <w:p>
      <w:r>
        <w:rPr>
          <w:b w:val="0"/>
          <w:i w:val="0"/>
        </w:rPr>
        <w:t>Tu dois préparer un mini-dossier sur un sujet de ton choix : un sport, un animal, un jeu vidéo, une invention ou un lieu. Le dossier contient un texte court, une image et une version finale à partager.</w:t>
      </w:r>
    </w:p>
    <w:p>
      <w:pPr>
        <w:pStyle w:val="Heading2"/>
      </w:pPr>
      <w:r>
        <w:rPr>
          <w:b w:val="0"/>
          <w:i w:val="0"/>
        </w:rPr>
        <w:t>Étape 1 — J’organise mes dossiers</w:t>
      </w:r>
    </w:p>
    <w:p>
      <w:r>
        <w:rPr>
          <w:b w:val="0"/>
          <w:i w:val="0"/>
        </w:rPr>
        <w:t>Complète l’arborescence avec des noms de fichiers adaptés.</w:t>
      </w:r>
    </w:p>
    <w:p>
      <w:pPr>
        <w:ind w:left="397"/>
      </w:pPr>
      <w:r>
        <w:rPr>
          <w:rFonts w:ascii="Courier New" w:hAnsi="Courier New" w:eastAsia="Courier New"/>
          <w:sz w:val="18"/>
        </w:rPr>
        <w:t>Mon_dossier/</w:t>
        <w:br/>
      </w:r>
      <w:r>
        <w:rPr>
          <w:rFonts w:ascii="Courier New" w:hAnsi="Courier New" w:eastAsia="Courier New"/>
          <w:sz w:val="18"/>
        </w:rPr>
        <w:t>├── sources/</w:t>
        <w:br/>
      </w:r>
      <w:r>
        <w:rPr>
          <w:rFonts w:ascii="Courier New" w:hAnsi="Courier New" w:eastAsia="Courier New"/>
          <w:sz w:val="18"/>
        </w:rPr>
        <w:t>│   └── ........................................................</w:t>
        <w:br/>
      </w:r>
      <w:r>
        <w:rPr>
          <w:rFonts w:ascii="Courier New" w:hAnsi="Courier New" w:eastAsia="Courier New"/>
          <w:sz w:val="18"/>
        </w:rPr>
        <w:t>├── images/</w:t>
        <w:br/>
      </w:r>
      <w:r>
        <w:rPr>
          <w:rFonts w:ascii="Courier New" w:hAnsi="Courier New" w:eastAsia="Courier New"/>
          <w:sz w:val="18"/>
        </w:rPr>
        <w:t>│   └── ........................................................</w:t>
        <w:br/>
      </w:r>
      <w:r>
        <w:rPr>
          <w:rFonts w:ascii="Courier New" w:hAnsi="Courier New" w:eastAsia="Courier New"/>
          <w:sz w:val="18"/>
        </w:rPr>
        <w:t>├── brouillon/</w:t>
        <w:br/>
      </w:r>
      <w:r>
        <w:rPr>
          <w:rFonts w:ascii="Courier New" w:hAnsi="Courier New" w:eastAsia="Courier New"/>
          <w:sz w:val="18"/>
        </w:rPr>
        <w:t>│   └── ........................................................</w:t>
        <w:br/>
      </w:r>
      <w:r>
        <w:rPr>
          <w:rFonts w:ascii="Courier New" w:hAnsi="Courier New" w:eastAsia="Courier New"/>
          <w:sz w:val="18"/>
        </w:rPr>
        <w:t>└── version_finale/</w:t>
        <w:br/>
      </w:r>
      <w:r>
        <w:rPr>
          <w:rFonts w:ascii="Courier New" w:hAnsi="Courier New" w:eastAsia="Courier New"/>
          <w:sz w:val="18"/>
        </w:rPr>
        <w:t xml:space="preserve">    └── ........................................................</w:t>
        <w:br/>
      </w:r>
    </w:p>
    <w:p>
      <w:pPr>
        <w:pStyle w:val="Heading2"/>
      </w:pPr>
      <w:r>
        <w:rPr>
          <w:b w:val="0"/>
          <w:i w:val="0"/>
        </w:rPr>
        <w:t>Étape 2 — Je fais les bons choix</w:t>
      </w:r>
    </w:p>
    <w:p>
      <w:r>
        <w:rPr>
          <w:b w:val="0"/>
          <w:i w:val="0"/>
        </w:rPr>
        <w:t xml:space="preserve">1. Quel fichier veux-tu garder modifiable dans le dossier </w:t>
      </w:r>
      <w:r>
        <w:rPr>
          <w:rFonts w:ascii="Courier New" w:hAnsi="Courier New" w:eastAsia="Courier New"/>
        </w:rPr>
        <w:t>brouillon</w:t>
      </w:r>
      <w:r>
        <w:rPr>
          <w:b w:val="0"/>
          <w:i w:val="0"/>
        </w:rPr>
        <w:t xml:space="preserve"> ?................................................................................................................................................</w:t>
      </w:r>
    </w:p>
    <w:p>
      <w:r>
        <w:rPr>
          <w:b w:val="0"/>
          <w:i w:val="0"/>
        </w:rPr>
        <w:t xml:space="preserve">1. Quel fichier places-tu dans </w:t>
      </w:r>
      <w:r>
        <w:rPr>
          <w:rFonts w:ascii="Courier New" w:hAnsi="Courier New" w:eastAsia="Courier New"/>
        </w:rPr>
        <w:t>version_finale</w:t>
      </w:r>
      <w:r>
        <w:rPr>
          <w:b w:val="0"/>
          <w:i w:val="0"/>
        </w:rPr>
        <w:t xml:space="preserve"> ? Quel format choisis-tu ?................................................................................................................................................</w:t>
      </w:r>
    </w:p>
    <w:p>
      <w:r>
        <w:rPr>
          <w:b w:val="0"/>
          <w:i w:val="0"/>
        </w:rPr>
        <w:t>1. Tu veux transporter ton dossier vers un autre ordinateur. Quel périphérique peux-tu utiliser ?................................................................................................................................................</w:t>
      </w:r>
    </w:p>
    <w:p>
      <w:r>
        <w:rPr>
          <w:b w:val="0"/>
          <w:i w:val="0"/>
        </w:rPr>
        <w:t>1. Ton ordinateur ralentit parce que ton navigateur, un jeu et plusieurs documents sont ouverts. Quel composant est très sollicité ?................................................................................................................................................</w:t>
      </w:r>
    </w:p>
    <w:p>
      <w:pPr>
        <w:pStyle w:val="Heading2"/>
      </w:pPr>
      <w:r>
        <w:rPr>
          <w:b w:val="0"/>
          <w:i w:val="0"/>
        </w:rPr>
        <w:t>Étape 3 — Je vérifie mon travail</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vérifie…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Pas encore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J’ai utilisé des noms de fichiers explicites.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J’ai séparé mes images, mes sources et mon brouillon.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sais quel fichier peut être modifié.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sais quel fichier peut être partagé comme version finale.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peux expliquer la différence entre RAM et stockage.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Ce que je dois retenir</w:t>
      </w:r>
    </w:p>
    <w:p>
      <w:r>
        <w:rPr>
          <w:b w:val="0"/>
          <w:i w:val="0"/>
        </w:rPr>
        <w:t>Complète les phrases avec les mots qui conviennent.</w:t>
      </w:r>
    </w:p>
    <w:p>
      <w:r>
        <w:rPr>
          <w:b w:val="0"/>
          <w:i w:val="0"/>
        </w:rPr>
        <w:t>1. Le .................................................. est la partie physique de l’appareil.</w:t>
      </w:r>
    </w:p>
    <w:p>
      <w:r>
        <w:rPr>
          <w:b w:val="0"/>
          <w:i w:val="0"/>
        </w:rPr>
        <w:t>1. Un .................................................. donne des instructions au matériel.</w:t>
      </w:r>
    </w:p>
    <w:p>
      <w:r>
        <w:rPr>
          <w:b w:val="0"/>
          <w:i w:val="0"/>
        </w:rPr>
        <w:t>1. Le .................................................. exécute les instructions et les calculs.</w:t>
      </w:r>
    </w:p>
    <w:p>
      <w:r>
        <w:rPr>
          <w:b w:val="0"/>
          <w:i w:val="0"/>
        </w:rPr>
        <w:t>1. La .................................................. garde temporairement ce qui est ouvert.</w:t>
      </w:r>
    </w:p>
    <w:p>
      <w:r>
        <w:rPr>
          <w:b w:val="0"/>
          <w:i w:val="0"/>
        </w:rPr>
        <w:t>1. Le .................................................. conserve les fichiers après l’extinction.</w:t>
      </w:r>
    </w:p>
    <w:p>
      <w:r>
        <w:rPr>
          <w:b w:val="0"/>
          <w:i w:val="0"/>
        </w:rPr>
        <w:t>1. Les lettres après le point dans un nom de fichier forment l’.................................................. .</w:t>
      </w:r>
    </w:p>
    <w:p>
      <w:r>
        <w:rPr>
          <w:b w:val="0"/>
          <w:i w:val="0"/>
        </w:rPr>
        <w:t>1. L’ordre des unités de taille est : .................................................. &lt; .................................................. &lt; .................................................. &lt; .................................................. .</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distinguer matériel, logiciel et système d’exploitation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classer des périphériques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expliquer les rôles du CPU, de la RAM et du stockage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un nom de fichier et son extension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comparer des tailles de fichiers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organiser un dossier de travail</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2 — Connectés au monde</w:t>
      </w:r>
    </w:p>
    <w:p>
      <w:pPr>
        <w:pStyle w:val="Heading1"/>
      </w:pPr>
      <w:r>
        <w:rPr>
          <w:b w:val="0"/>
          <w:i w:val="0"/>
        </w:rPr>
        <w:t>Ce que je vais apprendre</w:t>
      </w:r>
    </w:p>
    <w:p>
      <w:r>
        <w:rPr>
          <w:b w:val="0"/>
          <w:i w:val="0"/>
        </w:rPr>
        <w:t xml:space="preserve">1. </w:t>
      </w:r>
      <w:r>
        <w:rPr>
          <w:b/>
        </w:rPr>
        <w:t>Définir</w:t>
      </w:r>
      <w:r>
        <w:rPr>
          <w:b w:val="0"/>
          <w:i w:val="0"/>
        </w:rPr>
        <w:t xml:space="preserve"> les mots réseau, Internet, Web, navigateur, client, serveur et routeur.</w:t>
      </w:r>
    </w:p>
    <w:p>
      <w:r>
        <w:rPr>
          <w:b w:val="0"/>
          <w:i w:val="0"/>
        </w:rPr>
        <w:t xml:space="preserve">2. </w:t>
      </w:r>
      <w:r>
        <w:rPr>
          <w:b/>
        </w:rPr>
        <w:t>Distinguer</w:t>
      </w:r>
      <w:r>
        <w:rPr>
          <w:b w:val="0"/>
          <w:i w:val="0"/>
        </w:rPr>
        <w:t xml:space="preserve"> Internet et le Web.</w:t>
      </w:r>
    </w:p>
    <w:p>
      <w:r>
        <w:rPr>
          <w:b w:val="0"/>
          <w:i w:val="0"/>
        </w:rPr>
        <w:t xml:space="preserve">3. </w:t>
      </w:r>
      <w:r>
        <w:rPr>
          <w:b/>
        </w:rPr>
        <w:t>Identifier</w:t>
      </w:r>
      <w:r>
        <w:rPr>
          <w:b w:val="0"/>
          <w:i w:val="0"/>
        </w:rPr>
        <w:t xml:space="preserve"> le rôle d’un client, d’un serveur et d’un routeur.</w:t>
      </w:r>
    </w:p>
    <w:p>
      <w:r>
        <w:rPr>
          <w:b w:val="0"/>
          <w:i w:val="0"/>
        </w:rPr>
        <w:t xml:space="preserve">4. </w:t>
      </w:r>
      <w:r>
        <w:rPr>
          <w:b/>
        </w:rPr>
        <w:t>Lire</w:t>
      </w:r>
      <w:r>
        <w:rPr>
          <w:b w:val="0"/>
          <w:i w:val="0"/>
        </w:rPr>
        <w:t xml:space="preserve"> une adresse Web simple et reconnaître le nom de domaine.</w:t>
      </w:r>
    </w:p>
    <w:p>
      <w:r>
        <w:rPr>
          <w:b w:val="0"/>
          <w:i w:val="0"/>
        </w:rPr>
        <w:t xml:space="preserve">5. </w:t>
      </w:r>
      <w:r>
        <w:rPr>
          <w:b/>
        </w:rPr>
        <w:t>Comparer</w:t>
      </w:r>
      <w:r>
        <w:rPr>
          <w:b w:val="0"/>
          <w:i w:val="0"/>
        </w:rPr>
        <w:t xml:space="preserve"> une adresse IP et un nom de domaine.</w:t>
      </w:r>
    </w:p>
    <w:p>
      <w:r>
        <w:rPr>
          <w:b w:val="0"/>
          <w:i w:val="0"/>
        </w:rPr>
        <w:t xml:space="preserve">6. </w:t>
      </w:r>
      <w:r>
        <w:rPr>
          <w:b/>
        </w:rPr>
        <w:t>Reconnaître</w:t>
      </w:r>
      <w:r>
        <w:rPr>
          <w:b w:val="0"/>
          <w:i w:val="0"/>
        </w:rPr>
        <w:t xml:space="preserve"> quelques indices d’un lien ou d’un message douteux.</w:t>
      </w:r>
    </w:p>
    <w:p>
      <w:pPr>
        <w:pStyle w:val="Heading1"/>
      </w:pPr>
      <w:r>
        <w:rPr>
          <w:b w:val="0"/>
          <w:i w:val="0"/>
        </w:rPr>
        <w:t>1. Réseau, Internet, Web et navigateur</w:t>
      </w:r>
    </w:p>
    <w:p>
      <w:r>
        <w:rPr>
          <w:b w:val="0"/>
          <w:i w:val="0"/>
        </w:rPr>
        <w:t xml:space="preserve">Un </w:t>
      </w:r>
      <w:r>
        <w:rPr>
          <w:b/>
        </w:rPr>
        <w:t>réseau</w:t>
      </w:r>
      <w:r>
        <w:rPr>
          <w:b w:val="0"/>
          <w:i w:val="0"/>
        </w:rPr>
        <w:t xml:space="preserve"> relie plusieurs appareils afin qu’ils puissent échanger des informations. Chez toi, dans une école ou dans une entreprise, les appareils peuvent être reliés par câble ou par Wi-Fi.</w:t>
      </w:r>
    </w:p>
    <w:p>
      <w:r>
        <w:rPr>
          <w:b/>
        </w:rPr>
        <w:t>Internet</w:t>
      </w:r>
      <w:r>
        <w:rPr>
          <w:b w:val="0"/>
          <w:i w:val="0"/>
        </w:rPr>
        <w:t xml:space="preserve"> est un immense ensemble de réseaux reliés entre eux. Le </w:t>
      </w:r>
      <w:r>
        <w:rPr>
          <w:b/>
        </w:rPr>
        <w:t>Web</w:t>
      </w:r>
      <w:r>
        <w:rPr>
          <w:b w:val="0"/>
          <w:i w:val="0"/>
        </w:rPr>
        <w:t xml:space="preserve"> est l’un des services qui utilisent Internet : il permet de consulter des pages et de suivre des liens. Un navigateur, comme Firefox, Chrome, Edge ou Safari, est un logiciel qui permet d’ouvrir des pages Web.</w:t>
      </w:r>
    </w:p>
    <w:p>
      <w:r>
        <w:rPr>
          <w:b w:val="0"/>
          <w:i w:val="0"/>
        </w:rPr>
        <w:t>Cette différence apparaît dans la vie quotidienne : lorsqu’une connexion Internet ne fonctionne plus, une application de musique, un jeu en ligne et un navigateur peuvent tous être touchés. En revanche, si un seul site ne s’ouvre pas alors que d’autres pages fonctionnent, le problème ne vient pas forcément d’Internet lui-même.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Mot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Définition courte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Réseau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Plusieurs appareils reliés pour échanger des informations.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ordinateurs d’une école.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Internet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Réseau mondial qui relie de nombreux réseaux.</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Envoyer un message à une personne située loin.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Web</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Service qui permet de consulter des sites et des pages.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un article dans un navigateur.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Navigateur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Logiciel qui ouvre les pages Web.</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Firefox, Chrome, Edge, Safari.</w:t>
            </w:r>
          </w:p>
        </w:tc>
      </w:tr>
    </w:tbl>
    <w:p/>
    <w:p>
      <w:pPr>
        <w:pStyle w:val="Heading2"/>
      </w:pPr>
      <w:r>
        <w:rPr>
          <w:b w:val="0"/>
          <w:i w:val="0"/>
        </w:rPr>
        <w:t>Exercice A — Texte lacunaire</w:t>
      </w:r>
    </w:p>
    <w:p>
      <w:r>
        <w:rPr>
          <w:b w:val="0"/>
          <w:i w:val="0"/>
        </w:rPr>
        <w:t xml:space="preserve">Complète avec : </w:t>
      </w:r>
      <w:r>
        <w:rPr>
          <w:b/>
        </w:rPr>
        <w:t>réseau – Internet – Web – navigateur</w:t>
      </w:r>
      <w:r>
        <w:rPr>
          <w:b w:val="0"/>
          <w:i w:val="0"/>
        </w:rPr>
        <w:t>.</w:t>
      </w:r>
    </w:p>
    <w:p>
      <w:r>
        <w:rPr>
          <w:b w:val="0"/>
          <w:i w:val="0"/>
        </w:rPr>
        <w:t>1. Firefox est un .................................................. .</w:t>
      </w:r>
    </w:p>
    <w:p>
      <w:r>
        <w:rPr>
          <w:b w:val="0"/>
          <w:i w:val="0"/>
        </w:rPr>
        <w:t>2. Une page de site est consultée sur le .................................................. .</w:t>
      </w:r>
    </w:p>
    <w:p>
      <w:r>
        <w:rPr>
          <w:b w:val="0"/>
          <w:i w:val="0"/>
        </w:rPr>
        <w:t>3. Les ordinateurs d’une classe peuvent former un .................................................. .</w:t>
      </w:r>
    </w:p>
    <w:p>
      <w:r>
        <w:rPr>
          <w:b w:val="0"/>
          <w:i w:val="0"/>
        </w:rPr>
        <w:t>4. .................................................. relie des réseaux partout dans le monde.</w:t>
      </w:r>
    </w:p>
    <w:p>
      <w:pPr>
        <w:pStyle w:val="Heading2"/>
      </w:pPr>
      <w:r>
        <w:rPr>
          <w:b w:val="0"/>
          <w:i w:val="0"/>
        </w:rPr>
        <w:t>Exercice B — Je distingue</w:t>
      </w:r>
    </w:p>
    <w:p>
      <w:r>
        <w:rPr>
          <w:b w:val="0"/>
          <w:i w:val="0"/>
        </w:rPr>
        <w:t>Coche la phrase juste.</w:t>
      </w:r>
    </w:p>
    <w:p>
      <w:r>
        <w:rPr>
          <w:b w:val="0"/>
          <w:i w:val="0"/>
        </w:rPr>
        <w:t>1. Le Web est :</w:t>
      </w:r>
    </w:p>
    <w:p>
      <w:pPr>
        <w:pStyle w:val="ListBullet"/>
      </w:pPr>
      <w:r>
        <w:rPr>
          <w:b w:val="0"/>
          <w:i w:val="0"/>
        </w:rPr>
        <w:t>□ tout Internet</w:t>
      </w:r>
    </w:p>
    <w:p>
      <w:pPr>
        <w:pStyle w:val="ListBullet"/>
      </w:pPr>
      <w:r>
        <w:rPr>
          <w:b w:val="0"/>
          <w:i w:val="0"/>
        </w:rPr>
        <w:t>□ un service qui utilise Internet</w:t>
      </w:r>
    </w:p>
    <w:p>
      <w:pPr>
        <w:pStyle w:val="ListBullet"/>
      </w:pPr>
      <w:r>
        <w:rPr>
          <w:b w:val="0"/>
          <w:i w:val="0"/>
        </w:rPr>
        <w:t>□ un type de clavier</w:t>
      </w:r>
    </w:p>
    <w:p>
      <w:r>
        <w:rPr>
          <w:b w:val="0"/>
          <w:i w:val="0"/>
        </w:rPr>
        <w:t>2. Un navigateur sert à :</w:t>
      </w:r>
    </w:p>
    <w:p>
      <w:pPr>
        <w:pStyle w:val="ListBullet"/>
      </w:pPr>
      <w:r>
        <w:rPr>
          <w:b w:val="0"/>
          <w:i w:val="0"/>
        </w:rPr>
        <w:t>□ ouvrir des pages Web</w:t>
      </w:r>
    </w:p>
    <w:p>
      <w:pPr>
        <w:pStyle w:val="ListBullet"/>
      </w:pPr>
      <w:r>
        <w:rPr>
          <w:b w:val="0"/>
          <w:i w:val="0"/>
        </w:rPr>
        <w:t>□ fabriquer un câble</w:t>
      </w:r>
    </w:p>
    <w:p>
      <w:pPr>
        <w:pStyle w:val="ListBullet"/>
      </w:pPr>
      <w:r>
        <w:rPr>
          <w:b w:val="0"/>
          <w:i w:val="0"/>
        </w:rPr>
        <w:t>□ remplacer le stockage</w:t>
      </w:r>
    </w:p>
    <w:p>
      <w:r>
        <w:rPr>
          <w:b w:val="0"/>
          <w:i w:val="0"/>
        </w:rPr>
        <w:t>3. Un réseau permet surtout :</w:t>
      </w:r>
    </w:p>
    <w:p>
      <w:pPr>
        <w:pStyle w:val="ListBullet"/>
      </w:pPr>
      <w:r>
        <w:rPr>
          <w:b w:val="0"/>
          <w:i w:val="0"/>
        </w:rPr>
        <w:t>□ d’échanger des informations entre appareils</w:t>
      </w:r>
    </w:p>
    <w:p>
      <w:pPr>
        <w:pStyle w:val="ListBullet"/>
      </w:pPr>
      <w:r>
        <w:rPr>
          <w:b w:val="0"/>
          <w:i w:val="0"/>
        </w:rPr>
        <w:t>□ de transformer une photo en jeu</w:t>
      </w:r>
    </w:p>
    <w:p>
      <w:pPr>
        <w:pStyle w:val="ListBullet"/>
      </w:pPr>
      <w:r>
        <w:rPr>
          <w:b w:val="0"/>
          <w:i w:val="0"/>
        </w:rPr>
        <w:t>□ de supprimer toutes les données</w:t>
      </w:r>
    </w:p>
    <w:p>
      <w:pPr>
        <w:pStyle w:val="Heading2"/>
      </w:pPr>
      <w:r>
        <w:rPr>
          <w:b w:val="0"/>
          <w:i w:val="0"/>
        </w:rPr>
        <w:t>Exercice C — Je classe</w:t>
      </w:r>
    </w:p>
    <w:p>
      <w:r>
        <w:rPr>
          <w:b w:val="0"/>
          <w:i w:val="0"/>
        </w:rPr>
        <w:t xml:space="preserve">Place les mots au bon endroit : </w:t>
      </w:r>
      <w:r>
        <w:rPr>
          <w:b/>
        </w:rPr>
        <w:t>Chrome – Wi-Fi de l’école – site d’actualité – Internet – ordinateur de la classe</w:t>
      </w:r>
      <w:r>
        <w:rPr>
          <w:b w:val="0"/>
          <w:i w:val="0"/>
        </w:rPr>
        <w:t>.</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Réseau / accès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Web / site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Navigateur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Appareil</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r>
        <w:rPr>
          <w:b/>
        </w:rPr>
        <w:t>À retenir.</w:t>
      </w:r>
      <w:r>
        <w:rPr>
          <w:b w:val="0"/>
          <w:i w:val="0"/>
        </w:rPr>
        <w:t xml:space="preserve"> Internet relie les réseaux ; le Web est un service d’Internet ; le navigateur ouvre les pages Web.</w:t>
      </w:r>
    </w:p>
    <w:p>
      <w:pPr>
        <w:pStyle w:val="Heading1"/>
      </w:pPr>
      <w:r>
        <w:rPr>
          <w:b w:val="0"/>
          <w:i w:val="0"/>
        </w:rPr>
        <w:t>2. Comment une information arrive jusqu’à moi</w:t>
      </w:r>
    </w:p>
    <w:p>
      <w:r>
        <w:rPr>
          <w:b w:val="0"/>
          <w:i w:val="0"/>
        </w:rPr>
        <w:t xml:space="preserve">Lorsque tu demandes une page, ton appareil joue le rôle de </w:t>
      </w:r>
      <w:r>
        <w:rPr>
          <w:b/>
        </w:rPr>
        <w:t>client</w:t>
      </w:r>
      <w:r>
        <w:rPr>
          <w:b w:val="0"/>
          <w:i w:val="0"/>
        </w:rPr>
        <w:t xml:space="preserve">. Il demande une information. L’ordinateur qui fournit la page joue le rôle de </w:t>
      </w:r>
      <w:r>
        <w:rPr>
          <w:b/>
        </w:rPr>
        <w:t>serveur</w:t>
      </w:r>
      <w:r>
        <w:rPr>
          <w:b w:val="0"/>
          <w:i w:val="0"/>
        </w:rPr>
        <w:t xml:space="preserve">. Entre les deux, un </w:t>
      </w:r>
      <w:r>
        <w:rPr>
          <w:b/>
        </w:rPr>
        <w:t>routeur</w:t>
      </w:r>
      <w:r>
        <w:rPr>
          <w:b w:val="0"/>
          <w:i w:val="0"/>
        </w:rPr>
        <w:t xml:space="preserve"> aide les informations à aller vers le bon réseau.</w:t>
      </w:r>
    </w:p>
    <w:p>
      <w:r>
        <w:rPr>
          <w:b w:val="0"/>
          <w:i w:val="0"/>
        </w:rPr>
        <w:t>Le même principe existe pour beaucoup de services : consulter l’horaire d’un train, regarder une vidéo, récupérer un document de classe ou jouer en ligne. Ton appareil demande une information ; un serveur répond ; les réseaux font circuler les données.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Son rôle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 simple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Client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demande un service ou une information.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Ton téléphone ouvre une page.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Serveur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fournit le service ou l’information demandée.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L’ordinateur qui garde les pages du site.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Routeur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dirige les informations vers le bon réseau.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 porte » qui relie le réseau de l’école à Internet.</w:t>
            </w:r>
          </w:p>
        </w:tc>
      </w:tr>
    </w:tbl>
    <w:p/>
    <w:p>
      <w:pPr>
        <w:ind w:left="255" w:right="255"/>
      </w:pPr>
      <w:r>
        <w:rPr>
          <w:b/>
        </w:rPr>
        <w:t>Image à garder en tête.</w:t>
      </w:r>
      <w:r>
        <w:rPr>
          <w:b w:val="0"/>
          <w:i/>
        </w:rPr>
        <w:t xml:space="preserve"> Le client passe une commande, le serveur prépare la réponse, et le routeur aide le message à emprunter le bon chemin.</w:t>
      </w:r>
    </w:p>
    <w:p>
      <w:pPr>
        <w:pStyle w:val="Heading2"/>
      </w:pPr>
      <w:r>
        <w:rPr>
          <w:b w:val="0"/>
          <w:i w:val="0"/>
        </w:rPr>
        <w:t>Exercice D — Je relie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Client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Donne la réponse demandée.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Serveur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Demande une page ou un service.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Routeur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Dirige les informations vers le bon réseau.</w:t>
            </w:r>
          </w:p>
        </w:tc>
      </w:tr>
    </w:tbl>
    <w:p/>
    <w:p>
      <w:pPr>
        <w:pStyle w:val="Heading2"/>
      </w:pPr>
      <w:r>
        <w:rPr>
          <w:b w:val="0"/>
          <w:i w:val="0"/>
        </w:rPr>
        <w:t>Exercice E — Le trajet d’une page</w:t>
      </w:r>
    </w:p>
    <w:p>
      <w:r>
        <w:rPr>
          <w:b w:val="0"/>
          <w:i w:val="0"/>
        </w:rPr>
        <w:t xml:space="preserve">Complète avec : </w:t>
      </w:r>
      <w:r>
        <w:rPr>
          <w:b/>
        </w:rPr>
        <w:t>client – serveur – routeur</w:t>
      </w:r>
      <w:r>
        <w:rPr>
          <w:b w:val="0"/>
          <w:i w:val="0"/>
        </w:rPr>
        <w:t>.</w:t>
      </w:r>
    </w:p>
    <w:p>
      <w:r>
        <w:rPr>
          <w:b w:val="0"/>
          <w:i w:val="0"/>
        </w:rPr>
        <w:t>1. Mon téléphone ouvre un site : mon téléphone est le .................................................. .</w:t>
      </w:r>
    </w:p>
    <w:p>
      <w:r>
        <w:rPr>
          <w:b w:val="0"/>
          <w:i w:val="0"/>
        </w:rPr>
        <w:t>2. L’ordinateur qui garde les pages du site est le .................................................. .</w:t>
      </w:r>
    </w:p>
    <w:p>
      <w:r>
        <w:rPr>
          <w:b w:val="0"/>
          <w:i w:val="0"/>
        </w:rPr>
        <w:t>3. L’appareil qui aide les données à prendre le bon chemin est le .................................................. .</w:t>
      </w:r>
    </w:p>
    <w:p>
      <w:pPr>
        <w:pStyle w:val="Heading2"/>
      </w:pPr>
      <w:r>
        <w:rPr>
          <w:b w:val="0"/>
          <w:i w:val="0"/>
        </w:rPr>
        <w:t>Exercice F — Je remets dans l’ordre</w:t>
      </w:r>
    </w:p>
    <w:p>
      <w:r>
        <w:rPr>
          <w:b w:val="0"/>
          <w:i w:val="0"/>
        </w:rPr>
        <w:t>Numérote les étapes de 1 à 4.</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Étape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Numéro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serveur envoie la page demandée.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client demande une page.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navigateur affiche la page.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données circulent par les réseaux et les routeurs.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3. Adresse IP, nom de domaine et adresse Web</w:t>
      </w:r>
    </w:p>
    <w:p>
      <w:r>
        <w:rPr>
          <w:b w:val="0"/>
          <w:i w:val="0"/>
        </w:rPr>
        <w:t xml:space="preserve">Pour trouver un appareil ou un service sur un réseau, il faut un repère. Une </w:t>
      </w:r>
      <w:r>
        <w:rPr>
          <w:b/>
        </w:rPr>
        <w:t>adresse IP</w:t>
      </w:r>
      <w:r>
        <w:rPr>
          <w:b w:val="0"/>
          <w:i w:val="0"/>
        </w:rPr>
        <w:t xml:space="preserve"> est un numéro qui aide à localiser un appareil ou un serveur sur un réseau. Un </w:t>
      </w:r>
      <w:r>
        <w:rPr>
          <w:b/>
        </w:rPr>
        <w:t>nom de domaine</w:t>
      </w:r>
      <w:r>
        <w:rPr>
          <w:b w:val="0"/>
          <w:i w:val="0"/>
        </w:rPr>
        <w:t xml:space="preserve"> est un nom plus facile à lire et à retenir, par exemple </w:t>
      </w:r>
      <w:r>
        <w:rPr>
          <w:rFonts w:ascii="Courier New" w:hAnsi="Courier New" w:eastAsia="Courier New"/>
        </w:rPr>
        <w:t>enseignement.be</w:t>
      </w:r>
      <w:r>
        <w:rPr>
          <w:b w:val="0"/>
          <w:i w:val="0"/>
        </w:rPr>
        <w:t>.</w:t>
      </w:r>
    </w:p>
    <w:p>
      <w:r>
        <w:rPr>
          <w:b w:val="0"/>
          <w:i w:val="0"/>
        </w:rPr>
        <w:t xml:space="preserve">Une </w:t>
      </w:r>
      <w:r>
        <w:rPr>
          <w:b/>
        </w:rPr>
        <w:t>adresse Web</w:t>
      </w:r>
      <w:r>
        <w:rPr>
          <w:b w:val="0"/>
          <w:i w:val="0"/>
        </w:rPr>
        <w:t>, aussi appelée URL, peut contenir plusieurs éléments :</w:t>
      </w:r>
    </w:p>
    <w:p>
      <w:r>
        <w:rPr>
          <w:rFonts w:ascii="Courier New" w:hAnsi="Courier New" w:eastAsia="Courier New"/>
        </w:rPr>
        <w:t>https://www.exemple.be/page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Partie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quoi elle sert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https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Indique une connexion chiffrée entre le navigateur et le site.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www.exemple.be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Nom de domaine du site.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Partie précise du site demandée.</w:t>
            </w:r>
          </w:p>
        </w:tc>
      </w:tr>
    </w:tbl>
    <w:p/>
    <w:p>
      <w:r>
        <w:rPr>
          <w:b w:val="0"/>
          <w:i w:val="0"/>
        </w:rPr>
        <w:t xml:space="preserve">Le cadenas ou </w:t>
      </w:r>
      <w:r>
        <w:rPr>
          <w:rFonts w:ascii="Courier New" w:hAnsi="Courier New" w:eastAsia="Courier New"/>
        </w:rPr>
        <w:t>https</w:t>
      </w:r>
      <w:r>
        <w:rPr>
          <w:b w:val="0"/>
          <w:i w:val="0"/>
        </w:rPr>
        <w:t xml:space="preserve"> est un bon indice de protection de la connexion. Cela ne prouve pas à lui seul que le site est honnête : il faut aussi lire l’adresse et vérifier le contexte.</w:t>
      </w:r>
    </w:p>
    <w:p>
      <w:pPr>
        <w:pStyle w:val="Heading2"/>
      </w:pPr>
      <w:r>
        <w:rPr>
          <w:b w:val="0"/>
          <w:i w:val="0"/>
        </w:rPr>
        <w:t>Exercice G — Je lis une adresse</w:t>
      </w:r>
    </w:p>
    <w:p>
      <w:r>
        <w:rPr>
          <w:b w:val="0"/>
          <w:i w:val="0"/>
        </w:rPr>
        <w:t xml:space="preserve">Observe cette adresse : </w:t>
      </w:r>
      <w:r>
        <w:rPr>
          <w:rFonts w:ascii="Courier New" w:hAnsi="Courier New" w:eastAsia="Courier New"/>
        </w:rPr>
        <w:t>https://www.musee-exemple.be/visite</w:t>
      </w:r>
      <w:r>
        <w:rPr>
          <w:b w:val="0"/>
          <w:i w:val="0"/>
        </w:rPr>
        <w:t>.</w:t>
      </w:r>
    </w:p>
    <w:p>
      <w:r>
        <w:rPr>
          <w:b w:val="0"/>
          <w:i w:val="0"/>
        </w:rPr>
        <w:t>1. Recopie le nom de domaine : ..............................................................................................</w:t>
      </w:r>
    </w:p>
    <w:p>
      <w:r>
        <w:rPr>
          <w:b w:val="0"/>
          <w:i w:val="0"/>
        </w:rPr>
        <w:t>2. Quelle partie indique une connexion chiffrée ? ......................................................................</w:t>
      </w:r>
    </w:p>
    <w:p>
      <w:r>
        <w:rPr>
          <w:b w:val="0"/>
          <w:i w:val="0"/>
        </w:rPr>
        <w:t>3. Quelle partie indique la page demandée ? ..............................................................................</w:t>
      </w:r>
    </w:p>
    <w:p>
      <w:pPr>
        <w:pStyle w:val="Heading2"/>
      </w:pPr>
      <w:r>
        <w:rPr>
          <w:b w:val="0"/>
          <w:i w:val="0"/>
        </w:rPr>
        <w:t>Exercice H — IP ou nom de domaine ?</w:t>
      </w:r>
    </w:p>
    <w:p>
      <w:r>
        <w:rPr>
          <w:b w:val="0"/>
          <w:i w:val="0"/>
        </w:rPr>
        <w:t xml:space="preserve">Écris </w:t>
      </w:r>
      <w:r>
        <w:rPr>
          <w:b/>
        </w:rPr>
        <w:t>IP</w:t>
      </w:r>
      <w:r>
        <w:rPr>
          <w:b w:val="0"/>
          <w:i w:val="0"/>
        </w:rPr>
        <w:t xml:space="preserve"> ou </w:t>
      </w:r>
      <w:r>
        <w:rPr>
          <w:b/>
        </w:rPr>
        <w:t>nom de domaine</w:t>
      </w:r>
      <w:r>
        <w:rPr>
          <w:b w:val="0"/>
          <w:i w:val="0"/>
        </w:rPr>
        <w:t>.</w:t>
      </w:r>
    </w:p>
    <w:p>
      <w:r>
        <w:rPr>
          <w:b w:val="0"/>
          <w:i w:val="0"/>
        </w:rPr>
        <w:t xml:space="preserve">1. </w:t>
      </w:r>
      <w:r>
        <w:rPr>
          <w:rFonts w:ascii="Courier New" w:hAnsi="Courier New" w:eastAsia="Courier New"/>
        </w:rPr>
        <w:t>192.168.1.12</w:t>
      </w:r>
      <w:r>
        <w:rPr>
          <w:b w:val="0"/>
          <w:i w:val="0"/>
        </w:rPr>
        <w:t xml:space="preserve"> : ..................................................</w:t>
      </w:r>
    </w:p>
    <w:p>
      <w:r>
        <w:rPr>
          <w:b w:val="0"/>
          <w:i w:val="0"/>
        </w:rPr>
        <w:t xml:space="preserve">2. </w:t>
      </w:r>
      <w:r>
        <w:rPr>
          <w:rFonts w:ascii="Courier New" w:hAnsi="Courier New" w:eastAsia="Courier New"/>
        </w:rPr>
        <w:t>ecole.be</w:t>
      </w:r>
      <w:r>
        <w:rPr>
          <w:b w:val="0"/>
          <w:i w:val="0"/>
        </w:rPr>
        <w:t xml:space="preserve"> : ..................................................</w:t>
      </w:r>
    </w:p>
    <w:p>
      <w:r>
        <w:rPr>
          <w:b w:val="0"/>
          <w:i w:val="0"/>
        </w:rPr>
        <w:t xml:space="preserve">3. </w:t>
      </w:r>
      <w:r>
        <w:rPr>
          <w:rFonts w:ascii="Courier New" w:hAnsi="Courier New" w:eastAsia="Courier New"/>
        </w:rPr>
        <w:t>8.8.8.8</w:t>
      </w:r>
      <w:r>
        <w:rPr>
          <w:b w:val="0"/>
          <w:i w:val="0"/>
        </w:rPr>
        <w:t xml:space="preserve"> : ..................................................</w:t>
      </w:r>
    </w:p>
    <w:p>
      <w:r>
        <w:rPr>
          <w:b w:val="0"/>
          <w:i w:val="0"/>
        </w:rPr>
        <w:t xml:space="preserve">4. </w:t>
      </w:r>
      <w:r>
        <w:rPr>
          <w:rFonts w:ascii="Courier New" w:hAnsi="Courier New" w:eastAsia="Courier New"/>
        </w:rPr>
        <w:t>bibliotheque.brussels</w:t>
      </w:r>
      <w:r>
        <w:rPr>
          <w:b w:val="0"/>
          <w:i w:val="0"/>
        </w:rPr>
        <w:t xml:space="preserve"> : ..................................................</w:t>
      </w:r>
    </w:p>
    <w:p>
      <w:pPr>
        <w:pStyle w:val="Heading2"/>
      </w:pPr>
      <w:r>
        <w:rPr>
          <w:b w:val="0"/>
          <w:i w:val="0"/>
        </w:rPr>
        <w:t>Exercice I — Vrai ou faux</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Affirmation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adresse IP est souvent écrite avec des nombres.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nom de domaine est plus facile à retenir qu’une longue suite de chiffres.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https</w:t>
            </w:r>
            <w:r>
              <w:rPr>
                <w:b w:val="0"/>
                <w:i w:val="0"/>
              </w:rPr>
              <w:t xml:space="preserve"> suffit à prouver que tout le contenu d’un site est 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est utile de lire l’adresse d’un site avant de saisir ses données.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4. Se connecter et cliquer avec prudence</w:t>
      </w:r>
    </w:p>
    <w:p>
      <w:r>
        <w:rPr>
          <w:b w:val="0"/>
          <w:i w:val="0"/>
        </w:rPr>
        <w:t>Un appareil peut se connecter par câble, Wi-Fi ou données mobiles. Quel que soit le moyen utilisé, il faut protéger ses accès : ne pas donner son mot de passe, se déconnecter d’un appareil partagé et vérifier les messages inattendus.</w:t>
      </w:r>
    </w:p>
    <w:p>
      <w:r>
        <w:rPr>
          <w:b w:val="0"/>
          <w:i w:val="0"/>
        </w:rPr>
        <w:t>Un message trompeur peut chercher à te faire cliquer rapidement. Il peut utiliser l’urgence, une faute étrange, une adresse inhabituelle ou une demande de mot de passe. Ces signes ne prouvent pas toujours une arnaque, mais ils doivent te faire ralentir et vérifier.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Avant de cliquer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vérifie…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message est urgent ou inquiétant.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Qui l’a envoyé et pourquoi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lien est étrange.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L’adresse exacte avant de cliquer.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me demande un code ou un mot de passe.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ne le donne pas ; je demande de l’aide.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J’utilise un ordinateur partagé.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me déconnecte après mon travail.</w:t>
            </w:r>
          </w:p>
        </w:tc>
      </w:tr>
    </w:tbl>
    <w:p/>
    <w:p>
      <w:pPr>
        <w:pStyle w:val="Heading2"/>
      </w:pPr>
      <w:r>
        <w:rPr>
          <w:b w:val="0"/>
          <w:i w:val="0"/>
        </w:rPr>
        <w:t>Exercice J — Je choisis le bon réflexe</w:t>
      </w:r>
    </w:p>
    <w:p>
      <w:r>
        <w:rPr>
          <w:b w:val="0"/>
          <w:i w:val="0"/>
        </w:rPr>
        <w:t>Pour chaque situation, coche le réflexe le plus prudent.</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Réflexe 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Réflexe 2</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message dit : « Ton compte sera supprimé dans 5 minutes. Clique ici. »</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clique vite.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vérifie l’expéditeur et je demande de l’aide.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termine mon travail sur un ordinateur de l’école.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laisse ma session ouverte.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me déconnecte.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site me demande un mot de passe mais son adresse est bizarre.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donne mon mot de passe.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ferme la page et je vérifie avec un adulte.</w:t>
            </w:r>
          </w:p>
        </w:tc>
      </w:tr>
    </w:tbl>
    <w:p/>
    <w:p>
      <w:pPr>
        <w:pStyle w:val="Heading2"/>
      </w:pPr>
      <w:r>
        <w:rPr>
          <w:b w:val="0"/>
          <w:i w:val="0"/>
        </w:rPr>
        <w:t>Exercice K — Les indices du message</w:t>
      </w:r>
    </w:p>
    <w:p>
      <w:r>
        <w:rPr>
          <w:b w:val="0"/>
          <w:i w:val="0"/>
        </w:rPr>
        <w:t>Lis ce message fictif.</w:t>
      </w:r>
    </w:p>
    <w:p>
      <w:pPr>
        <w:ind w:left="255" w:right="255"/>
      </w:pPr>
      <w:r>
        <w:rPr>
          <w:b w:val="0"/>
          <w:i/>
        </w:rPr>
        <w:t xml:space="preserve">« URGENT !!! Votre compte scolaire est bloqué. Donnez votre mot de passe avant 17 h sur </w:t>
      </w:r>
      <w:r>
        <w:rPr>
          <w:rFonts w:ascii="Courier New" w:hAnsi="Courier New" w:eastAsia="Courier New"/>
        </w:rPr>
        <w:t>ecole-securite-bonus.net</w:t>
      </w:r>
      <w:r>
        <w:rPr>
          <w:b w:val="0"/>
          <w:i/>
        </w:rPr>
        <w:t>. »</w:t>
      </w:r>
    </w:p>
    <w:p>
      <w:r>
        <w:rPr>
          <w:b w:val="0"/>
          <w:i w:val="0"/>
        </w:rPr>
        <w:t>Entoure ou recopie deux éléments qui doivent te faire vérifier le message :</w:t>
      </w:r>
    </w:p>
    <w:p>
      <w:r>
        <w:rPr>
          <w:b w:val="0"/>
          <w:i w:val="0"/>
        </w:rPr>
        <w:t>1. ............................................................................................................................................</w:t>
      </w:r>
    </w:p>
    <w:p>
      <w:r>
        <w:rPr>
          <w:b w:val="0"/>
          <w:i w:val="0"/>
        </w:rPr>
        <w:t>2. ............................................................................................................................................</w:t>
      </w:r>
    </w:p>
    <w:p>
      <w:pPr>
        <w:pStyle w:val="Heading1"/>
      </w:pPr>
      <w:r>
        <w:rPr>
          <w:b w:val="0"/>
          <w:i w:val="0"/>
        </w:rPr>
        <w:t>Activité guidée — Le trajet d’une invitation numérique</w:t>
      </w:r>
    </w:p>
    <w:p>
      <w:r>
        <w:rPr>
          <w:b w:val="0"/>
          <w:i w:val="0"/>
        </w:rPr>
        <w:t>Tu dois envoyer à ta classe une invitation à une activité. Le message contient un lien vers une page Web. Tu dois expliquer le trajet de l’information et adopter les bons réflexes.</w:t>
      </w:r>
    </w:p>
    <w:p>
      <w:pPr>
        <w:pStyle w:val="Heading2"/>
      </w:pPr>
      <w:r>
        <w:rPr>
          <w:b w:val="0"/>
          <w:i w:val="0"/>
        </w:rPr>
        <w:t>Étape 1 — Je complète le trajet</w:t>
      </w:r>
    </w:p>
    <w:p>
      <w:r>
        <w:rPr>
          <w:rFonts w:ascii="Courier New" w:hAnsi="Courier New" w:eastAsia="Courier New"/>
        </w:rPr>
        <w:t>Mon appareil / ..................................................  →  routeur  →  Internet  →  .................................................. / site</w:t>
      </w:r>
    </w:p>
    <w:p>
      <w:pPr>
        <w:pStyle w:val="Heading2"/>
      </w:pPr>
      <w:r>
        <w:rPr>
          <w:b w:val="0"/>
          <w:i w:val="0"/>
        </w:rPr>
        <w:t>Étape 2 — Je vérifie le lien</w:t>
      </w:r>
    </w:p>
    <w:p>
      <w:r>
        <w:rPr>
          <w:b w:val="0"/>
          <w:i w:val="0"/>
        </w:rPr>
        <w:t xml:space="preserve">Lien proposé : </w:t>
      </w:r>
      <w:r>
        <w:rPr>
          <w:rFonts w:ascii="Courier New" w:hAnsi="Courier New" w:eastAsia="Courier New"/>
        </w:rPr>
        <w:t>https://www.exemple-ecole.be/activite</w:t>
      </w:r>
    </w:p>
    <w:p>
      <w:r>
        <w:rPr>
          <w:b w:val="0"/>
          <w:i w:val="0"/>
        </w:rPr>
        <w:t>1. Recopie le nom de domaine : ..............................................................................................</w:t>
      </w:r>
    </w:p>
    <w:p>
      <w:r>
        <w:rPr>
          <w:b w:val="0"/>
          <w:i w:val="0"/>
        </w:rPr>
        <w:t>2. Quelle partie du lien dois-tu lire avec attention avant de cliquer ? ........................................</w:t>
      </w:r>
    </w:p>
    <w:p>
      <w:r>
        <w:rPr>
          <w:b w:val="0"/>
          <w:i w:val="0"/>
        </w:rPr>
        <w:t>3. Si le message te semble bizarre, à qui peux-tu demander de l’aide ? ......................................</w:t>
      </w:r>
    </w:p>
    <w:p>
      <w:pPr>
        <w:pStyle w:val="Heading2"/>
      </w:pPr>
      <w:r>
        <w:rPr>
          <w:b w:val="0"/>
          <w:i w:val="0"/>
        </w:rPr>
        <w:t>Étape 3 — Je prépare ma règle de sécurité</w:t>
      </w:r>
    </w:p>
    <w:p>
      <w:r>
        <w:rPr>
          <w:b w:val="0"/>
          <w:i w:val="0"/>
        </w:rPr>
        <w:t>Écris une règle simple à respecter lorsque tu reçois un lien inattendu.</w:t>
      </w:r>
    </w:p>
    <w:p>
      <w:r>
        <w:rPr>
          <w:b w:val="0"/>
          <w:i w:val="0"/>
        </w:rPr>
        <w:t>................................................................................................................................................</w:t>
      </w:r>
    </w:p>
    <w:p>
      <w:pPr>
        <w:pStyle w:val="Heading1"/>
      </w:pPr>
      <w:r>
        <w:rPr>
          <w:b w:val="0"/>
          <w:i w:val="0"/>
        </w:rPr>
        <w:t>Ce que je dois retenir</w:t>
      </w:r>
    </w:p>
    <w:p>
      <w:r>
        <w:rPr>
          <w:b w:val="0"/>
          <w:i w:val="0"/>
        </w:rPr>
        <w:t xml:space="preserve">Complète avec les mots qui conviennent : </w:t>
      </w:r>
      <w:r>
        <w:rPr>
          <w:b/>
        </w:rPr>
        <w:t>client – serveur – routeur – Internet – Web – navigateur – domaine</w:t>
      </w:r>
      <w:r>
        <w:rPr>
          <w:b w:val="0"/>
          <w:i w:val="0"/>
        </w:rPr>
        <w:t>.</w:t>
      </w:r>
    </w:p>
    <w:p>
      <w:r>
        <w:rPr>
          <w:b w:val="0"/>
          <w:i w:val="0"/>
        </w:rPr>
        <w:t>1. Un .................................................. ouvre les pages Web.</w:t>
      </w:r>
    </w:p>
    <w:p>
      <w:r>
        <w:rPr>
          <w:b w:val="0"/>
          <w:i w:val="0"/>
        </w:rPr>
        <w:t>2. .................................................. relie des réseaux à l’échelle mondiale.</w:t>
      </w:r>
    </w:p>
    <w:p>
      <w:r>
        <w:rPr>
          <w:b w:val="0"/>
          <w:i w:val="0"/>
        </w:rPr>
        <w:t>3. Le .................................................. est un service qui permet de consulter des sites.</w:t>
      </w:r>
    </w:p>
    <w:p>
      <w:r>
        <w:rPr>
          <w:b w:val="0"/>
          <w:i w:val="0"/>
        </w:rPr>
        <w:t>4. Le .................................................. demande une information.</w:t>
      </w:r>
    </w:p>
    <w:p>
      <w:r>
        <w:rPr>
          <w:b w:val="0"/>
          <w:i w:val="0"/>
        </w:rPr>
        <w:t>5. Le .................................................. fournit la réponse.</w:t>
      </w:r>
    </w:p>
    <w:p>
      <w:r>
        <w:rPr>
          <w:b w:val="0"/>
          <w:i w:val="0"/>
        </w:rPr>
        <w:t>6. Le .................................................. dirige les données vers le bon réseau.</w:t>
      </w:r>
    </w:p>
    <w:p>
      <w:r>
        <w:rPr>
          <w:b w:val="0"/>
          <w:i w:val="0"/>
        </w:rPr>
        <w:t>7. Le nom de .................................................. est la partie lisible d’une adresse Web.</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distinguer réseau, Internet, Web et navigateur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expliquer les rôles du client, du serveur et du routeur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un nom de domaine dans une adresse Web</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reconnaître des indices d’un lien ou d’un message douteux</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3 — Communiquer et collaborer</w:t>
      </w:r>
    </w:p>
    <w:p>
      <w:pPr>
        <w:pStyle w:val="Heading1"/>
      </w:pPr>
      <w:r>
        <w:rPr>
          <w:b w:val="0"/>
          <w:i w:val="0"/>
        </w:rPr>
        <w:t>Ce que je vais apprendre</w:t>
      </w:r>
    </w:p>
    <w:p>
      <w:r>
        <w:rPr>
          <w:b w:val="0"/>
          <w:i w:val="0"/>
        </w:rPr>
        <w:t xml:space="preserve">1. </w:t>
      </w:r>
      <w:r>
        <w:rPr>
          <w:b/>
        </w:rPr>
        <w:t>Choisir</w:t>
      </w:r>
      <w:r>
        <w:rPr>
          <w:b w:val="0"/>
          <w:i w:val="0"/>
        </w:rPr>
        <w:t xml:space="preserve"> un outil numérique selon un besoin de communication ou de travail.</w:t>
      </w:r>
    </w:p>
    <w:p>
      <w:r>
        <w:rPr>
          <w:b w:val="0"/>
          <w:i w:val="0"/>
        </w:rPr>
        <w:t xml:space="preserve">2. </w:t>
      </w:r>
      <w:r>
        <w:rPr>
          <w:b/>
        </w:rPr>
        <w:t>Rédiger</w:t>
      </w:r>
      <w:r>
        <w:rPr>
          <w:b w:val="0"/>
          <w:i w:val="0"/>
        </w:rPr>
        <w:t xml:space="preserve"> un e-mail formel, clair et poli.</w:t>
      </w:r>
    </w:p>
    <w:p>
      <w:r>
        <w:rPr>
          <w:b w:val="0"/>
          <w:i w:val="0"/>
        </w:rPr>
        <w:t xml:space="preserve">3. </w:t>
      </w:r>
      <w:r>
        <w:rPr>
          <w:b/>
        </w:rPr>
        <w:t>Distinguer</w:t>
      </w:r>
      <w:r>
        <w:rPr>
          <w:b w:val="0"/>
          <w:i w:val="0"/>
        </w:rPr>
        <w:t xml:space="preserve"> une pièce jointe d’un lien de partage.</w:t>
      </w:r>
    </w:p>
    <w:p>
      <w:r>
        <w:rPr>
          <w:b w:val="0"/>
          <w:i w:val="0"/>
        </w:rPr>
        <w:t xml:space="preserve">4. </w:t>
      </w:r>
      <w:r>
        <w:rPr>
          <w:b/>
        </w:rPr>
        <w:t>Identifier</w:t>
      </w:r>
      <w:r>
        <w:rPr>
          <w:b w:val="0"/>
          <w:i w:val="0"/>
        </w:rPr>
        <w:t xml:space="preserve"> les droits lecteur, commentateur et éditeur.</w:t>
      </w:r>
    </w:p>
    <w:p>
      <w:r>
        <w:rPr>
          <w:b w:val="0"/>
          <w:i w:val="0"/>
        </w:rPr>
        <w:t xml:space="preserve">5. </w:t>
      </w:r>
      <w:r>
        <w:rPr>
          <w:b/>
        </w:rPr>
        <w:t>Respecter</w:t>
      </w:r>
      <w:r>
        <w:rPr>
          <w:b w:val="0"/>
          <w:i w:val="0"/>
        </w:rPr>
        <w:t xml:space="preserve"> les autres et leurs données dans une communication numérique.</w:t>
      </w:r>
    </w:p>
    <w:p>
      <w:r>
        <w:rPr>
          <w:b w:val="0"/>
          <w:i w:val="0"/>
        </w:rPr>
        <w:t xml:space="preserve">6. </w:t>
      </w:r>
      <w:r>
        <w:rPr>
          <w:b/>
        </w:rPr>
        <w:t>Collaborer</w:t>
      </w:r>
      <w:r>
        <w:rPr>
          <w:b w:val="0"/>
          <w:i w:val="0"/>
        </w:rPr>
        <w:t xml:space="preserve"> dans un document partagé sans gêner le travail d’un autre élève.</w:t>
      </w:r>
    </w:p>
    <w:p>
      <w:pPr>
        <w:pStyle w:val="Heading1"/>
      </w:pPr>
      <w:r>
        <w:rPr>
          <w:b w:val="0"/>
          <w:i w:val="0"/>
        </w:rPr>
        <w:t>1. Choisir le bon outil</w:t>
      </w:r>
    </w:p>
    <w:p>
      <w:r>
        <w:rPr>
          <w:b w:val="0"/>
          <w:i w:val="0"/>
        </w:rPr>
        <w:t>Tous les outils numériques ne servent pas au même objectif. Un message rapide est utile pour une information courte. Un e-mail convient à une demande plus formelle. Un document partagé permet à plusieurs personnes de travailler sur le même fichier. Un formulaire ou un sondage sert à récolter des réponses.</w:t>
      </w:r>
    </w:p>
    <w:p>
      <w:r>
        <w:rPr>
          <w:b w:val="0"/>
          <w:i w:val="0"/>
        </w:rPr>
        <w:t>Choisir le bon outil évite aussi des malentendus. Un travail de groupe envoyé dans dix versions différentes par message devient difficile à suivre. Un document partagé permet au contraire de savoir sur quelle version le groupe travaille, à condition de respecter les droits de chacun.</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Besoin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Outil souvent adapté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Pourquoi ?</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Informer rapidement un camarade d’un changement simple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Message court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Réponse rapide et directe.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Écrire au professeur pour poser une question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E-mail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Message formel, clair et gardé.</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Rédiger un exposé à plusieurs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Document partagé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Chacun peut contribuer selon ses droits.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Connaître l’avis de la classe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Formulaire ou sondage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réponses sont regroupées.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Expliquer un sujet à distance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Appel ou visioconférence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peut parler et montrer un document.</w:t>
            </w:r>
          </w:p>
        </w:tc>
      </w:tr>
    </w:tbl>
    <w:p/>
    <w:p>
      <w:pPr>
        <w:pStyle w:val="Heading2"/>
      </w:pPr>
      <w:r>
        <w:rPr>
          <w:b w:val="0"/>
          <w:i w:val="0"/>
        </w:rPr>
        <w:t>Exercice A — Je choisis</w:t>
      </w:r>
    </w:p>
    <w:p>
      <w:r>
        <w:rPr>
          <w:b w:val="0"/>
          <w:i w:val="0"/>
        </w:rPr>
        <w:t>Relie chaque situation à l’outil le plus adapté.</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Outil</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Demander un rendez-vous au professeur.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Document partagé</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Écrire une histoire à quatre élèves.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E-mail</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Choisir la date d’une activité de classe.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Sondage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 Prévenir un ami que tu arrives avec cinq minutes de retard.</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 Message court</w:t>
            </w:r>
          </w:p>
        </w:tc>
      </w:tr>
    </w:tbl>
    <w:p/>
    <w:p>
      <w:pPr>
        <w:pStyle w:val="Heading2"/>
      </w:pPr>
      <w:r>
        <w:rPr>
          <w:b w:val="0"/>
          <w:i w:val="0"/>
        </w:rPr>
        <w:t>Exercice B — Je justifie</w:t>
      </w:r>
    </w:p>
    <w:p>
      <w:r>
        <w:rPr>
          <w:b w:val="0"/>
          <w:i w:val="0"/>
        </w:rPr>
        <w:t>Pour chaque choix, écris une raison courte.</w:t>
      </w:r>
    </w:p>
    <w:p>
      <w:r>
        <w:rPr>
          <w:b w:val="0"/>
          <w:i w:val="0"/>
        </w:rPr>
        <w:t>1. Pour un travail de groupe, je choisis un document partagé parce que</w:t>
      </w:r>
    </w:p>
    <w:p>
      <w:r>
        <w:rPr>
          <w:b w:val="0"/>
          <w:i w:val="0"/>
        </w:rPr>
        <w:t>................................................................................................................................................</w:t>
      </w:r>
    </w:p>
    <w:p>
      <w:r>
        <w:rPr>
          <w:b w:val="0"/>
          <w:i w:val="0"/>
        </w:rPr>
        <w:t>2. Pour une demande au professeur, je choisis un e-mail parce que</w:t>
      </w:r>
    </w:p>
    <w:p>
      <w:r>
        <w:rPr>
          <w:b w:val="0"/>
          <w:i w:val="0"/>
        </w:rPr>
        <w:t>................................................................................................................................................</w:t>
      </w:r>
    </w:p>
    <w:p>
      <w:r>
        <w:rPr>
          <w:b/>
        </w:rPr>
        <w:t>À retenir.</w:t>
      </w:r>
      <w:r>
        <w:rPr>
          <w:b w:val="0"/>
          <w:i w:val="0"/>
        </w:rPr>
        <w:t xml:space="preserve"> Je choisis l’outil en fonction de mon objectif, de mon destinataire et du type de travail à faire.</w:t>
      </w:r>
    </w:p>
    <w:p>
      <w:pPr>
        <w:pStyle w:val="Heading1"/>
      </w:pPr>
      <w:r>
        <w:rPr>
          <w:b w:val="0"/>
          <w:i w:val="0"/>
        </w:rPr>
        <w:t>2. Rédiger un e-mail formel</w:t>
      </w:r>
    </w:p>
    <w:p>
      <w:r>
        <w:rPr>
          <w:b w:val="0"/>
          <w:i w:val="0"/>
        </w:rPr>
        <w:t>Un e-mail scolaire ou professionnel doit permettre au destinataire de comprendre rapidement pourquoi tu écris. Il doit être poli, précis et relu avant l’envoi.</w:t>
      </w:r>
    </w:p>
    <w:p>
      <w:r>
        <w:rPr>
          <w:b w:val="0"/>
          <w:i w:val="0"/>
        </w:rPr>
        <w:t>Le but n’est pas d’écrire comme un adulte très sérieux : il s’agit surtout de donner les informations utiles sans faire perdre de temps au destinataire. Un objet clair, une demande précise et une formule polie sont souvent suffisants.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Destinataire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personne à qui j’écris.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Objet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Résume le sujet en quelques mots.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Formule d’appel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Bonjour Madame…, Bonjour Monsieur…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Message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Explique la demande de manière claire.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Formule de fin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Merci d’avance, Bien à vous…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Signature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Prénom, classe ou groupe si nécessaire.</w:t>
            </w:r>
          </w:p>
        </w:tc>
      </w:tr>
    </w:tbl>
    <w:p/>
    <w:p>
      <w:r>
        <w:rPr>
          <w:b w:val="0"/>
          <w:i w:val="0"/>
        </w:rPr>
        <w:t>Un objet comme « URGENT » ou « Bonjour » n’explique pas le sujet. Un objet précis est plus utile, par exemple : « Question sur le travail de groupe de vendredi ».</w:t>
      </w:r>
    </w:p>
    <w:p>
      <w:pPr>
        <w:pStyle w:val="Heading2"/>
      </w:pPr>
      <w:r>
        <w:rPr>
          <w:b w:val="0"/>
          <w:i w:val="0"/>
        </w:rPr>
        <w:t>Exercice C — Je remets dans l’ordre</w:t>
      </w:r>
    </w:p>
    <w:p>
      <w:r>
        <w:rPr>
          <w:b w:val="0"/>
          <w:i w:val="0"/>
        </w:rPr>
        <w:t>Numérote les éléments d’un e-mail dans un ordre logique.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Numéro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Bien à vous, Samira — 1B</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Bonjour Madame Dupont,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Objet : Question sur le devoir de jeudi</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Pourriez-vous me préciser la page à étudier, s’il vous plaît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D — Je choisis l’objet utile</w:t>
      </w:r>
    </w:p>
    <w:p>
      <w:r>
        <w:rPr>
          <w:b w:val="0"/>
          <w:i w:val="0"/>
        </w:rPr>
        <w:t>Coche l’objet le plus clair.</w:t>
      </w:r>
    </w:p>
    <w:p>
      <w:r>
        <w:rPr>
          <w:b w:val="0"/>
          <w:i w:val="0"/>
        </w:rPr>
        <w:t>Situation : tu dois demander au professeur si un travail peut être remis lundi.</w:t>
      </w:r>
    </w:p>
    <w:p>
      <w:pPr>
        <w:pStyle w:val="ListBullet"/>
      </w:pPr>
      <w:r>
        <w:rPr>
          <w:b w:val="0"/>
          <w:i w:val="0"/>
        </w:rPr>
        <w:t>□ Bonjour</w:t>
      </w:r>
    </w:p>
    <w:p>
      <w:pPr>
        <w:pStyle w:val="ListBullet"/>
      </w:pPr>
      <w:r>
        <w:rPr>
          <w:b w:val="0"/>
          <w:i w:val="0"/>
        </w:rPr>
        <w:t>□ Question concernant la date de remise du travail</w:t>
      </w:r>
    </w:p>
    <w:p>
      <w:pPr>
        <w:pStyle w:val="ListBullet"/>
      </w:pPr>
      <w:r>
        <w:rPr>
          <w:b w:val="0"/>
          <w:i w:val="0"/>
        </w:rPr>
        <w:t>□ C’est urgent !!!!!</w:t>
      </w:r>
    </w:p>
    <w:p>
      <w:pPr>
        <w:pStyle w:val="ListBullet"/>
      </w:pPr>
      <w:r>
        <w:rPr>
          <w:b w:val="0"/>
          <w:i w:val="0"/>
        </w:rPr>
        <w:t>□ Travail</w:t>
      </w:r>
    </w:p>
    <w:p>
      <w:pPr>
        <w:pStyle w:val="Heading2"/>
      </w:pPr>
      <w:r>
        <w:rPr>
          <w:b w:val="0"/>
          <w:i w:val="0"/>
        </w:rPr>
        <w:t>Exercice E — Je complète</w:t>
      </w:r>
    </w:p>
    <w:p>
      <w:r>
        <w:rPr>
          <w:b w:val="0"/>
          <w:i w:val="0"/>
        </w:rPr>
        <w:t>Complète cet e-mail avec une formule d’appel, une phrase de demande et une formule de fin.</w:t>
      </w:r>
    </w:p>
    <w:p>
      <w:r>
        <w:rPr>
          <w:b/>
        </w:rPr>
        <w:t>Objet :</w:t>
      </w:r>
      <w:r>
        <w:rPr>
          <w:b w:val="0"/>
          <w:i w:val="0"/>
        </w:rPr>
        <w:t xml:space="preserve"> Question sur le travail de groupe</w:t>
      </w:r>
    </w:p>
    <w:p>
      <w:r>
        <w:rPr>
          <w:b w:val="0"/>
          <w:i w:val="0"/>
        </w:rPr>
        <w:t>..............................................................,</w:t>
      </w:r>
    </w:p>
    <w:p>
      <w:r>
        <w:rPr>
          <w:b w:val="0"/>
          <w:i w:val="0"/>
        </w:rPr>
        <w:t>................................................................................................................................................</w:t>
      </w:r>
    </w:p>
    <w:p>
      <w:r>
        <w:rPr>
          <w:b w:val="0"/>
          <w:i w:val="0"/>
        </w:rPr>
        <w:t>................................................................................................................................................</w:t>
      </w:r>
    </w:p>
    <w:p>
      <w:r>
        <w:rPr>
          <w:b w:val="0"/>
          <w:i w:val="0"/>
        </w:rPr>
        <w:t>..............................................................,</w:t>
      </w:r>
    </w:p>
    <w:p>
      <w:r>
        <w:rPr>
          <w:b w:val="0"/>
          <w:i w:val="0"/>
        </w:rPr>
        <w:t>Prénom : ..................................................     Classe : ..................................................</w:t>
      </w:r>
    </w:p>
    <w:p>
      <w:pPr>
        <w:pStyle w:val="Heading1"/>
      </w:pPr>
      <w:r>
        <w:rPr>
          <w:b w:val="0"/>
          <w:i w:val="0"/>
        </w:rPr>
        <w:t>3. Partager un document et choisir les droits</w:t>
      </w:r>
    </w:p>
    <w:p>
      <w:r>
        <w:rPr>
          <w:b w:val="0"/>
          <w:i w:val="0"/>
        </w:rPr>
        <w:t xml:space="preserve">Un document peut être envoyé en </w:t>
      </w:r>
      <w:r>
        <w:rPr>
          <w:b/>
        </w:rPr>
        <w:t>pièce jointe</w:t>
      </w:r>
      <w:r>
        <w:rPr>
          <w:b w:val="0"/>
          <w:i w:val="0"/>
        </w:rPr>
        <w:t xml:space="preserve"> ou partagé par un </w:t>
      </w:r>
      <w:r>
        <w:rPr>
          <w:b/>
        </w:rPr>
        <w:t>lien</w:t>
      </w:r>
      <w:r>
        <w:rPr>
          <w:b w:val="0"/>
          <w:i w:val="0"/>
        </w:rPr>
        <w:t>. Une pièce jointe est une copie envoyée avec un message. Un lien donne accès à un fichier placé dans un espace en ligne.</w:t>
      </w:r>
    </w:p>
    <w:p>
      <w:r>
        <w:rPr>
          <w:b w:val="0"/>
          <w:i w:val="0"/>
        </w:rPr>
        <w:t>Lorsque tu partages un document, il faut choisir les droits adaptés.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Droit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la personne peut faire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Lecteur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le document.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Commentateur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et laisser des remarques.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Éditeur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commenter et modifier le document.</w:t>
            </w:r>
          </w:p>
        </w:tc>
      </w:tr>
    </w:tbl>
    <w:p/>
    <w:p>
      <w:r>
        <w:rPr>
          <w:b w:val="0"/>
          <w:i w:val="0"/>
        </w:rPr>
        <w:t>Donner le droit d’éditeur à toute personne inconnue peut poser problème. Il faut donner le bon droit à la bonne personne, puis vérifier le partage après le travail.</w:t>
      </w:r>
    </w:p>
    <w:p>
      <w:pPr>
        <w:pStyle w:val="Heading2"/>
      </w:pPr>
      <w:r>
        <w:rPr>
          <w:b w:val="0"/>
          <w:i w:val="0"/>
        </w:rPr>
        <w:t>Exercice F — Je relie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Droit adapté</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Le professeur doit seulement lire le travail final.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Lecteur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Ton binôme doit écrire une partie du travail.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Commentateur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Un camarade doit te signaler deux fautes sans modifier le texte.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Éditeur</w:t>
            </w:r>
          </w:p>
        </w:tc>
      </w:tr>
    </w:tbl>
    <w:p/>
    <w:p>
      <w:pPr>
        <w:pStyle w:val="Heading2"/>
      </w:pPr>
      <w:r>
        <w:rPr>
          <w:b w:val="0"/>
          <w:i w:val="0"/>
        </w:rPr>
        <w:t>Exercice G — Pièce jointe ou lien ?</w:t>
      </w:r>
    </w:p>
    <w:p>
      <w:r>
        <w:rPr>
          <w:b w:val="0"/>
          <w:i w:val="0"/>
        </w:rPr>
        <w:t xml:space="preserve">Écris </w:t>
      </w:r>
      <w:r>
        <w:rPr>
          <w:b/>
        </w:rPr>
        <w:t>pièce jointe</w:t>
      </w:r>
      <w:r>
        <w:rPr>
          <w:b w:val="0"/>
          <w:i w:val="0"/>
        </w:rPr>
        <w:t xml:space="preserve"> ou </w:t>
      </w:r>
      <w:r>
        <w:rPr>
          <w:b/>
        </w:rPr>
        <w:t>lien de partage</w:t>
      </w:r>
      <w:r>
        <w:rPr>
          <w:b w:val="0"/>
          <w:i w:val="0"/>
        </w:rPr>
        <w:t>.</w:t>
      </w:r>
    </w:p>
    <w:p>
      <w:r>
        <w:rPr>
          <w:b w:val="0"/>
          <w:i w:val="0"/>
        </w:rPr>
        <w:t>1. Je veux envoyer une copie finale que personne ne doit modifier : ..................................................</w:t>
      </w:r>
    </w:p>
    <w:p>
      <w:r>
        <w:rPr>
          <w:b w:val="0"/>
          <w:i w:val="0"/>
        </w:rPr>
        <w:t>2. Je veux continuer à travailler à plusieurs dans le même document : ..................................................</w:t>
      </w:r>
    </w:p>
    <w:p>
      <w:r>
        <w:rPr>
          <w:b w:val="0"/>
          <w:i w:val="0"/>
        </w:rPr>
        <w:t>3. Je veux envoyer une photo unique avec mon e-mail : ..................................................</w:t>
      </w:r>
    </w:p>
    <w:p>
      <w:pPr>
        <w:pStyle w:val="Heading2"/>
      </w:pPr>
      <w:r>
        <w:rPr>
          <w:b w:val="0"/>
          <w:i w:val="0"/>
        </w:rPr>
        <w:t>Exercice H — Le partage prudent</w:t>
      </w:r>
    </w:p>
    <w:p>
      <w:r>
        <w:rPr>
          <w:b w:val="0"/>
          <w:i w:val="0"/>
        </w:rPr>
        <w:t>Coche le bon choix.</w:t>
      </w:r>
    </w:p>
    <w:p>
      <w:r>
        <w:rPr>
          <w:b w:val="0"/>
          <w:i w:val="0"/>
        </w:rPr>
        <w:t>1. Pour un travail à deux, je donne le droit :</w:t>
      </w:r>
    </w:p>
    <w:p>
      <w:pPr>
        <w:pStyle w:val="ListBullet"/>
      </w:pPr>
      <w:r>
        <w:rPr>
          <w:b w:val="0"/>
          <w:i w:val="0"/>
        </w:rPr>
        <w:t>□ lecteur à mon binôme</w:t>
      </w:r>
    </w:p>
    <w:p>
      <w:pPr>
        <w:pStyle w:val="ListBullet"/>
      </w:pPr>
      <w:r>
        <w:rPr>
          <w:b w:val="0"/>
          <w:i w:val="0"/>
        </w:rPr>
        <w:t>□ éditeur à mon binôme</w:t>
      </w:r>
    </w:p>
    <w:p>
      <w:pPr>
        <w:pStyle w:val="ListBullet"/>
      </w:pPr>
      <w:r>
        <w:rPr>
          <w:b w:val="0"/>
          <w:i w:val="0"/>
        </w:rPr>
        <w:t>□ éditeur à toute personne sur Internet</w:t>
      </w:r>
    </w:p>
    <w:p>
      <w:r>
        <w:rPr>
          <w:b w:val="0"/>
          <w:i w:val="0"/>
        </w:rPr>
        <w:t>2. Après un projet de groupe, il est utile de :</w:t>
      </w:r>
    </w:p>
    <w:p>
      <w:pPr>
        <w:pStyle w:val="ListBullet"/>
      </w:pPr>
      <w:r>
        <w:rPr>
          <w:b w:val="0"/>
          <w:i w:val="0"/>
        </w:rPr>
        <w:t>□ vérifier qui peut encore accéder au document</w:t>
      </w:r>
    </w:p>
    <w:p>
      <w:pPr>
        <w:pStyle w:val="ListBullet"/>
      </w:pPr>
      <w:r>
        <w:rPr>
          <w:b w:val="0"/>
          <w:i w:val="0"/>
        </w:rPr>
        <w:t>□ donner mes identifiants à tous les membres</w:t>
      </w:r>
    </w:p>
    <w:p>
      <w:pPr>
        <w:pStyle w:val="ListBullet"/>
      </w:pPr>
      <w:r>
        <w:rPr>
          <w:b w:val="0"/>
          <w:i w:val="0"/>
        </w:rPr>
        <w:t>□ supprimer le document sans en parler au groupe</w:t>
      </w:r>
    </w:p>
    <w:p>
      <w:pPr>
        <w:pStyle w:val="Heading1"/>
      </w:pPr>
      <w:r>
        <w:rPr>
          <w:b w:val="0"/>
          <w:i w:val="0"/>
        </w:rPr>
        <w:t>4. Respecter les autres dans une communication numérique</w:t>
      </w:r>
    </w:p>
    <w:p>
      <w:r>
        <w:rPr>
          <w:b w:val="0"/>
          <w:i w:val="0"/>
        </w:rPr>
        <w:t>Communiquer en ligne demande le même respect qu’en face à face. Avant d’envoyer ou de publier un contenu, je réfléchis au ton de mon message, aux informations personnelles visibles et aux personnes concernées.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réfléchis avant de…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 de bon réflexe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Publier une photo</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Demander l’accord de la personne photographiée.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Partager la voix d’une personne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Demander son accord et expliquer l’usage.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Écrire un commentaire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Relire le ton et éviter une phrase blessante.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Créer un formulaire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Demander seulement les informations utiles.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Utiliser une fonction d’IA dans un outil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Vérifier le résultat et ne pas y mettre de données privées.</w:t>
            </w:r>
          </w:p>
        </w:tc>
      </w:tr>
    </w:tbl>
    <w:p/>
    <w:p>
      <w:r>
        <w:rPr>
          <w:b w:val="0"/>
          <w:i w:val="0"/>
        </w:rPr>
        <w:t xml:space="preserve">Le </w:t>
      </w:r>
      <w:r>
        <w:rPr>
          <w:b/>
        </w:rPr>
        <w:t>droit à l’image</w:t>
      </w:r>
      <w:r>
        <w:rPr>
          <w:b w:val="0"/>
          <w:i w:val="0"/>
        </w:rPr>
        <w:t xml:space="preserve"> et le </w:t>
      </w:r>
      <w:r>
        <w:rPr>
          <w:b/>
        </w:rPr>
        <w:t>droit à la voix</w:t>
      </w:r>
      <w:r>
        <w:rPr>
          <w:b w:val="0"/>
          <w:i w:val="0"/>
        </w:rPr>
        <w:t xml:space="preserve"> signifient que l’on ne diffuse pas librement l’image ou l’enregistrement d’une personne sans se demander si elle est d’accord et si le contexte est respectueux.</w:t>
      </w:r>
    </w:p>
    <w:p>
      <w:pPr>
        <w:pStyle w:val="Heading2"/>
      </w:pPr>
      <w:r>
        <w:rPr>
          <w:b w:val="0"/>
          <w:i w:val="0"/>
        </w:rPr>
        <w:t>Exercice I — Je choisis le geste responsable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Geste 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Geste 2</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Tu veux publier la photo d’un camarade prise pendant une activité.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demande son accord.</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publie sans le prévenir.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Tu écris un commentaire après un désaccord.</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relis mon message avant de l’envoyer.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réponds avec une insulte.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Tu crées un sondage de classe.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demande les données utiles seulement.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demande l’adresse et le mot de passe de tout le monde.</w:t>
            </w:r>
          </w:p>
        </w:tc>
      </w:tr>
    </w:tbl>
    <w:p/>
    <w:p>
      <w:pPr>
        <w:pStyle w:val="Heading2"/>
      </w:pPr>
      <w:r>
        <w:rPr>
          <w:b w:val="0"/>
          <w:i w:val="0"/>
        </w:rPr>
        <w:t>Exercice J — Je transforme le message</w:t>
      </w:r>
    </w:p>
    <w:p>
      <w:r>
        <w:rPr>
          <w:b w:val="0"/>
          <w:i w:val="0"/>
        </w:rPr>
        <w:t>Transforme ce message trop brusque en un message poli et clair.</w:t>
      </w:r>
    </w:p>
    <w:p>
      <w:pPr>
        <w:ind w:left="255" w:right="255"/>
      </w:pPr>
      <w:r>
        <w:rPr>
          <w:b w:val="0"/>
          <w:i/>
        </w:rPr>
        <w:t>« T’as pas fait ta partie !!! Fais-la maintenant. »</w:t>
      </w:r>
    </w:p>
    <w:p>
      <w:r>
        <w:rPr>
          <w:b w:val="0"/>
          <w:i w:val="0"/>
        </w:rPr>
        <w:t>................................................................................................................................................</w:t>
      </w:r>
    </w:p>
    <w:p>
      <w:r>
        <w:rPr>
          <w:b w:val="0"/>
          <w:i w:val="0"/>
        </w:rPr>
        <w:t>................................................................................................................................................</w:t>
      </w:r>
    </w:p>
    <w:p>
      <w:pPr>
        <w:pStyle w:val="Heading1"/>
      </w:pPr>
      <w:r>
        <w:rPr>
          <w:b w:val="0"/>
          <w:i w:val="0"/>
        </w:rPr>
        <w:t>Activité guidée — Organiser un mini-projet de groupe</w:t>
      </w:r>
    </w:p>
    <w:p>
      <w:r>
        <w:rPr>
          <w:b w:val="0"/>
          <w:i w:val="0"/>
        </w:rPr>
        <w:t>Votre groupe prépare une courte présentation sur un sujet de classe. Vous devez choisir les bons outils et les bonnes règles.</w:t>
      </w:r>
    </w:p>
    <w:p>
      <w:pPr>
        <w:pStyle w:val="Heading2"/>
      </w:pPr>
      <w:r>
        <w:rPr>
          <w:b w:val="0"/>
          <w:i w:val="0"/>
        </w:rPr>
        <w:t>Étape 1 — Je choisis les outils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Besoin du groupe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Outil choisi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Pourquoi ?</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Écrire ensemble le plan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Demander une information au professeur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une date de réunion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Envoyer la version finale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Étape 2 — Je répartis les droits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Personne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Droit choisi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Pourquoi ?</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Mon binôme qui écrit avec moi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professeur qui doit relire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camarade qui donne seulement un avis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Étape 3 — Je prépare une règle de groupe</w:t>
      </w:r>
    </w:p>
    <w:p>
      <w:r>
        <w:rPr>
          <w:b w:val="0"/>
          <w:i w:val="0"/>
        </w:rPr>
        <w:t>Écris une règle claire pour respecter le travail et les données de chacun.</w:t>
      </w:r>
    </w:p>
    <w:p>
      <w:r>
        <w:rPr>
          <w:b w:val="0"/>
          <w:i w:val="0"/>
        </w:rPr>
        <w:t>................................................................................................................................................</w:t>
      </w:r>
    </w:p>
    <w:p>
      <w:pPr>
        <w:pStyle w:val="Heading1"/>
      </w:pPr>
      <w:r>
        <w:rPr>
          <w:b w:val="0"/>
          <w:i w:val="0"/>
        </w:rPr>
        <w:t>Ce que je dois retenir</w:t>
      </w:r>
    </w:p>
    <w:p>
      <w:r>
        <w:rPr>
          <w:b w:val="0"/>
          <w:i w:val="0"/>
        </w:rPr>
        <w:t xml:space="preserve">Complète avec : </w:t>
      </w:r>
      <w:r>
        <w:rPr>
          <w:b/>
        </w:rPr>
        <w:t>e-mail – objet – pièce jointe – lien – lecteur – commentateur – éditeur</w:t>
      </w:r>
      <w:r>
        <w:rPr>
          <w:b w:val="0"/>
          <w:i w:val="0"/>
        </w:rPr>
        <w:t>.</w:t>
      </w:r>
    </w:p>
    <w:p>
      <w:r>
        <w:rPr>
          <w:b w:val="0"/>
          <w:i w:val="0"/>
        </w:rPr>
        <w:t>1. Un .................................................. formel contient un destinataire, un objet et une signature.</w:t>
      </w:r>
    </w:p>
    <w:p>
      <w:r>
        <w:rPr>
          <w:b w:val="0"/>
          <w:i w:val="0"/>
        </w:rPr>
        <w:t>2. L’.................................................. résume le sujet du message.</w:t>
      </w:r>
    </w:p>
    <w:p>
      <w:r>
        <w:rPr>
          <w:b w:val="0"/>
          <w:i w:val="0"/>
        </w:rPr>
        <w:t>3. Une .................................................. est un fichier envoyé avec le message.</w:t>
      </w:r>
    </w:p>
    <w:p>
      <w:r>
        <w:rPr>
          <w:b w:val="0"/>
          <w:i w:val="0"/>
        </w:rPr>
        <w:t>4. Un .................................................. de partage donne accès à un fichier en ligne.</w:t>
      </w:r>
    </w:p>
    <w:p>
      <w:r>
        <w:rPr>
          <w:b w:val="0"/>
          <w:i w:val="0"/>
        </w:rPr>
        <w:t>5. Un .................................................. peut lire le document.</w:t>
      </w:r>
    </w:p>
    <w:p>
      <w:r>
        <w:rPr>
          <w:b w:val="0"/>
          <w:i w:val="0"/>
        </w:rPr>
        <w:t>6. Un .................................................. peut laisser une remarque.</w:t>
      </w:r>
    </w:p>
    <w:p>
      <w:r>
        <w:rPr>
          <w:b w:val="0"/>
          <w:i w:val="0"/>
        </w:rPr>
        <w:t>7. Un .................................................. peut modifier le document.</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 outil adapté à un besoin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rédiger un e-mail formel</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 droit de partage adapté</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respecter l’image, la voix et les données des autres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travailler avec d’autres dans un document partagé</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4 — Créer et produire : traitement de texte et présentation</w:t>
      </w:r>
    </w:p>
    <w:p>
      <w:pPr>
        <w:pStyle w:val="Heading1"/>
      </w:pPr>
      <w:r>
        <w:rPr>
          <w:b w:val="0"/>
          <w:i w:val="0"/>
        </w:rPr>
        <w:t>Ce que je vais apprendre</w:t>
      </w:r>
    </w:p>
    <w:p>
      <w:r>
        <w:rPr>
          <w:b w:val="0"/>
          <w:i w:val="0"/>
        </w:rPr>
        <w:t xml:space="preserve">1. </w:t>
      </w:r>
      <w:r>
        <w:rPr>
          <w:b/>
        </w:rPr>
        <w:t>Choisir</w:t>
      </w:r>
      <w:r>
        <w:rPr>
          <w:b w:val="0"/>
          <w:i w:val="0"/>
        </w:rPr>
        <w:t xml:space="preserve"> une police, une taille et un alignement adaptés à un document.</w:t>
      </w:r>
    </w:p>
    <w:p>
      <w:r>
        <w:rPr>
          <w:b w:val="0"/>
          <w:i w:val="0"/>
        </w:rPr>
        <w:t xml:space="preserve">2. </w:t>
      </w:r>
      <w:r>
        <w:rPr>
          <w:b/>
        </w:rPr>
        <w:t>Organiser</w:t>
      </w:r>
      <w:r>
        <w:rPr>
          <w:b w:val="0"/>
          <w:i w:val="0"/>
        </w:rPr>
        <w:t xml:space="preserve"> un texte avec des titres, des paragraphes et des listes.</w:t>
      </w:r>
    </w:p>
    <w:p>
      <w:r>
        <w:rPr>
          <w:b w:val="0"/>
          <w:i w:val="0"/>
        </w:rPr>
        <w:t xml:space="preserve">3. </w:t>
      </w:r>
      <w:r>
        <w:rPr>
          <w:b/>
        </w:rPr>
        <w:t>Utiliser</w:t>
      </w:r>
      <w:r>
        <w:rPr>
          <w:b w:val="0"/>
          <w:i w:val="0"/>
        </w:rPr>
        <w:t xml:space="preserve"> les raccourcis clavier indispensables pour travailler plus efficacement.</w:t>
      </w:r>
    </w:p>
    <w:p>
      <w:r>
        <w:rPr>
          <w:b w:val="0"/>
          <w:i w:val="0"/>
        </w:rPr>
        <w:t xml:space="preserve">4. </w:t>
      </w:r>
      <w:r>
        <w:rPr>
          <w:b/>
        </w:rPr>
        <w:t>Insérer</w:t>
      </w:r>
      <w:r>
        <w:rPr>
          <w:b w:val="0"/>
          <w:i w:val="0"/>
        </w:rPr>
        <w:t xml:space="preserve"> une image utile sans déformer le document.</w:t>
      </w:r>
    </w:p>
    <w:p>
      <w:r>
        <w:rPr>
          <w:b w:val="0"/>
          <w:i w:val="0"/>
        </w:rPr>
        <w:t xml:space="preserve">5. </w:t>
      </w:r>
      <w:r>
        <w:rPr>
          <w:b/>
        </w:rPr>
        <w:t>Citer</w:t>
      </w:r>
      <w:r>
        <w:rPr>
          <w:b w:val="0"/>
          <w:i w:val="0"/>
        </w:rPr>
        <w:t xml:space="preserve"> la source d’une image et respecter le droit à l’image.</w:t>
      </w:r>
    </w:p>
    <w:p>
      <w:r>
        <w:rPr>
          <w:b w:val="0"/>
          <w:i w:val="0"/>
        </w:rPr>
        <w:t xml:space="preserve">6. </w:t>
      </w:r>
      <w:r>
        <w:rPr>
          <w:b/>
        </w:rPr>
        <w:t>Préparer</w:t>
      </w:r>
      <w:r>
        <w:rPr>
          <w:b w:val="0"/>
          <w:i w:val="0"/>
        </w:rPr>
        <w:t xml:space="preserve"> une diapositive lisible pour soutenir une présentation orale.</w:t>
      </w:r>
    </w:p>
    <w:p>
      <w:pPr>
        <w:pStyle w:val="Heading1"/>
      </w:pPr>
      <w:r>
        <w:rPr>
          <w:b w:val="0"/>
          <w:i w:val="0"/>
        </w:rPr>
        <w:t>1. Choisir une police et aligner un texte</w:t>
      </w:r>
    </w:p>
    <w:p>
      <w:r>
        <w:rPr>
          <w:b w:val="0"/>
          <w:i w:val="0"/>
        </w:rPr>
        <w:t xml:space="preserve">Une </w:t>
      </w:r>
      <w:r>
        <w:rPr>
          <w:b/>
        </w:rPr>
        <w:t>police de caractères</w:t>
      </w:r>
      <w:r>
        <w:rPr>
          <w:b w:val="0"/>
          <w:i w:val="0"/>
        </w:rPr>
        <w:t xml:space="preserve"> est la forme utilisée pour écrire les lettres. Une police doit d’abord être lisible. Les polices avec empattements possèdent de petites marques au bout des lettres ; les polices sans empattements sont plus simples et souvent utilisées sur les écrans.</w:t>
      </w:r>
    </w:p>
    <w:p>
      <w:r>
        <w:rPr>
          <w:b w:val="0"/>
          <w:i w:val="0"/>
        </w:rPr>
        <w:t xml:space="preserve">Les polices </w:t>
      </w:r>
      <w:r>
        <w:rPr>
          <w:b/>
        </w:rPr>
        <w:t>serif</w:t>
      </w:r>
      <w:r>
        <w:rPr>
          <w:b w:val="0"/>
          <w:i w:val="0"/>
        </w:rPr>
        <w:t xml:space="preserve"> conviennent souvent à de longs textes imprimés, comme dans certains livres ou journaux. Les polices </w:t>
      </w:r>
      <w:r>
        <w:rPr>
          <w:b/>
        </w:rPr>
        <w:t>sans serif</w:t>
      </w:r>
      <w:r>
        <w:rPr>
          <w:b w:val="0"/>
          <w:i w:val="0"/>
        </w:rPr>
        <w:t xml:space="preserve"> sont plus épurées et très présentes sur les écrans. Elles peuvent aussi être plus confortables à lire pour certaines personnes dyslexiques, car les lettres sont moins chargées et plus faciles à distinguer. Il ne s’agit pas d’une règle absolue : une police doit toujours être choisie pour sa lisibilité et pour le public concerné.</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Choix</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Bon réflexe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Police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Utiliser une ou deux polices maximum dans un même document.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Taille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Agrandir le titre et garder un texte facile à lire.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Gras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Mettre en évidence un mot vraiment important.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Couleur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une couleur lisible sur le fond.</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Alignement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une position adaptée à la partie du document.</w:t>
            </w:r>
          </w:p>
        </w:tc>
      </w:tr>
    </w:tbl>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Alignement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Usage fréquent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À gauche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Texte courant et consigne.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Centré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Titre ou sous-titre court.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À droite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Date ou nom dans un courrier.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Justifié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Long texte mis en page de façon régulière.</w:t>
            </w:r>
          </w:p>
        </w:tc>
      </w:tr>
    </w:tbl>
    <w:p/>
    <w:p>
      <w:pPr>
        <w:pStyle w:val="Heading2"/>
      </w:pPr>
      <w:r>
        <w:rPr>
          <w:b w:val="0"/>
          <w:i w:val="0"/>
        </w:rPr>
        <w:t>Exercice A — Je reconnais</w:t>
      </w:r>
    </w:p>
    <w:p>
      <w:r>
        <w:rPr>
          <w:b w:val="0"/>
          <w:i w:val="0"/>
        </w:rPr>
        <w:t xml:space="preserve">Complète avec : </w:t>
      </w:r>
      <w:r>
        <w:rPr>
          <w:b/>
        </w:rPr>
        <w:t>gauche – centré – droite – justifié</w:t>
      </w:r>
      <w:r>
        <w:rPr>
          <w:b w:val="0"/>
          <w:i w:val="0"/>
        </w:rPr>
        <w:t>.</w:t>
      </w:r>
    </w:p>
    <w:p>
      <w:r>
        <w:rPr>
          <w:b w:val="0"/>
          <w:i w:val="0"/>
        </w:rPr>
        <w:t>1. Le titre d’un exposé peut être aligné au .................................................. .</w:t>
      </w:r>
    </w:p>
    <w:p>
      <w:r>
        <w:rPr>
          <w:b w:val="0"/>
          <w:i w:val="0"/>
        </w:rPr>
        <w:t>2. Le texte d’une consigne est souvent aligné à .................................................. .</w:t>
      </w:r>
    </w:p>
    <w:p>
      <w:r>
        <w:rPr>
          <w:b w:val="0"/>
          <w:i w:val="0"/>
        </w:rPr>
        <w:t>3. La date d’un courrier peut être placée à .................................................. .</w:t>
      </w:r>
    </w:p>
    <w:p>
      <w:r>
        <w:rPr>
          <w:b w:val="0"/>
          <w:i w:val="0"/>
        </w:rPr>
        <w:t>4. Un texte long droit des deux côtés est .................................................. .</w:t>
      </w:r>
    </w:p>
    <w:p>
      <w:pPr>
        <w:pStyle w:val="Heading2"/>
      </w:pPr>
      <w:r>
        <w:rPr>
          <w:b w:val="0"/>
          <w:i w:val="0"/>
        </w:rPr>
        <w:t>Exercice B — Je choisis une présentation lisible</w:t>
      </w:r>
    </w:p>
    <w:p>
      <w:r>
        <w:rPr>
          <w:b w:val="0"/>
          <w:i w:val="0"/>
        </w:rPr>
        <w:t>Pour chaque situation, coche le choix le plus adapté.</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Choix 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Choix 2</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titre doit être vu au fond de la classe.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Police lisible et assez grande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Police décorée et minuscule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veux mettre un mot important en évidence.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Gras avec mesure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Cinq couleurs et quatre polices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prépare un long paragraphe.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Texte régulier et aéré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Une nouvelle police à chaque ligne</w:t>
            </w:r>
          </w:p>
        </w:tc>
      </w:tr>
    </w:tbl>
    <w:p/>
    <w:p>
      <w:pPr>
        <w:pStyle w:val="Heading2"/>
      </w:pPr>
      <w:r>
        <w:rPr>
          <w:b w:val="0"/>
          <w:i w:val="0"/>
        </w:rPr>
        <w:t>Exercice C — Je corrige un mauvais choix</w:t>
      </w:r>
    </w:p>
    <w:p>
      <w:r>
        <w:rPr>
          <w:b w:val="0"/>
          <w:i w:val="0"/>
        </w:rPr>
        <w:t>Lina a utilisé six polices, du texte jaune sur fond blanc et un titre de la même taille que le paragraphe.</w:t>
      </w:r>
    </w:p>
    <w:p>
      <w:r>
        <w:rPr>
          <w:b w:val="0"/>
          <w:i w:val="0"/>
        </w:rPr>
        <w:t>Écris deux améliorations possibles.</w:t>
      </w:r>
    </w:p>
    <w:p>
      <w:r>
        <w:rPr>
          <w:b w:val="0"/>
          <w:i w:val="0"/>
        </w:rPr>
        <w:t>1. ............................................................................................................................................</w:t>
      </w:r>
    </w:p>
    <w:p>
      <w:r>
        <w:rPr>
          <w:b w:val="0"/>
          <w:i w:val="0"/>
        </w:rPr>
        <w:t>2. ............................................................................................................................................</w:t>
      </w:r>
    </w:p>
    <w:p>
      <w:pPr>
        <w:pStyle w:val="Heading1"/>
      </w:pPr>
      <w:r>
        <w:rPr>
          <w:b w:val="0"/>
          <w:i w:val="0"/>
        </w:rPr>
        <w:t>2. Organiser un document et gagner du temps</w:t>
      </w:r>
    </w:p>
    <w:p>
      <w:r>
        <w:rPr>
          <w:b w:val="0"/>
          <w:i w:val="0"/>
        </w:rPr>
        <w:t>Un document devient plus clair lorsque les informations sont rangées. Le titre annonce le sujet. Les sous-titres découpent les parties. Les paragraphes regroupent une idée. Une liste présente plusieurs éléments courts.</w:t>
      </w:r>
    </w:p>
    <w:p>
      <w:r>
        <w:rPr>
          <w:b w:val="0"/>
          <w:i w:val="0"/>
        </w:rPr>
        <w:t>Cette organisation aide autant la personne qui écrit que celle qui lit. Avant de rechercher une information dans une longue page, on peut repérer un sous-titre ; avant d’envoyer un travail, on peut vérifier si chaque idée importante possède sa place. La mise en page sert donc à faire comprendre, pas seulement à « faire joli ».</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Utilité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Titre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Annoncer le sujet.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Sous-titre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Découper le document en parties.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Paragraphe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Développer une seule idée à la fois.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Liste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Présenter plusieurs informations courtes.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Espace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Laisser respirer la page.</w:t>
            </w:r>
          </w:p>
        </w:tc>
      </w:tr>
    </w:tbl>
    <w:p/>
    <w:p>
      <w:r>
        <w:rPr>
          <w:b w:val="0"/>
          <w:i w:val="0"/>
        </w:rPr>
        <w:t xml:space="preserve">Les </w:t>
      </w:r>
      <w:r>
        <w:rPr>
          <w:b/>
        </w:rPr>
        <w:t>raccourcis clavier</w:t>
      </w:r>
      <w:r>
        <w:rPr>
          <w:b w:val="0"/>
          <w:i w:val="0"/>
        </w:rPr>
        <w:t xml:space="preserve"> permettent de travailler plus vite.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Raccourci</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Action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Ctrl + C</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Copier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Ctrl + V</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Coller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Ctrl + X</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Couper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Ctrl + Z</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Annuler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Ctrl + 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Enregistrer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Ctrl + F</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Rechercher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Ctrl + B</w:t>
            </w:r>
            <w:r>
              <w:rPr>
                <w:b w:val="0"/>
                <w:i w:val="0"/>
              </w:rPr>
              <w:t xml:space="preserve"> ou </w:t>
            </w:r>
            <w:r>
              <w:rPr>
                <w:rFonts w:ascii="Courier New" w:hAnsi="Courier New" w:eastAsia="Courier New"/>
              </w:rPr>
              <w:t>Ctrl + G</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Mettre en gras</w:t>
            </w:r>
          </w:p>
        </w:tc>
      </w:tr>
    </w:tbl>
    <w:p/>
    <w:p>
      <w:pPr>
        <w:pStyle w:val="Heading2"/>
      </w:pPr>
      <w:r>
        <w:rPr>
          <w:b w:val="0"/>
          <w:i w:val="0"/>
        </w:rPr>
        <w:t>Exercice D — Je remets en ordre</w:t>
      </w:r>
    </w:p>
    <w:p>
      <w:r>
        <w:rPr>
          <w:b w:val="0"/>
          <w:i w:val="0"/>
        </w:rPr>
        <w:t>Voici un texte sans organisation. Réécris-le en ajoutant un titre, deux sous-titres et une liste.</w:t>
      </w:r>
    </w:p>
    <w:p>
      <w:pPr>
        <w:ind w:left="255" w:right="255"/>
      </w:pPr>
      <w:r>
        <w:rPr>
          <w:b w:val="0"/>
          <w:i/>
        </w:rPr>
        <w:t>les abeilles vivent en groupe elles fabriquent du miel elles butinent les fleurs elles sont importantes pour de nombreuses plantes certaines abeilles vivent dans une ruche elles communiquent entre elles</w:t>
      </w:r>
    </w:p>
    <w:p>
      <w:r>
        <w:rPr>
          <w:b w:val="0"/>
          <w:i w:val="0"/>
        </w:rPr>
        <w:t>Titre : ......................................................................................................................................</w:t>
      </w:r>
    </w:p>
    <w:p>
      <w:r>
        <w:rPr>
          <w:b w:val="0"/>
          <w:i w:val="0"/>
        </w:rPr>
        <w:t>Sous-titre 1 : ..........................................................................................................................</w:t>
      </w:r>
    </w:p>
    <w:p>
      <w:r>
        <w:rPr>
          <w:b w:val="0"/>
          <w:i w:val="0"/>
        </w:rPr>
        <w:t>Ma liste :</w:t>
      </w:r>
    </w:p>
    <w:p>
      <w:pPr>
        <w:pStyle w:val="ListBullet"/>
      </w:pPr>
      <w:r>
        <w:rPr>
          <w:b w:val="0"/>
          <w:i w:val="0"/>
        </w:rPr>
        <w:t>............................................................................................................................................</w:t>
      </w:r>
    </w:p>
    <w:p>
      <w:pPr>
        <w:pStyle w:val="ListBullet"/>
      </w:pPr>
      <w:r>
        <w:rPr>
          <w:b w:val="0"/>
          <w:i w:val="0"/>
        </w:rPr>
        <w:t>............................................................................................................................................</w:t>
      </w:r>
    </w:p>
    <w:p>
      <w:pPr>
        <w:pStyle w:val="ListBullet"/>
      </w:pPr>
      <w:r>
        <w:rPr>
          <w:b w:val="0"/>
          <w:i w:val="0"/>
        </w:rPr>
        <w:t>............................................................................................................................................</w:t>
      </w:r>
    </w:p>
    <w:p>
      <w:r>
        <w:rPr>
          <w:b w:val="0"/>
          <w:i w:val="0"/>
        </w:rPr>
        <w:t>Sous-titre 2 : ..........................................................................................................................</w:t>
      </w:r>
    </w:p>
    <w:p>
      <w:pPr>
        <w:pStyle w:val="Heading2"/>
      </w:pPr>
      <w:r>
        <w:rPr>
          <w:b w:val="0"/>
          <w:i w:val="0"/>
        </w:rPr>
        <w:t>Exercice E — Texte lacunaire</w:t>
      </w:r>
    </w:p>
    <w:p>
      <w:r>
        <w:rPr>
          <w:b w:val="0"/>
          <w:i w:val="0"/>
        </w:rPr>
        <w:t xml:space="preserve">Complète avec : </w:t>
      </w:r>
      <w:r>
        <w:rPr>
          <w:b/>
        </w:rPr>
        <w:t>Copier – V – X – Z – S – rechercher</w:t>
      </w:r>
      <w:r>
        <w:rPr>
          <w:b w:val="0"/>
          <w:i w:val="0"/>
        </w:rPr>
        <w:t>.</w:t>
      </w:r>
    </w:p>
    <w:p>
      <w:r>
        <w:rPr>
          <w:b w:val="0"/>
          <w:i w:val="0"/>
        </w:rPr>
        <w:t xml:space="preserve">1. </w:t>
      </w:r>
      <w:r>
        <w:rPr>
          <w:rFonts w:ascii="Courier New" w:hAnsi="Courier New" w:eastAsia="Courier New"/>
        </w:rPr>
        <w:t>Ctrl + C</w:t>
      </w:r>
      <w:r>
        <w:rPr>
          <w:b w:val="0"/>
          <w:i w:val="0"/>
        </w:rPr>
        <w:t xml:space="preserve"> = .................................................. .</w:t>
      </w:r>
    </w:p>
    <w:p>
      <w:r>
        <w:rPr>
          <w:b w:val="0"/>
          <w:i w:val="0"/>
        </w:rPr>
        <w:t xml:space="preserve">2. </w:t>
      </w:r>
      <w:r>
        <w:rPr>
          <w:rFonts w:ascii="Courier New" w:hAnsi="Courier New" w:eastAsia="Courier New"/>
        </w:rPr>
        <w:t>Ctrl + ............</w:t>
      </w:r>
      <w:r>
        <w:rPr>
          <w:b w:val="0"/>
          <w:i w:val="0"/>
        </w:rPr>
        <w:t xml:space="preserve"> = Coller.</w:t>
      </w:r>
    </w:p>
    <w:p>
      <w:r>
        <w:rPr>
          <w:b w:val="0"/>
          <w:i w:val="0"/>
        </w:rPr>
        <w:t xml:space="preserve">3. </w:t>
      </w:r>
      <w:r>
        <w:rPr>
          <w:rFonts w:ascii="Courier New" w:hAnsi="Courier New" w:eastAsia="Courier New"/>
        </w:rPr>
        <w:t>Ctrl + ............</w:t>
      </w:r>
      <w:r>
        <w:rPr>
          <w:b w:val="0"/>
          <w:i w:val="0"/>
        </w:rPr>
        <w:t xml:space="preserve"> = Couper.</w:t>
      </w:r>
    </w:p>
    <w:p>
      <w:r>
        <w:rPr>
          <w:b w:val="0"/>
          <w:i w:val="0"/>
        </w:rPr>
        <w:t xml:space="preserve">4. </w:t>
      </w:r>
      <w:r>
        <w:rPr>
          <w:rFonts w:ascii="Courier New" w:hAnsi="Courier New" w:eastAsia="Courier New"/>
        </w:rPr>
        <w:t>Ctrl + ............</w:t>
      </w:r>
      <w:r>
        <w:rPr>
          <w:b w:val="0"/>
          <w:i w:val="0"/>
        </w:rPr>
        <w:t xml:space="preserve"> = Annuler.</w:t>
      </w:r>
    </w:p>
    <w:p>
      <w:r>
        <w:rPr>
          <w:b w:val="0"/>
          <w:i w:val="0"/>
        </w:rPr>
        <w:t xml:space="preserve">5. </w:t>
      </w:r>
      <w:r>
        <w:rPr>
          <w:rFonts w:ascii="Courier New" w:hAnsi="Courier New" w:eastAsia="Courier New"/>
        </w:rPr>
        <w:t>Ctrl + ............</w:t>
      </w:r>
      <w:r>
        <w:rPr>
          <w:b w:val="0"/>
          <w:i w:val="0"/>
        </w:rPr>
        <w:t xml:space="preserve"> = Enregistrer.</w:t>
      </w:r>
    </w:p>
    <w:p>
      <w:r>
        <w:rPr>
          <w:b w:val="0"/>
          <w:i w:val="0"/>
        </w:rPr>
        <w:t xml:space="preserve">6. </w:t>
      </w:r>
      <w:r>
        <w:rPr>
          <w:rFonts w:ascii="Courier New" w:hAnsi="Courier New" w:eastAsia="Courier New"/>
        </w:rPr>
        <w:t>Ctrl + F</w:t>
      </w:r>
      <w:r>
        <w:rPr>
          <w:b w:val="0"/>
          <w:i w:val="0"/>
        </w:rPr>
        <w:t xml:space="preserve"> sert à .................................................. un mot dans le document.</w:t>
      </w:r>
    </w:p>
    <w:p>
      <w:pPr>
        <w:pStyle w:val="Heading2"/>
      </w:pPr>
      <w:r>
        <w:rPr>
          <w:b w:val="0"/>
          <w:i w:val="0"/>
        </w:rPr>
        <w:t>Exercice F — La bonne action</w:t>
      </w:r>
    </w:p>
    <w:p>
      <w:r>
        <w:rPr>
          <w:b w:val="0"/>
          <w:i w:val="0"/>
        </w:rPr>
        <w:t>Relie la situation au raccourci le plus utile.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Raccourci</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J’ai effacé un mot par erreur.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A. </w:t>
            </w:r>
            <w:r>
              <w:rPr>
                <w:rFonts w:ascii="Courier New" w:hAnsi="Courier New" w:eastAsia="Courier New"/>
              </w:rPr>
              <w:t>Ctrl + 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Je termine mon travail et je veux le garder.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B. </w:t>
            </w:r>
            <w:r>
              <w:rPr>
                <w:rFonts w:ascii="Courier New" w:hAnsi="Courier New" w:eastAsia="Courier New"/>
              </w:rPr>
              <w:t>Ctrl + Z</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Je veux retrouver le mot « volcan » dans un texte.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C. </w:t>
            </w:r>
            <w:r>
              <w:rPr>
                <w:rFonts w:ascii="Courier New" w:hAnsi="Courier New" w:eastAsia="Courier New"/>
              </w:rPr>
              <w:t>Ctrl + F</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 Je veux placer une copie d’un titre ailleurs.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D. </w:t>
            </w:r>
            <w:r>
              <w:rPr>
                <w:rFonts w:ascii="Courier New" w:hAnsi="Courier New" w:eastAsia="Courier New"/>
              </w:rPr>
              <w:t>Ctrl + C</w:t>
            </w:r>
            <w:r>
              <w:rPr>
                <w:b w:val="0"/>
                <w:i w:val="0"/>
              </w:rPr>
              <w:t xml:space="preserve"> puis </w:t>
            </w:r>
            <w:r>
              <w:rPr>
                <w:rFonts w:ascii="Courier New" w:hAnsi="Courier New" w:eastAsia="Courier New"/>
              </w:rPr>
              <w:t>Ctrl + V</w:t>
            </w:r>
          </w:p>
        </w:tc>
      </w:tr>
    </w:tbl>
    <w:p/>
    <w:p>
      <w:pPr>
        <w:pStyle w:val="Heading1"/>
      </w:pPr>
      <w:r>
        <w:rPr>
          <w:b w:val="0"/>
          <w:i w:val="0"/>
        </w:rPr>
        <w:t>3. Insérer une image et citer sa source</w:t>
      </w:r>
    </w:p>
    <w:p>
      <w:r>
        <w:rPr>
          <w:b w:val="0"/>
          <w:i w:val="0"/>
        </w:rPr>
        <w:t>Une image doit aider le lecteur à comprendre. Elle doit être nette, utile et placée près de l’idée qu’elle illustre. Il ne faut pas l’étirer : une image déformée devient difficile à regarder.</w:t>
      </w:r>
    </w:p>
    <w:p>
      <w:r>
        <w:rPr>
          <w:b w:val="0"/>
          <w:i w:val="0"/>
        </w:rPr>
        <w:t xml:space="preserve">Une </w:t>
      </w:r>
      <w:r>
        <w:rPr>
          <w:b/>
        </w:rPr>
        <w:t>légende</w:t>
      </w:r>
      <w:r>
        <w:rPr>
          <w:b w:val="0"/>
          <w:i w:val="0"/>
        </w:rPr>
        <w:t xml:space="preserve"> explique ce que montre l’image. Une </w:t>
      </w:r>
      <w:r>
        <w:rPr>
          <w:b/>
        </w:rPr>
        <w:t>source</w:t>
      </w:r>
      <w:r>
        <w:rPr>
          <w:b w:val="0"/>
          <w:i w:val="0"/>
        </w:rPr>
        <w:t xml:space="preserve"> indique d’où elle vient. Si une personne apparaît sur une image ou un enregistrement, il faut réfléchir à son accord avant de publier.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Avant d’ajouter une image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vérifie…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Utilité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L’image aide-t-elle vraiment à comprendre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Lisibilité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Est-elle assez nette et assez grande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Mise en page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Est-elle placée au bon endroit sans cacher le texte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Source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Puis-je indiquer l’auteur, le site ou la banque d’images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Respect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Ai-je le droit de la diffuser dans ce contexte ?</w:t>
            </w:r>
          </w:p>
        </w:tc>
      </w:tr>
    </w:tbl>
    <w:p/>
    <w:p>
      <w:pPr>
        <w:pStyle w:val="Heading2"/>
      </w:pPr>
      <w:r>
        <w:rPr>
          <w:b w:val="0"/>
          <w:i w:val="0"/>
        </w:rPr>
        <w:t>Exercice G — Je choisis l’image utile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Choix 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Choix 2</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L’image est floue et ne montre pas le sujet.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cherche une image plus utile.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la garde pour remplir la page.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L’image cache une phrase importante.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l’adapte et je vérifie la page.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laisse le texte invisible.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J’utilise une photo trouvée en ligne.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J’indique une source.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dis que je l’ai créée.</w:t>
            </w:r>
          </w:p>
        </w:tc>
      </w:tr>
    </w:tbl>
    <w:p/>
    <w:p>
      <w:pPr>
        <w:pStyle w:val="Heading2"/>
      </w:pPr>
      <w:r>
        <w:rPr>
          <w:b w:val="0"/>
          <w:i w:val="0"/>
        </w:rPr>
        <w:t>Exercice H — Légende et source</w:t>
      </w:r>
    </w:p>
    <w:p>
      <w:r>
        <w:rPr>
          <w:b w:val="0"/>
          <w:i w:val="0"/>
        </w:rPr>
        <w:t>Tu ajoutes une image d’un volcan dans un document.</w:t>
      </w:r>
    </w:p>
    <w:p>
      <w:r>
        <w:rPr>
          <w:b w:val="0"/>
          <w:i w:val="0"/>
        </w:rPr>
        <w:t>Légende : ................................................................................................................................</w:t>
      </w:r>
    </w:p>
    <w:p>
      <w:r>
        <w:rPr>
          <w:b w:val="0"/>
          <w:i w:val="0"/>
        </w:rPr>
        <w:t>Source ou auteur : .................................................................................................................</w:t>
      </w:r>
    </w:p>
    <w:p>
      <w:pPr>
        <w:pStyle w:val="Heading2"/>
      </w:pPr>
      <w:r>
        <w:rPr>
          <w:b w:val="0"/>
          <w:i w:val="0"/>
        </w:rPr>
        <w:t>Exercice I — Droit à l’image</w:t>
      </w:r>
    </w:p>
    <w:p>
      <w:r>
        <w:rPr>
          <w:b w:val="0"/>
          <w:i w:val="0"/>
        </w:rPr>
        <w:t>Coche la meilleure réponse.</w:t>
      </w:r>
    </w:p>
    <w:p>
      <w:r>
        <w:rPr>
          <w:b w:val="0"/>
          <w:i w:val="0"/>
        </w:rPr>
        <w:t>Tu veux publier sur l’espace de classe une photo où apparaît un camarade.</w:t>
      </w:r>
    </w:p>
    <w:p>
      <w:pPr>
        <w:pStyle w:val="ListBullet"/>
      </w:pPr>
      <w:r>
        <w:rPr>
          <w:b w:val="0"/>
          <w:i w:val="0"/>
        </w:rPr>
        <w:t>□ Je publie directement, car la photo est dans mon téléphone.</w:t>
      </w:r>
    </w:p>
    <w:p>
      <w:pPr>
        <w:pStyle w:val="ListBullet"/>
      </w:pPr>
      <w:r>
        <w:rPr>
          <w:b w:val="0"/>
          <w:i w:val="0"/>
        </w:rPr>
        <w:t>□ Je demande l’accord du camarade et je vérifie l’usage prévu.</w:t>
      </w:r>
    </w:p>
    <w:p>
      <w:pPr>
        <w:pStyle w:val="ListBullet"/>
      </w:pPr>
      <w:r>
        <w:rPr>
          <w:b w:val="0"/>
          <w:i w:val="0"/>
        </w:rPr>
        <w:t>□ Je coupe seulement le nom du camarade, sans réfléchir au reste.</w:t>
      </w:r>
    </w:p>
    <w:p>
      <w:pPr>
        <w:pStyle w:val="Heading1"/>
      </w:pPr>
      <w:r>
        <w:rPr>
          <w:b w:val="0"/>
          <w:i w:val="0"/>
        </w:rPr>
        <w:t>4. Préparer un diaporama pour parler à un public</w:t>
      </w:r>
    </w:p>
    <w:p>
      <w:r>
        <w:rPr>
          <w:b w:val="0"/>
          <w:i w:val="0"/>
        </w:rPr>
        <w:t>Un diaporama est un support pour l’oral. Il doit aider le public à comprendre et aider la personne qui présente à organiser ses idées. Il ne doit pas contenir tout le texte que l’on veut dire.</w:t>
      </w:r>
    </w:p>
    <w:p>
      <w:r>
        <w:rPr>
          <w:b w:val="0"/>
          <w:i w:val="0"/>
        </w:rPr>
        <w:t>Une bonne diapositive ne remplace pas l’élève qui parle. Elle donne des mots-clés, une image ou un schéma ; la personne qui présente explique le reste avec ses propres phrases. Cela aide le public à écouter au lieu de lire un long texte silencieusement.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Règle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Pourquoi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idée principale par diapositive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public comprend mieux.</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titre clair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sait de quoi parle la diapositive.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Peu de texte et des mots-clés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public peut écouter et regarder.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image ou un schéma utile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visuel aide à expliquer.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contraste lisible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texte reste visible.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Des animations sobres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Elles ne fatiguent pas le public.</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relecture finale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évite les fautes et les oublis.</w:t>
            </w:r>
          </w:p>
        </w:tc>
      </w:tr>
    </w:tbl>
    <w:p/>
    <w:p>
      <w:r>
        <w:rPr>
          <w:b w:val="0"/>
          <w:i w:val="0"/>
        </w:rPr>
        <w:t xml:space="preserve">Un </w:t>
      </w:r>
      <w:r>
        <w:rPr>
          <w:b/>
        </w:rPr>
        <w:t>modèle</w:t>
      </w:r>
      <w:r>
        <w:rPr>
          <w:b w:val="0"/>
          <w:i w:val="0"/>
        </w:rPr>
        <w:t xml:space="preserve"> ou un </w:t>
      </w:r>
      <w:r>
        <w:rPr>
          <w:b/>
        </w:rPr>
        <w:t>template</w:t>
      </w:r>
      <w:r>
        <w:rPr>
          <w:b w:val="0"/>
          <w:i w:val="0"/>
        </w:rPr>
        <w:t xml:space="preserve"> peut aider à garder une présentation régulière. Un tutoriel peut aussi aider à apprendre une action précise. Dans tous les cas, je relis et je vérifie ce que je produis.</w:t>
      </w:r>
    </w:p>
    <w:p>
      <w:pPr>
        <w:pStyle w:val="Heading2"/>
      </w:pPr>
      <w:r>
        <w:rPr>
          <w:b w:val="0"/>
          <w:i w:val="0"/>
        </w:rPr>
        <w:t>Exercice J — Vrai ou faux</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Affirmation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diapositive doit avoir une idée principale.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faut copier un long paragraphe entier sur chaque diapositive.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contraste entre le texte et le fond aide à lire.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public doit surtout écouter la personne qui présente.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animations doivent rester utiles et sobres.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K — Je remets les étapes dans l’ordre</w:t>
      </w:r>
    </w:p>
    <w:p>
      <w:r>
        <w:rPr>
          <w:b w:val="0"/>
          <w:i w:val="0"/>
        </w:rPr>
        <w:t>Numérote les étapes de 1 à 5.</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Étape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Numéro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Ajouter des mots-clés et une image utile.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Relire l’orthographe et vérifier la lisibilité.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les idées principales du sujet.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Créer une diapositive avec un titre clair pour chaque idée.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Présenter le diaporama en regardant le public.</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Activité guidée — Je prépare une mini-présentation</w:t>
      </w:r>
    </w:p>
    <w:p>
      <w:r>
        <w:rPr>
          <w:b w:val="0"/>
          <w:i w:val="0"/>
        </w:rPr>
        <w:t>Prépare le plan d’un diaporama de quatre diapositives sur un sujet que tu connais : un hobby, un animal, un sport, un lieu ou une invention.</w:t>
      </w:r>
    </w:p>
    <w:p>
      <w:pPr>
        <w:pStyle w:val="Heading2"/>
      </w:pPr>
      <w:r>
        <w:rPr>
          <w:b w:val="0"/>
          <w:i w:val="0"/>
        </w:rPr>
        <w:t>Étape 1 — Je prépare le plan</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Diapositive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Titre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Idée principale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Image ou schéma prévu</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Étape 2 — Je vérifie ma mise en forme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vérifie…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Pas encore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J’ai utilisé une ou deux polices maximum.</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 titres sont visibles et cohérents.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Chaque diapositive présente une idée principale.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 images sont utiles et ont une source.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peux expliquer mes diapositives sans les lire.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Ce que je dois retenir</w:t>
      </w:r>
    </w:p>
    <w:p>
      <w:r>
        <w:rPr>
          <w:b w:val="0"/>
          <w:i w:val="0"/>
        </w:rPr>
        <w:t xml:space="preserve">Complète avec : </w:t>
      </w:r>
      <w:r>
        <w:rPr>
          <w:b/>
        </w:rPr>
        <w:t>police – alignement – raccourci – source – diapositive – contraste</w:t>
      </w:r>
      <w:r>
        <w:rPr>
          <w:b w:val="0"/>
          <w:i w:val="0"/>
        </w:rPr>
        <w:t>.</w:t>
      </w:r>
    </w:p>
    <w:p>
      <w:r>
        <w:rPr>
          <w:b w:val="0"/>
          <w:i w:val="0"/>
        </w:rPr>
        <w:t>1. Une .................................................. doit être lisible avant d’être décorative.</w:t>
      </w:r>
    </w:p>
    <w:p>
      <w:r>
        <w:rPr>
          <w:b w:val="0"/>
          <w:i w:val="0"/>
        </w:rPr>
        <w:t>2. L’.................................................. indique la position du texte sur une page.</w:t>
      </w:r>
    </w:p>
    <w:p>
      <w:r>
        <w:rPr>
          <w:b w:val="0"/>
          <w:i w:val="0"/>
        </w:rPr>
        <w:t>3. Un .................................................. clavier permet de travailler plus vite.</w:t>
      </w:r>
    </w:p>
    <w:p>
      <w:r>
        <w:rPr>
          <w:b w:val="0"/>
          <w:i w:val="0"/>
        </w:rPr>
        <w:t>4. Je dois indiquer la .................................................. d’une image utilisée.</w:t>
      </w:r>
    </w:p>
    <w:p>
      <w:r>
        <w:rPr>
          <w:b w:val="0"/>
          <w:i w:val="0"/>
        </w:rPr>
        <w:t>5. Une .................................................. doit présenter une idée principale.</w:t>
      </w:r>
    </w:p>
    <w:p>
      <w:r>
        <w:rPr>
          <w:b w:val="0"/>
          <w:i w:val="0"/>
        </w:rPr>
        <w:t>6. Le .................................................. permet de lire facilement un texte sur son fond.</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une présentation lisible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organiser un texte en parties claires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utiliser quelques raccourcis clavier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citer une image et respecter les personnes représentées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préparer une diapositive simple et lisible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5 — Chercher et vérifier</w:t>
      </w:r>
    </w:p>
    <w:p>
      <w:pPr>
        <w:pStyle w:val="Heading1"/>
      </w:pPr>
      <w:r>
        <w:rPr>
          <w:b w:val="0"/>
          <w:i w:val="0"/>
        </w:rPr>
        <w:t>Ce que je vais apprendre</w:t>
      </w:r>
    </w:p>
    <w:p>
      <w:r>
        <w:rPr>
          <w:b w:val="0"/>
          <w:i w:val="0"/>
        </w:rPr>
        <w:t xml:space="preserve">1. </w:t>
      </w:r>
      <w:r>
        <w:rPr>
          <w:b/>
        </w:rPr>
        <w:t>Définir</w:t>
      </w:r>
      <w:r>
        <w:rPr>
          <w:b w:val="0"/>
          <w:i w:val="0"/>
        </w:rPr>
        <w:t xml:space="preserve"> les termes recherche, mot-clé, source, auteur et contexte.</w:t>
      </w:r>
    </w:p>
    <w:p>
      <w:r>
        <w:rPr>
          <w:b w:val="0"/>
          <w:i w:val="0"/>
        </w:rPr>
        <w:t xml:space="preserve">2. </w:t>
      </w:r>
      <w:r>
        <w:rPr>
          <w:b/>
        </w:rPr>
        <w:t>Formuler</w:t>
      </w:r>
      <w:r>
        <w:rPr>
          <w:b w:val="0"/>
          <w:i w:val="0"/>
        </w:rPr>
        <w:t xml:space="preserve"> une recherche avec des mots-clés précis.</w:t>
      </w:r>
    </w:p>
    <w:p>
      <w:r>
        <w:rPr>
          <w:b w:val="0"/>
          <w:i w:val="0"/>
        </w:rPr>
        <w:t xml:space="preserve">3. </w:t>
      </w:r>
      <w:r>
        <w:rPr>
          <w:b/>
        </w:rPr>
        <w:t>Distinguer</w:t>
      </w:r>
      <w:r>
        <w:rPr>
          <w:b w:val="0"/>
          <w:i w:val="0"/>
        </w:rPr>
        <w:t xml:space="preserve"> un navigateur d’un moteur de recherche.</w:t>
      </w:r>
    </w:p>
    <w:p>
      <w:r>
        <w:rPr>
          <w:b w:val="0"/>
          <w:i w:val="0"/>
        </w:rPr>
        <w:t xml:space="preserve">4. </w:t>
      </w:r>
      <w:r>
        <w:rPr>
          <w:b/>
        </w:rPr>
        <w:t>Identifier</w:t>
      </w:r>
      <w:r>
        <w:rPr>
          <w:b w:val="0"/>
          <w:i w:val="0"/>
        </w:rPr>
        <w:t xml:space="preserve"> l’auteur, la date, l’objectif et les preuves d’une information.</w:t>
      </w:r>
    </w:p>
    <w:p>
      <w:r>
        <w:rPr>
          <w:b w:val="0"/>
          <w:i w:val="0"/>
        </w:rPr>
        <w:t xml:space="preserve">5. </w:t>
      </w:r>
      <w:r>
        <w:rPr>
          <w:b/>
        </w:rPr>
        <w:t>Comparer</w:t>
      </w:r>
      <w:r>
        <w:rPr>
          <w:b w:val="0"/>
          <w:i w:val="0"/>
        </w:rPr>
        <w:t xml:space="preserve"> deux sources avant de croire ou partager une information.</w:t>
      </w:r>
    </w:p>
    <w:p>
      <w:r>
        <w:rPr>
          <w:b w:val="0"/>
          <w:i w:val="0"/>
        </w:rPr>
        <w:t xml:space="preserve">6. </w:t>
      </w:r>
      <w:r>
        <w:rPr>
          <w:b/>
        </w:rPr>
        <w:t>Organiser</w:t>
      </w:r>
      <w:r>
        <w:rPr>
          <w:b w:val="0"/>
          <w:i w:val="0"/>
        </w:rPr>
        <w:t xml:space="preserve"> des documents et des sources dans un dossier clair.</w:t>
      </w:r>
    </w:p>
    <w:p>
      <w:pPr>
        <w:pStyle w:val="Heading1"/>
      </w:pPr>
      <w:r>
        <w:rPr>
          <w:b w:val="0"/>
          <w:i w:val="0"/>
        </w:rPr>
        <w:t>1. Chercher avec des mots-clés utiles</w:t>
      </w:r>
    </w:p>
    <w:p>
      <w:r>
        <w:rPr>
          <w:b w:val="0"/>
          <w:i w:val="0"/>
        </w:rPr>
        <w:t xml:space="preserve">Avant de chercher, il faut savoir ce que l’on veut trouver. Une question vague donne souvent trop de résultats. Des </w:t>
      </w:r>
      <w:r>
        <w:rPr>
          <w:b/>
        </w:rPr>
        <w:t>mots-clés</w:t>
      </w:r>
      <w:r>
        <w:rPr>
          <w:b w:val="0"/>
          <w:i w:val="0"/>
        </w:rPr>
        <w:t xml:space="preserve"> courts et précis aident le moteur de recherche à proposer des pages plus utiles.</w:t>
      </w:r>
    </w:p>
    <w:p>
      <w:r>
        <w:rPr>
          <w:b w:val="0"/>
          <w:i w:val="0"/>
        </w:rPr>
        <w:t>Les premiers résultats ne sont pas automatiquement les meilleurs. Ils peuvent être populaires, publicitaires ou simplement très bien placés. Une recherche réussie consiste donc à choisir de bons mots, puis à lire les résultats avec attention avant de retenir une information.</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Recherche vague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Recherche plus précise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volcan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volcan actif Europe carte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chat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chat alimentation vétérinaire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climat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causes réchauffement climatique site scientifique</w:t>
            </w:r>
          </w:p>
        </w:tc>
      </w:tr>
    </w:tbl>
    <w:p/>
    <w:p>
      <w:r>
        <w:rPr>
          <w:b w:val="0"/>
          <w:i w:val="0"/>
        </w:rPr>
        <w:t xml:space="preserve">Un </w:t>
      </w:r>
      <w:r>
        <w:rPr>
          <w:b/>
        </w:rPr>
        <w:t>navigateur</w:t>
      </w:r>
      <w:r>
        <w:rPr>
          <w:b w:val="0"/>
          <w:i w:val="0"/>
        </w:rPr>
        <w:t xml:space="preserve"> ouvre les pages Web. Un </w:t>
      </w:r>
      <w:r>
        <w:rPr>
          <w:b/>
        </w:rPr>
        <w:t>moteur de recherche</w:t>
      </w:r>
      <w:r>
        <w:rPr>
          <w:b w:val="0"/>
          <w:i w:val="0"/>
        </w:rPr>
        <w:t xml:space="preserve"> aide à trouver des pages à partir de mots-clés.</w:t>
      </w:r>
    </w:p>
    <w:p>
      <w:pPr>
        <w:pStyle w:val="Heading2"/>
      </w:pPr>
      <w:r>
        <w:rPr>
          <w:b w:val="0"/>
          <w:i w:val="0"/>
        </w:rPr>
        <w:t>Exercice A — Je transforme ma recherche</w:t>
      </w:r>
    </w:p>
    <w:p>
      <w:r>
        <w:rPr>
          <w:b w:val="0"/>
          <w:i w:val="0"/>
        </w:rPr>
        <w:t>Améliore chaque recherche avec des mots plus précis.</w:t>
      </w:r>
    </w:p>
    <w:p>
      <w:r>
        <w:rPr>
          <w:b w:val="0"/>
          <w:i w:val="0"/>
        </w:rPr>
        <w:t xml:space="preserve">1. </w:t>
      </w:r>
      <w:r>
        <w:rPr>
          <w:rFonts w:ascii="Courier New" w:hAnsi="Courier New" w:eastAsia="Courier New"/>
        </w:rPr>
        <w:t>océan</w:t>
      </w:r>
      <w:r>
        <w:rPr>
          <w:b w:val="0"/>
          <w:i w:val="0"/>
        </w:rPr>
        <w:t xml:space="preserve"> devient : ................................................................................................................</w:t>
      </w:r>
    </w:p>
    <w:p>
      <w:r>
        <w:rPr>
          <w:b w:val="0"/>
          <w:i w:val="0"/>
        </w:rPr>
        <w:t xml:space="preserve">2. </w:t>
      </w:r>
      <w:r>
        <w:rPr>
          <w:rFonts w:ascii="Courier New" w:hAnsi="Courier New" w:eastAsia="Courier New"/>
        </w:rPr>
        <w:t>sport</w:t>
      </w:r>
      <w:r>
        <w:rPr>
          <w:b w:val="0"/>
          <w:i w:val="0"/>
        </w:rPr>
        <w:t xml:space="preserve"> devient : ..................................................................................................................</w:t>
      </w:r>
    </w:p>
    <w:p>
      <w:r>
        <w:rPr>
          <w:b w:val="0"/>
          <w:i w:val="0"/>
        </w:rPr>
        <w:t xml:space="preserve">3. </w:t>
      </w:r>
      <w:r>
        <w:rPr>
          <w:rFonts w:ascii="Courier New" w:hAnsi="Courier New" w:eastAsia="Courier New"/>
        </w:rPr>
        <w:t>animal</w:t>
      </w:r>
      <w:r>
        <w:rPr>
          <w:b w:val="0"/>
          <w:i w:val="0"/>
        </w:rPr>
        <w:t xml:space="preserve"> devient : ................................................................................................................</w:t>
      </w:r>
    </w:p>
    <w:p>
      <w:pPr>
        <w:pStyle w:val="Heading2"/>
      </w:pPr>
      <w:r>
        <w:rPr>
          <w:b w:val="0"/>
          <w:i w:val="0"/>
        </w:rPr>
        <w:t>Exercice B — Navigateur ou moteur de recherche ?</w:t>
      </w:r>
    </w:p>
    <w:p>
      <w:r>
        <w:rPr>
          <w:b w:val="0"/>
          <w:i w:val="0"/>
        </w:rPr>
        <w:t xml:space="preserve">Écris </w:t>
      </w:r>
      <w:r>
        <w:rPr>
          <w:b/>
        </w:rPr>
        <w:t>navigateur</w:t>
      </w:r>
      <w:r>
        <w:rPr>
          <w:b w:val="0"/>
          <w:i w:val="0"/>
        </w:rPr>
        <w:t xml:space="preserve"> ou </w:t>
      </w:r>
      <w:r>
        <w:rPr>
          <w:b/>
        </w:rPr>
        <w:t>moteur de recherche</w:t>
      </w:r>
      <w:r>
        <w:rPr>
          <w:b w:val="0"/>
          <w:i w:val="0"/>
        </w:rPr>
        <w:t>.</w:t>
      </w:r>
    </w:p>
    <w:p>
      <w:r>
        <w:rPr>
          <w:b w:val="0"/>
          <w:i w:val="0"/>
        </w:rPr>
        <w:t>1. Firefox : ..................................................</w:t>
      </w:r>
    </w:p>
    <w:p>
      <w:r>
        <w:rPr>
          <w:b w:val="0"/>
          <w:i w:val="0"/>
        </w:rPr>
        <w:t>2. Google : ..................................................</w:t>
      </w:r>
    </w:p>
    <w:p>
      <w:r>
        <w:rPr>
          <w:b w:val="0"/>
          <w:i w:val="0"/>
        </w:rPr>
        <w:t>3. Edge : ..................................................</w:t>
      </w:r>
    </w:p>
    <w:p>
      <w:r>
        <w:rPr>
          <w:b w:val="0"/>
          <w:i w:val="0"/>
        </w:rPr>
        <w:t>4. Qwant : ..................................................</w:t>
      </w:r>
    </w:p>
    <w:p>
      <w:pPr>
        <w:pStyle w:val="Heading2"/>
      </w:pPr>
      <w:r>
        <w:rPr>
          <w:b w:val="0"/>
          <w:i w:val="0"/>
        </w:rPr>
        <w:t>Exercice C — Je choisis les bons mots-clés</w:t>
      </w:r>
    </w:p>
    <w:p>
      <w:r>
        <w:rPr>
          <w:b w:val="0"/>
          <w:i w:val="0"/>
        </w:rPr>
        <w:t>Tu dois chercher comment économiser l’eau à la maison. Coche la requête la plus utile.</w:t>
      </w:r>
    </w:p>
    <w:p>
      <w:pPr>
        <w:pStyle w:val="ListBullet"/>
      </w:pPr>
      <w:r>
        <w:rPr>
          <w:b w:val="0"/>
          <w:i w:val="0"/>
        </w:rPr>
        <w:t>□ eau</w:t>
      </w:r>
    </w:p>
    <w:p>
      <w:pPr>
        <w:pStyle w:val="ListBullet"/>
      </w:pPr>
      <w:r>
        <w:rPr>
          <w:b w:val="0"/>
          <w:i w:val="0"/>
        </w:rPr>
        <w:t>□ comment économiser eau maison conseils</w:t>
      </w:r>
    </w:p>
    <w:p>
      <w:pPr>
        <w:pStyle w:val="ListBullet"/>
      </w:pPr>
      <w:r>
        <w:rPr>
          <w:b w:val="0"/>
          <w:i w:val="0"/>
        </w:rPr>
        <w:t>□ je voudrais savoir beaucoup de choses sur l’eau et peut-être des choses pour ma maison</w:t>
      </w:r>
    </w:p>
    <w:p>
      <w:pPr>
        <w:pStyle w:val="Heading1"/>
      </w:pPr>
      <w:r>
        <w:rPr>
          <w:b w:val="0"/>
          <w:i w:val="0"/>
        </w:rPr>
        <w:t>2. Lire une source avec esprit critique</w:t>
      </w:r>
    </w:p>
    <w:p>
      <w:r>
        <w:rPr>
          <w:b w:val="0"/>
          <w:i w:val="0"/>
        </w:rPr>
        <w:t>Une information ne devient pas vraie parce qu’elle apparaît en premier dans une liste de résultats. Avant de l’utiliser, on pose quelques questions simples.</w:t>
      </w:r>
    </w:p>
    <w:p>
      <w:r>
        <w:rPr>
          <w:b w:val="0"/>
          <w:i w:val="0"/>
        </w:rPr>
        <w:t>Cette habitude est utile bien au-delà des devoirs. Elle aide à comprendre une publicité, une publication qui circule vite, une vidéo impressionnante ou une affirmation entendue dans une discussion. Vérifier ne signifie pas se méfier de tout : cela signifie prendre le temps de comprendre avant de croire ou de partager.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Question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Pourquoi la poser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Qui parle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L’auteur ou l’organisme peut donner une indication sur la compétence ou l’objectif.</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Quand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information ancienne peut ne plus être à jour.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Dans quel but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Informer, vendre, convaincre ou divertir ne sont pas les mêmes objectifs.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Quelles preuves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source sérieuse explique d’où viennent ses affirmations.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autre source confirme-t-elle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Comparer aide à éviter une erreur.</w:t>
            </w:r>
          </w:p>
        </w:tc>
      </w:tr>
    </w:tbl>
    <w:p/>
    <w:p>
      <w:r>
        <w:rPr>
          <w:b w:val="0"/>
          <w:i w:val="0"/>
        </w:rPr>
        <w:t xml:space="preserve">Le </w:t>
      </w:r>
      <w:r>
        <w:rPr>
          <w:b/>
        </w:rPr>
        <w:t>contexte</w:t>
      </w:r>
      <w:r>
        <w:rPr>
          <w:b w:val="0"/>
          <w:i w:val="0"/>
        </w:rPr>
        <w:t xml:space="preserve"> est l’ensemble des informations qui permettent de comprendre une phrase, une image ou une vidéo. Une image peut être vraie mais utilisée avec un mauvais contexte.</w:t>
      </w:r>
    </w:p>
    <w:p>
      <w:pPr>
        <w:pStyle w:val="Heading2"/>
      </w:pPr>
      <w:r>
        <w:rPr>
          <w:b w:val="0"/>
          <w:i w:val="0"/>
        </w:rPr>
        <w:t>Exercice D — La fiche source</w:t>
      </w:r>
    </w:p>
    <w:p>
      <w:r>
        <w:rPr>
          <w:b w:val="0"/>
          <w:i w:val="0"/>
        </w:rPr>
        <w:t xml:space="preserve">Pour chaque case, écris la question qu’il faut se poser : </w:t>
      </w:r>
      <w:r>
        <w:rPr>
          <w:b/>
        </w:rPr>
        <w:t>qui ? – quand ? – pourquoi ? – preuves ? – autre source ?</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je vérifie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Question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L’auteur ou l’organisme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date de publication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but de la page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documents ou liens utilisés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comparaison avec une autre page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E — Je ralentis avant de croire</w:t>
      </w:r>
    </w:p>
    <w:p>
      <w:r>
        <w:rPr>
          <w:b w:val="0"/>
          <w:i w:val="0"/>
        </w:rPr>
        <w:t>Lis cette publication fictive.</w:t>
      </w:r>
    </w:p>
    <w:p>
      <w:pPr>
        <w:ind w:left="255" w:right="255"/>
      </w:pPr>
      <w:r>
        <w:rPr>
          <w:b w:val="0"/>
          <w:i/>
        </w:rPr>
        <w:t>« Une boisson miracle permettrait de ne plus dormir ! Partage vite avant que ce message soit effacé. »</w:t>
      </w:r>
    </w:p>
    <w:p>
      <w:r>
        <w:rPr>
          <w:b w:val="0"/>
          <w:i w:val="0"/>
        </w:rPr>
        <w:t>Coche les indices qui doivent te pousser à vérifier.</w:t>
      </w:r>
    </w:p>
    <w:p>
      <w:pPr>
        <w:pStyle w:val="ListBullet"/>
      </w:pPr>
      <w:r>
        <w:rPr>
          <w:b w:val="0"/>
          <w:i w:val="0"/>
        </w:rPr>
        <w:t>□ Le message cherche à faire peur ou à créer l’urgence.</w:t>
      </w:r>
    </w:p>
    <w:p>
      <w:pPr>
        <w:pStyle w:val="ListBullet"/>
      </w:pPr>
      <w:r>
        <w:rPr>
          <w:b w:val="0"/>
          <w:i w:val="0"/>
        </w:rPr>
        <w:t>□ Le message donne une source scientifique claire.</w:t>
      </w:r>
    </w:p>
    <w:p>
      <w:pPr>
        <w:pStyle w:val="ListBullet"/>
      </w:pPr>
      <w:r>
        <w:rPr>
          <w:b w:val="0"/>
          <w:i w:val="0"/>
        </w:rPr>
        <w:t>□ L’affirmation paraît extraordinaire.</w:t>
      </w:r>
    </w:p>
    <w:p>
      <w:pPr>
        <w:pStyle w:val="ListBullet"/>
      </w:pPr>
      <w:r>
        <w:rPr>
          <w:b w:val="0"/>
          <w:i w:val="0"/>
        </w:rPr>
        <w:t>□ Le message demande de partager très vite.</w:t>
      </w:r>
    </w:p>
    <w:p>
      <w:pPr>
        <w:pStyle w:val="Heading2"/>
      </w:pPr>
      <w:r>
        <w:rPr>
          <w:b w:val="0"/>
          <w:i w:val="0"/>
        </w:rPr>
        <w:t>Exercice F — Je compare</w:t>
      </w:r>
    </w:p>
    <w:p>
      <w:r>
        <w:rPr>
          <w:b w:val="0"/>
          <w:i w:val="0"/>
        </w:rPr>
        <w:t>Deux pages parlent du même sujet. La première est signée, datée et donne des liens vers des études. La seconde ne donne ni auteur ni date, mais son titre est très spectaculaire.</w:t>
      </w:r>
    </w:p>
    <w:p>
      <w:r>
        <w:rPr>
          <w:b w:val="0"/>
          <w:i w:val="0"/>
        </w:rPr>
        <w:t>Laquelle semble la plus solide ? ...............................................................................................</w:t>
      </w:r>
    </w:p>
    <w:p>
      <w:r>
        <w:rPr>
          <w:b w:val="0"/>
          <w:i w:val="0"/>
        </w:rPr>
        <w:t>Je donne deux raisons :</w:t>
      </w:r>
    </w:p>
    <w:p>
      <w:r>
        <w:rPr>
          <w:b w:val="0"/>
          <w:i w:val="0"/>
        </w:rPr>
        <w:t>1. ............................................................................................................................................</w:t>
      </w:r>
    </w:p>
    <w:p>
      <w:r>
        <w:rPr>
          <w:b w:val="0"/>
          <w:i w:val="0"/>
        </w:rPr>
        <w:t>2. ............................................................................................................................................</w:t>
      </w:r>
    </w:p>
    <w:p>
      <w:pPr>
        <w:pStyle w:val="Heading1"/>
      </w:pPr>
      <w:r>
        <w:rPr>
          <w:b w:val="0"/>
          <w:i w:val="0"/>
        </w:rPr>
        <w:t>3. Fake news, mésinformation et désinformation</w:t>
      </w:r>
    </w:p>
    <w:p>
      <w:r>
        <w:rPr>
          <w:b w:val="0"/>
          <w:i w:val="0"/>
        </w:rPr>
        <w:t xml:space="preserve">Une </w:t>
      </w:r>
      <w:r>
        <w:rPr>
          <w:b/>
        </w:rPr>
        <w:t>fake news</w:t>
      </w:r>
      <w:r>
        <w:rPr>
          <w:b w:val="0"/>
          <w:i w:val="0"/>
        </w:rPr>
        <w:t xml:space="preserve"> est une information fausse ou trompeuse. Elle peut être partagée volontairement pour manipuler, ou involontairement par une personne qui n’a pas vérifié.</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Mot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Explication simple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Mésinformation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erreur partagée sans intention de tromper.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Désinformation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information fausse diffusée pour tromper ou manipuler.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Satire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Contenu humoristique ou exagéré qui ne doit pas être pris au premier degré.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Vérification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Recherche de la source, de la date, du contexte et d’autres confirmations.</w:t>
            </w:r>
          </w:p>
        </w:tc>
      </w:tr>
    </w:tbl>
    <w:p/>
    <w:p>
      <w:r>
        <w:rPr>
          <w:b w:val="0"/>
          <w:i w:val="0"/>
        </w:rPr>
        <w:t>Avant de partager, je ralentis. Je cherche la source d’origine, je vérifie l’image et je compare avec d’autres sources sérieuses.</w:t>
      </w:r>
    </w:p>
    <w:p>
      <w:pPr>
        <w:pStyle w:val="Heading2"/>
      </w:pPr>
      <w:r>
        <w:rPr>
          <w:b w:val="0"/>
          <w:i w:val="0"/>
        </w:rPr>
        <w:t>Exercice G — Je relie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Mot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Une personne partage une erreur parce qu’elle croit bien faire.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Désinformation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Une page invente volontairement une histoire pour tromper.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Mésinformation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Un site publie une histoire exagérée pour faire rire.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Satire</w:t>
            </w:r>
          </w:p>
        </w:tc>
      </w:tr>
    </w:tbl>
    <w:p/>
    <w:p>
      <w:pPr>
        <w:pStyle w:val="Heading2"/>
      </w:pPr>
      <w:r>
        <w:rPr>
          <w:b w:val="0"/>
          <w:i w:val="0"/>
        </w:rPr>
        <w:t>Exercice H — Mon réflexe de vérification</w:t>
      </w:r>
    </w:p>
    <w:p>
      <w:r>
        <w:rPr>
          <w:b w:val="0"/>
          <w:i w:val="0"/>
        </w:rPr>
        <w:t>Une photo très impressionnante circule avec la phrase « Ce phénomène vient de se produire aujourd’hui à Bruxelles ». Écris deux choses que tu peux vérifier avant de la partager.</w:t>
      </w:r>
    </w:p>
    <w:p>
      <w:r>
        <w:rPr>
          <w:b w:val="0"/>
          <w:i w:val="0"/>
        </w:rPr>
        <w:t>1. ............................................................................................................................................</w:t>
      </w:r>
    </w:p>
    <w:p>
      <w:r>
        <w:rPr>
          <w:b w:val="0"/>
          <w:i w:val="0"/>
        </w:rPr>
        <w:t>2. ............................................................................................................................................</w:t>
      </w:r>
    </w:p>
    <w:p>
      <w:pPr>
        <w:pStyle w:val="Heading1"/>
      </w:pPr>
      <w:r>
        <w:rPr>
          <w:b w:val="0"/>
          <w:i w:val="0"/>
        </w:rPr>
        <w:t>4. Ranger mes informations et mes sources</w:t>
      </w:r>
    </w:p>
    <w:p>
      <w:r>
        <w:rPr>
          <w:b w:val="0"/>
          <w:i w:val="0"/>
        </w:rPr>
        <w:t>Un travail devient plus simple lorsque les fichiers et les sources sont rangés. Je peux créer un dossier principal, puis des sous-dossiers pour les documents, les images et les liens utiles.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Dossier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je peux y placer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sources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liens, captures, titres de pages et documents utilisés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images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images autorisées ou personnelles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brouillon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document en cours de rédaction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version_finale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document prêt à remettre</w:t>
            </w:r>
          </w:p>
        </w:tc>
      </w:tr>
    </w:tbl>
    <w:p/>
    <w:p>
      <w:r>
        <w:rPr>
          <w:b w:val="0"/>
          <w:i w:val="0"/>
        </w:rPr>
        <w:t>Le stockage en ligne peut aider à retrouver ses fichiers sur plusieurs appareils. Je dois toutefois réfléchir aux droits de partage et aux données que je dépose.</w:t>
      </w:r>
    </w:p>
    <w:p>
      <w:pPr>
        <w:pStyle w:val="Heading2"/>
      </w:pPr>
      <w:r>
        <w:rPr>
          <w:b w:val="0"/>
          <w:i w:val="0"/>
        </w:rPr>
        <w:t>Exercice I — J’organise</w:t>
      </w:r>
    </w:p>
    <w:p>
      <w:r>
        <w:rPr>
          <w:b w:val="0"/>
          <w:i w:val="0"/>
        </w:rPr>
        <w:t>Complète l’arborescence.</w:t>
      </w:r>
    </w:p>
    <w:p>
      <w:pPr>
        <w:ind w:left="397"/>
      </w:pPr>
      <w:r>
        <w:rPr>
          <w:rFonts w:ascii="Courier New" w:hAnsi="Courier New" w:eastAsia="Courier New"/>
          <w:sz w:val="18"/>
        </w:rPr>
        <w:t>Recherche_volcans/</w:t>
        <w:br/>
      </w:r>
      <w:r>
        <w:rPr>
          <w:rFonts w:ascii="Courier New" w:hAnsi="Courier New" w:eastAsia="Courier New"/>
          <w:sz w:val="18"/>
        </w:rPr>
        <w:t>├── sources/</w:t>
        <w:br/>
      </w:r>
      <w:r>
        <w:rPr>
          <w:rFonts w:ascii="Courier New" w:hAnsi="Courier New" w:eastAsia="Courier New"/>
          <w:sz w:val="18"/>
        </w:rPr>
        <w:t>│   └── ........................................................</w:t>
        <w:br/>
      </w:r>
      <w:r>
        <w:rPr>
          <w:rFonts w:ascii="Courier New" w:hAnsi="Courier New" w:eastAsia="Courier New"/>
          <w:sz w:val="18"/>
        </w:rPr>
        <w:t>├── images/</w:t>
        <w:br/>
      </w:r>
      <w:r>
        <w:rPr>
          <w:rFonts w:ascii="Courier New" w:hAnsi="Courier New" w:eastAsia="Courier New"/>
          <w:sz w:val="18"/>
        </w:rPr>
        <w:t>│   └── ........................................................</w:t>
        <w:br/>
      </w:r>
      <w:r>
        <w:rPr>
          <w:rFonts w:ascii="Courier New" w:hAnsi="Courier New" w:eastAsia="Courier New"/>
          <w:sz w:val="18"/>
        </w:rPr>
        <w:t>├── brouillon/</w:t>
        <w:br/>
      </w:r>
      <w:r>
        <w:rPr>
          <w:rFonts w:ascii="Courier New" w:hAnsi="Courier New" w:eastAsia="Courier New"/>
          <w:sz w:val="18"/>
        </w:rPr>
        <w:t>│   └── ........................................................</w:t>
        <w:br/>
      </w:r>
      <w:r>
        <w:rPr>
          <w:rFonts w:ascii="Courier New" w:hAnsi="Courier New" w:eastAsia="Courier New"/>
          <w:sz w:val="18"/>
        </w:rPr>
        <w:t>└── version_finale/</w:t>
        <w:br/>
      </w:r>
      <w:r>
        <w:rPr>
          <w:rFonts w:ascii="Courier New" w:hAnsi="Courier New" w:eastAsia="Courier New"/>
          <w:sz w:val="18"/>
        </w:rPr>
        <w:t xml:space="preserve">    └── ........................................................</w:t>
        <w:br/>
      </w:r>
    </w:p>
    <w:p>
      <w:pPr>
        <w:pStyle w:val="Heading2"/>
      </w:pPr>
      <w:r>
        <w:rPr>
          <w:b w:val="0"/>
          <w:i w:val="0"/>
        </w:rPr>
        <w:t>Exercice J — Vrai ou faux</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Affirmation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information trouvée en premier est forcément vraie.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date d’une source peut être importante.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peux comparer plusieurs sources avant de partager.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est utile de garder la trace de mes sources.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Activité guidée — Ma mini-enquête</w:t>
      </w:r>
    </w:p>
    <w:p>
      <w:r>
        <w:rPr>
          <w:b w:val="0"/>
          <w:i w:val="0"/>
        </w:rPr>
        <w:t>Choisis un sujet de cours ou d’actualité adapté. Prépare une petite recherche avant d’utiliser une information.</w:t>
      </w:r>
    </w:p>
    <w:p>
      <w:pPr>
        <w:pStyle w:val="Heading2"/>
      </w:pPr>
      <w:r>
        <w:rPr>
          <w:b w:val="0"/>
          <w:i w:val="0"/>
        </w:rPr>
        <w:t>Étape 1 — Je prépare ma recherche</w:t>
      </w:r>
    </w:p>
    <w:p>
      <w:r>
        <w:rPr>
          <w:b w:val="0"/>
          <w:i w:val="0"/>
        </w:rPr>
        <w:t>Sujet : ....................................................................................................................................</w:t>
      </w:r>
    </w:p>
    <w:p>
      <w:r>
        <w:rPr>
          <w:b w:val="0"/>
          <w:i w:val="0"/>
        </w:rPr>
        <w:t>Question précise : ...................................................................................................................</w:t>
      </w:r>
    </w:p>
    <w:p>
      <w:r>
        <w:rPr>
          <w:b w:val="0"/>
          <w:i w:val="0"/>
        </w:rPr>
        <w:t>Mots-clés : ..............................................................................................................................</w:t>
      </w:r>
    </w:p>
    <w:p>
      <w:pPr>
        <w:pStyle w:val="Heading2"/>
      </w:pPr>
      <w:r>
        <w:rPr>
          <w:b w:val="0"/>
          <w:i w:val="0"/>
        </w:rPr>
        <w:t>Étape 2 — Je compare deux sources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je vérifie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Source 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Source 2</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Auteur ou organisme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Date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Objectif de la page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Preuve ou lien cité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Étape 3 — Je conclus avec prudence</w:t>
      </w:r>
    </w:p>
    <w:p>
      <w:r>
        <w:rPr>
          <w:b w:val="0"/>
          <w:i w:val="0"/>
        </w:rPr>
        <w:t>La source qui me paraît la plus solide est : .............................................................................</w:t>
      </w:r>
    </w:p>
    <w:p>
      <w:r>
        <w:rPr>
          <w:b w:val="0"/>
          <w:i w:val="0"/>
        </w:rPr>
        <w:t>Je l’explique : ..........................................................................................................................</w:t>
      </w:r>
    </w:p>
    <w:p>
      <w:pPr>
        <w:pStyle w:val="Heading1"/>
      </w:pPr>
      <w:r>
        <w:rPr>
          <w:b w:val="0"/>
          <w:i w:val="0"/>
        </w:rPr>
        <w:t>Ce que je dois retenir</w:t>
      </w:r>
    </w:p>
    <w:p>
      <w:r>
        <w:rPr>
          <w:b w:val="0"/>
          <w:i w:val="0"/>
        </w:rPr>
        <w:t xml:space="preserve">Complète avec : </w:t>
      </w:r>
      <w:r>
        <w:rPr>
          <w:b/>
        </w:rPr>
        <w:t>mot-clé – source – auteur – date – contexte – comparer – partager</w:t>
      </w:r>
      <w:r>
        <w:rPr>
          <w:b w:val="0"/>
          <w:i w:val="0"/>
        </w:rPr>
        <w:t>.</w:t>
      </w:r>
    </w:p>
    <w:p>
      <w:r>
        <w:rPr>
          <w:b w:val="0"/>
          <w:i w:val="0"/>
        </w:rPr>
        <w:t>1. Un .................................................. précis aide à faire une meilleure recherche.</w:t>
      </w:r>
    </w:p>
    <w:p>
      <w:r>
        <w:rPr>
          <w:b w:val="0"/>
          <w:i w:val="0"/>
        </w:rPr>
        <w:t>2. Une .................................................. est l’origine d’une information.</w:t>
      </w:r>
    </w:p>
    <w:p>
      <w:r>
        <w:rPr>
          <w:b w:val="0"/>
          <w:i w:val="0"/>
        </w:rPr>
        <w:t>3. Je vérifie l’.................................................. et la .................................................. d’une page.</w:t>
      </w:r>
    </w:p>
    <w:p>
      <w:r>
        <w:rPr>
          <w:b w:val="0"/>
          <w:i w:val="0"/>
        </w:rPr>
        <w:t>4. Le .................................................. aide à comprendre une image ou une phrase.</w:t>
      </w:r>
    </w:p>
    <w:p>
      <w:r>
        <w:rPr>
          <w:b w:val="0"/>
          <w:i w:val="0"/>
        </w:rPr>
        <w:t>5. Avant de .................................................. une information, je peux .................................................. plusieurs sources.</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des mots-clés précis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distinguer navigateur et moteur de recherche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vérifier auteur, date, objectif et preuve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repérer des indices d’une information douteuse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organiser mes sources et mes fichiers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6 — Vie privée, sécurité et droits</w:t>
      </w:r>
    </w:p>
    <w:p>
      <w:pPr>
        <w:pStyle w:val="Heading1"/>
      </w:pPr>
      <w:r>
        <w:rPr>
          <w:b w:val="0"/>
          <w:i w:val="0"/>
        </w:rPr>
        <w:t>Ce que je vais apprendre</w:t>
      </w:r>
    </w:p>
    <w:p>
      <w:r>
        <w:rPr>
          <w:b w:val="0"/>
          <w:i w:val="0"/>
        </w:rPr>
        <w:t xml:space="preserve">1. </w:t>
      </w:r>
      <w:r>
        <w:rPr>
          <w:b/>
        </w:rPr>
        <w:t>Définir</w:t>
      </w:r>
      <w:r>
        <w:rPr>
          <w:b w:val="0"/>
          <w:i w:val="0"/>
        </w:rPr>
        <w:t xml:space="preserve"> les termes identité numérique, donnée personnelle, trace, confidentialité et phishing.</w:t>
      </w:r>
    </w:p>
    <w:p>
      <w:r>
        <w:rPr>
          <w:b w:val="0"/>
          <w:i w:val="0"/>
        </w:rPr>
        <w:t xml:space="preserve">2. </w:t>
      </w:r>
      <w:r>
        <w:rPr>
          <w:b/>
        </w:rPr>
        <w:t>Identifier</w:t>
      </w:r>
      <w:r>
        <w:rPr>
          <w:b w:val="0"/>
          <w:i w:val="0"/>
        </w:rPr>
        <w:t xml:space="preserve"> les informations personnelles qui demandent une attention particulière.</w:t>
      </w:r>
    </w:p>
    <w:p>
      <w:r>
        <w:rPr>
          <w:b w:val="0"/>
          <w:i w:val="0"/>
        </w:rPr>
        <w:t xml:space="preserve">3. </w:t>
      </w:r>
      <w:r>
        <w:rPr>
          <w:b/>
        </w:rPr>
        <w:t>Différencier</w:t>
      </w:r>
      <w:r>
        <w:rPr>
          <w:b w:val="0"/>
          <w:i w:val="0"/>
        </w:rPr>
        <w:t xml:space="preserve"> une collecte active et une collecte passive de données.</w:t>
      </w:r>
    </w:p>
    <w:p>
      <w:r>
        <w:rPr>
          <w:b w:val="0"/>
          <w:i w:val="0"/>
        </w:rPr>
        <w:t xml:space="preserve">4. </w:t>
      </w:r>
      <w:r>
        <w:rPr>
          <w:b/>
        </w:rPr>
        <w:t>Choisir</w:t>
      </w:r>
      <w:r>
        <w:rPr>
          <w:b w:val="0"/>
          <w:i w:val="0"/>
        </w:rPr>
        <w:t xml:space="preserve"> des réflexes pour protéger un compte.</w:t>
      </w:r>
    </w:p>
    <w:p>
      <w:r>
        <w:rPr>
          <w:b w:val="0"/>
          <w:i w:val="0"/>
        </w:rPr>
        <w:t xml:space="preserve">5. </w:t>
      </w:r>
      <w:r>
        <w:rPr>
          <w:b/>
        </w:rPr>
        <w:t>Réagir</w:t>
      </w:r>
      <w:r>
        <w:rPr>
          <w:b w:val="0"/>
          <w:i w:val="0"/>
        </w:rPr>
        <w:t xml:space="preserve"> face à un message suspect, une cyberviolence ou un partage non consenti.</w:t>
      </w:r>
    </w:p>
    <w:p>
      <w:r>
        <w:rPr>
          <w:b w:val="0"/>
          <w:i w:val="0"/>
        </w:rPr>
        <w:t xml:space="preserve">6. </w:t>
      </w:r>
      <w:r>
        <w:rPr>
          <w:b/>
        </w:rPr>
        <w:t>Respecter</w:t>
      </w:r>
      <w:r>
        <w:rPr>
          <w:b w:val="0"/>
          <w:i w:val="0"/>
        </w:rPr>
        <w:t xml:space="preserve"> le droit à l’image, le droit à la voix et le bien-être des autres en ligne.</w:t>
      </w:r>
    </w:p>
    <w:p>
      <w:pPr>
        <w:pStyle w:val="Heading1"/>
      </w:pPr>
      <w:r>
        <w:rPr>
          <w:b w:val="0"/>
          <w:i w:val="0"/>
        </w:rPr>
        <w:t>1. Identité numérique, traces et données personnelles</w:t>
      </w:r>
    </w:p>
    <w:p>
      <w:r>
        <w:rPr>
          <w:b w:val="0"/>
          <w:i w:val="0"/>
        </w:rPr>
        <w:t xml:space="preserve">Ton </w:t>
      </w:r>
      <w:r>
        <w:rPr>
          <w:b/>
        </w:rPr>
        <w:t>identité numérique</w:t>
      </w:r>
      <w:r>
        <w:rPr>
          <w:b w:val="0"/>
          <w:i w:val="0"/>
        </w:rPr>
        <w:t xml:space="preserve"> est l’ensemble des informations, images, commentaires et traces qui sont liés à toi sur les services numériques. Certaines informations sont publiées par toi ; d’autres sont collectées lors de l’utilisation d’un site ou d’une application.</w:t>
      </w:r>
    </w:p>
    <w:p>
      <w:r>
        <w:rPr>
          <w:b w:val="0"/>
          <w:i w:val="0"/>
        </w:rPr>
        <w:t>Par exemple, créer un compte de jeu, accepter des cookies, activer une localisation ou publier une photo peut laisser des traces différentes. L’objectif n’est pas de ne plus rien utiliser : il est de savoir quelles informations sont demandées, pourquoi elles le sont et avec qui elles peuvent être partagées.</w:t>
      </w:r>
    </w:p>
    <w:p>
      <w:r>
        <w:rPr>
          <w:b w:val="0"/>
          <w:i w:val="0"/>
        </w:rPr>
        <w:t xml:space="preserve">Une </w:t>
      </w:r>
      <w:r>
        <w:rPr>
          <w:b/>
        </w:rPr>
        <w:t>donnée personnelle</w:t>
      </w:r>
      <w:r>
        <w:rPr>
          <w:b w:val="0"/>
          <w:i w:val="0"/>
        </w:rPr>
        <w:t xml:space="preserve"> est une information qui concerne une personne identifiable : nom, photo, adresse, numéro de téléphone, voix, localisation ou date de naissance.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 de collecte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Active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remplis un formulaire, j’écris un message, je publie une photo ou je choisis un pseudo.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Passive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site observe l’appareil utilisé, la localisation approximative, les cookies ou les pages consultées.</w:t>
            </w:r>
          </w:p>
        </w:tc>
      </w:tr>
    </w:tbl>
    <w:p/>
    <w:p>
      <w:r>
        <w:rPr>
          <w:b w:val="0"/>
          <w:i w:val="0"/>
        </w:rPr>
        <w:t>Les traces ne sont pas toujours mauvaises, mais elles doivent être comprises et gérées avec prudence.</w:t>
      </w:r>
    </w:p>
    <w:p>
      <w:pPr>
        <w:pStyle w:val="Heading2"/>
      </w:pPr>
      <w:r>
        <w:rPr>
          <w:b w:val="0"/>
          <w:i w:val="0"/>
        </w:rPr>
        <w:t>Exercice A — Je classe</w:t>
      </w:r>
    </w:p>
    <w:p>
      <w:r>
        <w:rPr>
          <w:b w:val="0"/>
          <w:i w:val="0"/>
        </w:rPr>
        <w:t xml:space="preserve">Écris </w:t>
      </w:r>
      <w:r>
        <w:rPr>
          <w:b/>
        </w:rPr>
        <w:t>donnée personnelle</w:t>
      </w:r>
      <w:r>
        <w:rPr>
          <w:b w:val="0"/>
          <w:i w:val="0"/>
        </w:rPr>
        <w:t xml:space="preserve">, </w:t>
      </w:r>
      <w:r>
        <w:rPr>
          <w:b/>
        </w:rPr>
        <w:t>trace active</w:t>
      </w:r>
      <w:r>
        <w:rPr>
          <w:b w:val="0"/>
          <w:i w:val="0"/>
        </w:rPr>
        <w:t xml:space="preserve"> ou </w:t>
      </w:r>
      <w:r>
        <w:rPr>
          <w:b/>
        </w:rPr>
        <w:t>trace passive</w:t>
      </w:r>
      <w:r>
        <w:rPr>
          <w:b w:val="0"/>
          <w:i w:val="0"/>
        </w:rPr>
        <w:t>.</w:t>
      </w:r>
    </w:p>
    <w:p>
      <w:r>
        <w:rPr>
          <w:b w:val="0"/>
          <w:i w:val="0"/>
        </w:rPr>
        <w:t>1. Remplir son prénom dans un formulaire : ..................................................</w:t>
      </w:r>
    </w:p>
    <w:p>
      <w:r>
        <w:rPr>
          <w:b w:val="0"/>
          <w:i w:val="0"/>
        </w:rPr>
        <w:t>2. Une photo où l’on reconnaît une personne : ..................................................</w:t>
      </w:r>
    </w:p>
    <w:p>
      <w:r>
        <w:rPr>
          <w:b w:val="0"/>
          <w:i w:val="0"/>
        </w:rPr>
        <w:t>3. Un site enregistre les pages consultées : ..................................................</w:t>
      </w:r>
    </w:p>
    <w:p>
      <w:r>
        <w:rPr>
          <w:b w:val="0"/>
          <w:i w:val="0"/>
        </w:rPr>
        <w:t>4. Publier un commentaire sous une vidéo : ..................................................</w:t>
      </w:r>
    </w:p>
    <w:p>
      <w:pPr>
        <w:pStyle w:val="Heading2"/>
      </w:pPr>
      <w:r>
        <w:rPr>
          <w:b w:val="0"/>
          <w:i w:val="0"/>
        </w:rPr>
        <w:t>Exercice B — Je protège mes informations</w:t>
      </w:r>
    </w:p>
    <w:p>
      <w:r>
        <w:rPr>
          <w:b w:val="0"/>
          <w:i w:val="0"/>
        </w:rPr>
        <w:t>Coche les informations qu’il faut éviter de publier publiquement sans raison.</w:t>
      </w:r>
    </w:p>
    <w:p>
      <w:pPr>
        <w:pStyle w:val="ListBullet"/>
      </w:pPr>
      <w:r>
        <w:rPr>
          <w:b w:val="0"/>
          <w:i w:val="0"/>
        </w:rPr>
        <w:t>□ Mon adresse complète</w:t>
      </w:r>
    </w:p>
    <w:p>
      <w:pPr>
        <w:pStyle w:val="ListBullet"/>
      </w:pPr>
      <w:r>
        <w:rPr>
          <w:b w:val="0"/>
          <w:i w:val="0"/>
        </w:rPr>
        <w:t>□ Mon mot de passe</w:t>
      </w:r>
    </w:p>
    <w:p>
      <w:pPr>
        <w:pStyle w:val="ListBullet"/>
      </w:pPr>
      <w:r>
        <w:rPr>
          <w:b w:val="0"/>
          <w:i w:val="0"/>
        </w:rPr>
        <w:t>□ La photo d’un camarade sans son accord</w:t>
      </w:r>
    </w:p>
    <w:p>
      <w:pPr>
        <w:pStyle w:val="ListBullet"/>
      </w:pPr>
      <w:r>
        <w:rPr>
          <w:b w:val="0"/>
          <w:i w:val="0"/>
        </w:rPr>
        <w:t>□ Mon sport préféré</w:t>
      </w:r>
    </w:p>
    <w:p>
      <w:pPr>
        <w:pStyle w:val="ListBullet"/>
      </w:pPr>
      <w:r>
        <w:rPr>
          <w:b w:val="0"/>
          <w:i w:val="0"/>
        </w:rPr>
        <w:t>□ Mon numéro de téléphone</w:t>
      </w:r>
    </w:p>
    <w:p>
      <w:pPr>
        <w:pStyle w:val="ListBullet"/>
      </w:pPr>
      <w:r>
        <w:rPr>
          <w:b w:val="0"/>
          <w:i w:val="0"/>
        </w:rPr>
        <w:t>□ Ma position en direct</w:t>
      </w:r>
    </w:p>
    <w:p>
      <w:pPr>
        <w:pStyle w:val="Heading2"/>
      </w:pPr>
      <w:r>
        <w:rPr>
          <w:b w:val="0"/>
          <w:i w:val="0"/>
        </w:rPr>
        <w:t>Exercice C — Je choisis le bon réglage</w:t>
      </w:r>
    </w:p>
    <w:p>
      <w:r>
        <w:rPr>
          <w:b w:val="0"/>
          <w:i w:val="0"/>
        </w:rPr>
        <w:t>Tu publies un travail scolaire dans un espace de classe. Le meilleur choix est souvent :</w:t>
      </w:r>
    </w:p>
    <w:p>
      <w:pPr>
        <w:pStyle w:val="ListBullet"/>
      </w:pPr>
      <w:r>
        <w:rPr>
          <w:b w:val="0"/>
          <w:i w:val="0"/>
        </w:rPr>
        <w:t>□ rendre le document accessible à tout Internet sans vérifier</w:t>
      </w:r>
    </w:p>
    <w:p>
      <w:pPr>
        <w:pStyle w:val="ListBullet"/>
      </w:pPr>
      <w:r>
        <w:rPr>
          <w:b w:val="0"/>
          <w:i w:val="0"/>
        </w:rPr>
        <w:t>□ choisir les personnes ou le groupe qui doivent réellement le voir</w:t>
      </w:r>
    </w:p>
    <w:p>
      <w:pPr>
        <w:pStyle w:val="ListBullet"/>
      </w:pPr>
      <w:r>
        <w:rPr>
          <w:b w:val="0"/>
          <w:i w:val="0"/>
        </w:rPr>
        <w:t>□ donner ton mot de passe à tes camarades</w:t>
      </w:r>
    </w:p>
    <w:p>
      <w:pPr>
        <w:pStyle w:val="Heading1"/>
      </w:pPr>
      <w:r>
        <w:rPr>
          <w:b w:val="0"/>
          <w:i w:val="0"/>
        </w:rPr>
        <w:t>2. Protéger mes comptes</w:t>
      </w:r>
    </w:p>
    <w:p>
      <w:r>
        <w:rPr>
          <w:b w:val="0"/>
          <w:i w:val="0"/>
        </w:rPr>
        <w:t>Un compte donne parfois accès à des messages, des documents ou des données personnelles. Il faut donc le protéger.</w:t>
      </w:r>
    </w:p>
    <w:p>
      <w:r>
        <w:rPr>
          <w:b w:val="0"/>
          <w:i w:val="0"/>
        </w:rPr>
        <w:t>Un mot de passe solide ne doit pas être compliqué au point d’être oublié. Une phrase de passe longue, personnelle et différente pour les comptes importants est souvent plus simple à retenir qu’une suite de caractères choisie au hasard. Il ne faut pas la recopier dans un message ou la donner à une autre personne.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Réflexe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Pourquoi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Utiliser une phrase de passe longue et unique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Elle est plus difficile à deviner qu’un mot simple.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Ne pas donner son mot de passe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Même à un ami, un mot de passe reste personnel.</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Activer une seconde vérification si elle est proposée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Elle ajoute une étape de sécurité.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Se déconnecter d’un appareil partagé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personne suivante ne peut pas entrer dans mon compte.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Mettre à jour ses logiciels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mises à jour peuvent corriger des problèmes de sécurité.</w:t>
            </w:r>
          </w:p>
        </w:tc>
      </w:tr>
    </w:tbl>
    <w:p/>
    <w:p>
      <w:pPr>
        <w:pStyle w:val="Heading2"/>
      </w:pPr>
      <w:r>
        <w:rPr>
          <w:b w:val="0"/>
          <w:i w:val="0"/>
        </w:rPr>
        <w:t>Exercice D — Je compare</w:t>
      </w:r>
    </w:p>
    <w:p>
      <w:r>
        <w:rPr>
          <w:b w:val="0"/>
          <w:i w:val="0"/>
        </w:rPr>
        <w:t>Coche le choix le plus prudent.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Mot de passe ou phrase de passe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Choix prudent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azerty</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monprenom2013</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phrase longue que je peux retenir sans donner d’information personnelle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E — Texte lacunaire</w:t>
      </w:r>
    </w:p>
    <w:p>
      <w:r>
        <w:rPr>
          <w:b w:val="0"/>
          <w:i w:val="0"/>
        </w:rPr>
        <w:t xml:space="preserve">Complète avec : </w:t>
      </w:r>
      <w:r>
        <w:rPr>
          <w:b/>
        </w:rPr>
        <w:t>personnel – déconnecter – long – unique – mise à jour</w:t>
      </w:r>
      <w:r>
        <w:rPr>
          <w:b w:val="0"/>
          <w:i w:val="0"/>
        </w:rPr>
        <w:t>.</w:t>
      </w:r>
    </w:p>
    <w:p>
      <w:r>
        <w:rPr>
          <w:b w:val="0"/>
          <w:i w:val="0"/>
        </w:rPr>
        <w:t>1. Un mot de passe doit rester .................................................. .</w:t>
      </w:r>
    </w:p>
    <w:p>
      <w:r>
        <w:rPr>
          <w:b w:val="0"/>
          <w:i w:val="0"/>
        </w:rPr>
        <w:t>2. Une phrase de passe peut être .................................................. et facile à retenir pour moi.</w:t>
      </w:r>
    </w:p>
    <w:p>
      <w:r>
        <w:rPr>
          <w:b w:val="0"/>
          <w:i w:val="0"/>
        </w:rPr>
        <w:t>3. Il est préférable qu’un mot de passe soit .................................................. pour chaque compte important.</w:t>
      </w:r>
    </w:p>
    <w:p>
      <w:r>
        <w:rPr>
          <w:b w:val="0"/>
          <w:i w:val="0"/>
        </w:rPr>
        <w:t>4. Sur un ordinateur partagé, je dois me .................................................. après mon travail.</w:t>
      </w:r>
    </w:p>
    <w:p>
      <w:r>
        <w:rPr>
          <w:b w:val="0"/>
          <w:i w:val="0"/>
        </w:rPr>
        <w:t>5. Une .................................................. peut améliorer la sécurité d’un logiciel.</w:t>
      </w:r>
    </w:p>
    <w:p>
      <w:pPr>
        <w:pStyle w:val="Heading1"/>
      </w:pPr>
      <w:r>
        <w:rPr>
          <w:b w:val="0"/>
          <w:i w:val="0"/>
        </w:rPr>
        <w:t>3. Phishing et messages suspects</w:t>
      </w:r>
    </w:p>
    <w:p>
      <w:r>
        <w:rPr>
          <w:b w:val="0"/>
          <w:i w:val="0"/>
        </w:rPr>
        <w:t xml:space="preserve">Le </w:t>
      </w:r>
      <w:r>
        <w:rPr>
          <w:b/>
        </w:rPr>
        <w:t>phishing</w:t>
      </w:r>
      <w:r>
        <w:rPr>
          <w:b w:val="0"/>
          <w:i w:val="0"/>
        </w:rPr>
        <w:t xml:space="preserve"> est une tentative pour obtenir des informations, de l’argent ou un accès à un compte en utilisant un message ou un faux site qui imite parfois une organisation connue.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Indice à vérifier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Urgence inhabituelle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Réponds dans cinq minutes !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Demande d’un mot de passe ou d’un code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vraie organisation ne doit pas te pousser à donner ton code par message.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Adresse étrange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nom du site ressemble à un nom connu, mais contient des mots bizarres.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Fautes ou message imprécis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message ne te donne pas d’explication claire.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Lien inattendu</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faut vérifier avant de cliquer.</w:t>
            </w:r>
          </w:p>
        </w:tc>
      </w:tr>
    </w:tbl>
    <w:p/>
    <w:p>
      <w:pPr>
        <w:pStyle w:val="Heading2"/>
      </w:pPr>
      <w:r>
        <w:rPr>
          <w:b w:val="0"/>
          <w:i w:val="0"/>
        </w:rPr>
        <w:t>Exercice F — Je repère les indices</w:t>
      </w:r>
    </w:p>
    <w:p>
      <w:r>
        <w:rPr>
          <w:b w:val="0"/>
          <w:i w:val="0"/>
        </w:rPr>
        <w:t>Lis le message fictif.</w:t>
      </w:r>
    </w:p>
    <w:p>
      <w:pPr>
        <w:ind w:left="255" w:right="255"/>
      </w:pPr>
      <w:r>
        <w:rPr>
          <w:b w:val="0"/>
          <w:i/>
        </w:rPr>
        <w:t>« Bonjour, votre compte de jeux sera fermé aujourd’hui. Cliquez ici et donnez votre mot de passe pour le sauver. »</w:t>
      </w:r>
    </w:p>
    <w:p>
      <w:r>
        <w:rPr>
          <w:b w:val="0"/>
          <w:i w:val="0"/>
        </w:rPr>
        <w:t>Recopie deux indices qui doivent te faire vérifier :</w:t>
      </w:r>
    </w:p>
    <w:p>
      <w:r>
        <w:rPr>
          <w:b w:val="0"/>
          <w:i w:val="0"/>
        </w:rPr>
        <w:t>1. ............................................................................................................................................</w:t>
      </w:r>
    </w:p>
    <w:p>
      <w:r>
        <w:rPr>
          <w:b w:val="0"/>
          <w:i w:val="0"/>
        </w:rPr>
        <w:t>2. ............................................................................................................................................</w:t>
      </w:r>
    </w:p>
    <w:p>
      <w:pPr>
        <w:pStyle w:val="Heading2"/>
      </w:pPr>
      <w:r>
        <w:rPr>
          <w:b w:val="0"/>
          <w:i w:val="0"/>
        </w:rPr>
        <w:t>Exercice G — Je choisis le bon réflexe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Réflexe 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Réflexe 2</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lien étrange arrive dans un message.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clique rapidement.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vérifie l’expéditeur et je demande de l’aide.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site demande mon code de connexion.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donne le code.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ferme la page et je passe par le site habituel.</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J’ai cliqué par erreur.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n’en parle à personne.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préviens un adulte ou l’école.</w:t>
            </w:r>
          </w:p>
        </w:tc>
      </w:tr>
    </w:tbl>
    <w:p/>
    <w:p>
      <w:pPr>
        <w:pStyle w:val="Heading1"/>
      </w:pPr>
      <w:r>
        <w:rPr>
          <w:b w:val="0"/>
          <w:i w:val="0"/>
        </w:rPr>
        <w:t>4. Respect, cyberviolence et bien-être numérique</w:t>
      </w:r>
    </w:p>
    <w:p>
      <w:r>
        <w:rPr>
          <w:b w:val="0"/>
          <w:i w:val="0"/>
        </w:rPr>
        <w:t>Le numérique doit rester un espace où chacun est respecté. Une moquerie, une menace, le partage d’une image sans accord ou l’exclusion d’une personne d’un groupe peuvent faire du mal.</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 difficile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Réflexe utile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Message blessant ou menace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Ne pas répondre sous le coup de l’émotion ; conserver une preuve et demander de l’aide.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Photo diffusée sans accord</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Signaler le contenu et en parler à un adulte de confiance.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Harcèlement répété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Bloquer si nécessaire, signaler, garder les éléments utiles et demander de l’aide.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Trop de notifications ou pression en ligne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Mettre une pause, se déconnecter et parler à une personne de confiance.</w:t>
            </w:r>
          </w:p>
        </w:tc>
      </w:tr>
    </w:tbl>
    <w:p/>
    <w:p>
      <w:r>
        <w:rPr>
          <w:b w:val="0"/>
          <w:i w:val="0"/>
        </w:rPr>
        <w:t xml:space="preserve">Le </w:t>
      </w:r>
      <w:r>
        <w:rPr>
          <w:b/>
        </w:rPr>
        <w:t>droit à l’image</w:t>
      </w:r>
      <w:r>
        <w:rPr>
          <w:b w:val="0"/>
          <w:i w:val="0"/>
        </w:rPr>
        <w:t xml:space="preserve"> et le </w:t>
      </w:r>
      <w:r>
        <w:rPr>
          <w:b/>
        </w:rPr>
        <w:t>droit à la voix</w:t>
      </w:r>
      <w:r>
        <w:rPr>
          <w:b w:val="0"/>
          <w:i w:val="0"/>
        </w:rPr>
        <w:t xml:space="preserve"> invitent à demander l’accord d’une personne avant de diffuser une photo, une vidéo ou un enregistrement.</w:t>
      </w:r>
    </w:p>
    <w:p>
      <w:pPr>
        <w:pStyle w:val="Heading2"/>
      </w:pPr>
      <w:r>
        <w:rPr>
          <w:b w:val="0"/>
          <w:i w:val="0"/>
        </w:rPr>
        <w:t>Exercice H — Je réagis</w:t>
      </w:r>
    </w:p>
    <w:p>
      <w:r>
        <w:rPr>
          <w:b w:val="0"/>
          <w:i w:val="0"/>
        </w:rPr>
        <w:t>Un camarade reçoit chaque soir des messages moqueurs dans un groupe. Coche les réactions utiles.</w:t>
      </w:r>
    </w:p>
    <w:p>
      <w:pPr>
        <w:pStyle w:val="ListBullet"/>
      </w:pPr>
      <w:r>
        <w:rPr>
          <w:b w:val="0"/>
          <w:i w:val="0"/>
        </w:rPr>
        <w:t>□ Garder des preuves des messages.</w:t>
      </w:r>
    </w:p>
    <w:p>
      <w:pPr>
        <w:pStyle w:val="ListBullet"/>
      </w:pPr>
      <w:r>
        <w:rPr>
          <w:b w:val="0"/>
          <w:i w:val="0"/>
        </w:rPr>
        <w:t>□ Répondre par des insultes.</w:t>
      </w:r>
    </w:p>
    <w:p>
      <w:pPr>
        <w:pStyle w:val="ListBullet"/>
      </w:pPr>
      <w:r>
        <w:rPr>
          <w:b w:val="0"/>
          <w:i w:val="0"/>
        </w:rPr>
        <w:t>□ En parler à un adulte de confiance.</w:t>
      </w:r>
    </w:p>
    <w:p>
      <w:pPr>
        <w:pStyle w:val="ListBullet"/>
      </w:pPr>
      <w:r>
        <w:rPr>
          <w:b w:val="0"/>
          <w:i w:val="0"/>
        </w:rPr>
        <w:t>□ Utiliser les fonctions de signalement ou de blocage si nécessaire.</w:t>
      </w:r>
    </w:p>
    <w:p>
      <w:pPr>
        <w:pStyle w:val="ListBullet"/>
      </w:pPr>
      <w:r>
        <w:rPr>
          <w:b w:val="0"/>
          <w:i w:val="0"/>
        </w:rPr>
        <w:t>□ Partager les messages à toute l’école pour se venger.</w:t>
      </w:r>
    </w:p>
    <w:p>
      <w:pPr>
        <w:pStyle w:val="Heading2"/>
      </w:pPr>
      <w:r>
        <w:rPr>
          <w:b w:val="0"/>
          <w:i w:val="0"/>
        </w:rPr>
        <w:t>Exercice I — Le droit à l’image</w:t>
      </w:r>
    </w:p>
    <w:p>
      <w:r>
        <w:rPr>
          <w:b w:val="0"/>
          <w:i w:val="0"/>
        </w:rPr>
        <w:t>Écris une question polie que tu pourrais poser avant de publier la photo d’un camarade.</w:t>
      </w:r>
    </w:p>
    <w:p>
      <w:r>
        <w:rPr>
          <w:b w:val="0"/>
          <w:i w:val="0"/>
        </w:rPr>
        <w:t>................................................................................................................................................</w:t>
      </w:r>
    </w:p>
    <w:p>
      <w:pPr>
        <w:pStyle w:val="Heading2"/>
      </w:pPr>
      <w:r>
        <w:rPr>
          <w:b w:val="0"/>
          <w:i w:val="0"/>
        </w:rPr>
        <w:t>Exercice J — Je prends soin de mon attention</w:t>
      </w:r>
    </w:p>
    <w:p>
      <w:r>
        <w:rPr>
          <w:b w:val="0"/>
          <w:i w:val="0"/>
        </w:rPr>
        <w:t>Choisis deux gestes qui peuvent aider à garder un bon équilibre numérique.</w:t>
      </w:r>
    </w:p>
    <w:p>
      <w:pPr>
        <w:pStyle w:val="ListBullet"/>
      </w:pPr>
      <w:r>
        <w:rPr>
          <w:b w:val="0"/>
          <w:i w:val="0"/>
        </w:rPr>
        <w:t>□ Couper certaines notifications pendant un devoir.</w:t>
      </w:r>
    </w:p>
    <w:p>
      <w:pPr>
        <w:pStyle w:val="ListBullet"/>
      </w:pPr>
      <w:r>
        <w:rPr>
          <w:b w:val="0"/>
          <w:i w:val="0"/>
        </w:rPr>
        <w:t>□ Rester connecté toute la nuit par peur de rater un message.</w:t>
      </w:r>
    </w:p>
    <w:p>
      <w:pPr>
        <w:pStyle w:val="ListBullet"/>
      </w:pPr>
      <w:r>
        <w:rPr>
          <w:b w:val="0"/>
          <w:i w:val="0"/>
        </w:rPr>
        <w:t>□ Demander de l’aide si une situation devient trop difficile.</w:t>
      </w:r>
    </w:p>
    <w:p>
      <w:pPr>
        <w:pStyle w:val="ListBullet"/>
      </w:pPr>
      <w:r>
        <w:rPr>
          <w:b w:val="0"/>
          <w:i w:val="0"/>
        </w:rPr>
        <w:t>□ Accepter tous les défis en ligne sans réfléchir.</w:t>
      </w:r>
    </w:p>
    <w:p>
      <w:pPr>
        <w:pStyle w:val="Heading1"/>
      </w:pPr>
      <w:r>
        <w:rPr>
          <w:b w:val="0"/>
          <w:i w:val="0"/>
        </w:rPr>
        <w:t>Activité guidée — Ma charte de sécurité et de respect</w:t>
      </w:r>
    </w:p>
    <w:p>
      <w:r>
        <w:rPr>
          <w:b w:val="0"/>
          <w:i w:val="0"/>
        </w:rPr>
        <w:t>Prépare cinq règles simples pour un groupe de classe en ligne.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Thème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 règle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Mot de passe et comptes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Photos et enregistrements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Messages et commentaires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Lien ou message suspect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Situation difficile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r>
        <w:rPr>
          <w:b w:val="0"/>
          <w:i w:val="0"/>
        </w:rPr>
        <w:t>Choisis ensuite une règle que tu veux particulièrement retenir et explique pourquoi.</w:t>
      </w:r>
    </w:p>
    <w:p>
      <w:r>
        <w:rPr>
          <w:b w:val="0"/>
          <w:i w:val="0"/>
        </w:rPr>
        <w:t>................................................................................................................................................</w:t>
      </w:r>
    </w:p>
    <w:p>
      <w:pPr>
        <w:pStyle w:val="Heading1"/>
      </w:pPr>
      <w:r>
        <w:rPr>
          <w:b w:val="0"/>
          <w:i w:val="0"/>
        </w:rPr>
        <w:t>Ce que je dois retenir</w:t>
      </w:r>
    </w:p>
    <w:p>
      <w:r>
        <w:rPr>
          <w:b w:val="0"/>
          <w:i w:val="0"/>
        </w:rPr>
        <w:t xml:space="preserve">Complète avec : </w:t>
      </w:r>
      <w:r>
        <w:rPr>
          <w:b/>
        </w:rPr>
        <w:t>donnée personnelle – trace – mot de passe – phishing – signaler – accord – aide</w:t>
      </w:r>
      <w:r>
        <w:rPr>
          <w:b w:val="0"/>
          <w:i w:val="0"/>
        </w:rPr>
        <w:t>.</w:t>
      </w:r>
    </w:p>
    <w:p>
      <w:r>
        <w:rPr>
          <w:b w:val="0"/>
          <w:i w:val="0"/>
        </w:rPr>
        <w:t>1. Une .................................................. concerne une personne identifiable.</w:t>
      </w:r>
    </w:p>
    <w:p>
      <w:r>
        <w:rPr>
          <w:b w:val="0"/>
          <w:i w:val="0"/>
        </w:rPr>
        <w:t>2. Une action en ligne peut laisser une .................................................. .</w:t>
      </w:r>
    </w:p>
    <w:p>
      <w:r>
        <w:rPr>
          <w:b w:val="0"/>
          <w:i w:val="0"/>
        </w:rPr>
        <w:t>3. Un .................................................. doit rester personnel.</w:t>
      </w:r>
    </w:p>
    <w:p>
      <w:r>
        <w:rPr>
          <w:b w:val="0"/>
          <w:i w:val="0"/>
        </w:rPr>
        <w:t>4. Le .................................................. cherche parfois à voler des informations.</w:t>
      </w:r>
    </w:p>
    <w:p>
      <w:r>
        <w:rPr>
          <w:b w:val="0"/>
          <w:i w:val="0"/>
        </w:rPr>
        <w:t>5. Avant de publier une photo, je demande l’.................................................. de la personne.</w:t>
      </w:r>
    </w:p>
    <w:p>
      <w:r>
        <w:rPr>
          <w:b w:val="0"/>
          <w:i w:val="0"/>
        </w:rPr>
        <w:t>6. Face à un contenu grave, je peux le .................................................. et demander de l’.................................................. .</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reconnaître des données personnelles et des traces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protéger un compte avec de bons réflexes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repérer un message suspect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réagir face à une situation de cyberviolence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respecter l’image et la voix des autres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7 — Intelligence artificielle</w:t>
      </w:r>
    </w:p>
    <w:p>
      <w:pPr>
        <w:pStyle w:val="Heading1"/>
      </w:pPr>
      <w:r>
        <w:rPr>
          <w:b w:val="0"/>
          <w:i w:val="0"/>
        </w:rPr>
        <w:t>Ce que je vais apprendre</w:t>
      </w:r>
    </w:p>
    <w:p>
      <w:r>
        <w:rPr>
          <w:b w:val="0"/>
          <w:i w:val="0"/>
        </w:rPr>
        <w:t xml:space="preserve">1. </w:t>
      </w:r>
      <w:r>
        <w:rPr>
          <w:b/>
        </w:rPr>
        <w:t>Définir</w:t>
      </w:r>
      <w:r>
        <w:rPr>
          <w:b w:val="0"/>
          <w:i w:val="0"/>
        </w:rPr>
        <w:t xml:space="preserve"> les termes intelligence artificielle, IA générative, donnée, prompt, biais et hallucination.</w:t>
      </w:r>
    </w:p>
    <w:p>
      <w:r>
        <w:rPr>
          <w:b w:val="0"/>
          <w:i w:val="0"/>
        </w:rPr>
        <w:t xml:space="preserve">2. </w:t>
      </w:r>
      <w:r>
        <w:rPr>
          <w:b/>
        </w:rPr>
        <w:t>Distinguer</w:t>
      </w:r>
      <w:r>
        <w:rPr>
          <w:b w:val="0"/>
          <w:i w:val="0"/>
        </w:rPr>
        <w:t xml:space="preserve"> une IA qui classe ou recommande d’une IA générative.</w:t>
      </w:r>
    </w:p>
    <w:p>
      <w:r>
        <w:rPr>
          <w:b w:val="0"/>
          <w:i w:val="0"/>
        </w:rPr>
        <w:t xml:space="preserve">3. </w:t>
      </w:r>
      <w:r>
        <w:rPr>
          <w:b/>
        </w:rPr>
        <w:t>Formuler</w:t>
      </w:r>
      <w:r>
        <w:rPr>
          <w:b w:val="0"/>
          <w:i w:val="0"/>
        </w:rPr>
        <w:t xml:space="preserve"> un prompt clair avec un objectif, un contexte et un format attendu.</w:t>
      </w:r>
    </w:p>
    <w:p>
      <w:r>
        <w:rPr>
          <w:b w:val="0"/>
          <w:i w:val="0"/>
        </w:rPr>
        <w:t xml:space="preserve">4. </w:t>
      </w:r>
      <w:r>
        <w:rPr>
          <w:b/>
        </w:rPr>
        <w:t>Vérifier</w:t>
      </w:r>
      <w:r>
        <w:rPr>
          <w:b w:val="0"/>
          <w:i w:val="0"/>
        </w:rPr>
        <w:t xml:space="preserve"> les informations importantes produites par une IA.</w:t>
      </w:r>
    </w:p>
    <w:p>
      <w:r>
        <w:rPr>
          <w:b w:val="0"/>
          <w:i w:val="0"/>
        </w:rPr>
        <w:t xml:space="preserve">5. </w:t>
      </w:r>
      <w:r>
        <w:rPr>
          <w:b/>
        </w:rPr>
        <w:t>Identifier</w:t>
      </w:r>
      <w:r>
        <w:rPr>
          <w:b w:val="0"/>
          <w:i w:val="0"/>
        </w:rPr>
        <w:t xml:space="preserve"> les limites d’une IA : erreur, biais, stéréotype et invention d’information.</w:t>
      </w:r>
    </w:p>
    <w:p>
      <w:r>
        <w:rPr>
          <w:b w:val="0"/>
          <w:i w:val="0"/>
        </w:rPr>
        <w:t xml:space="preserve">6. </w:t>
      </w:r>
      <w:r>
        <w:rPr>
          <w:b/>
        </w:rPr>
        <w:t>Choisir</w:t>
      </w:r>
      <w:r>
        <w:rPr>
          <w:b w:val="0"/>
          <w:i w:val="0"/>
        </w:rPr>
        <w:t xml:space="preserve"> un usage responsable de l’IA en protégeant les données personnelles.</w:t>
      </w:r>
    </w:p>
    <w:p>
      <w:pPr>
        <w:pStyle w:val="Heading1"/>
      </w:pPr>
      <w:r>
        <w:rPr>
          <w:b w:val="0"/>
          <w:i w:val="0"/>
        </w:rPr>
        <w:t>1. Qu’est-ce qu’une intelligence artificielle ?</w:t>
      </w:r>
    </w:p>
    <w:p>
      <w:r>
        <w:rPr>
          <w:b w:val="0"/>
          <w:i w:val="0"/>
        </w:rPr>
        <w:t xml:space="preserve">Une </w:t>
      </w:r>
      <w:r>
        <w:rPr>
          <w:b/>
        </w:rPr>
        <w:t>intelligence artificielle</w:t>
      </w:r>
      <w:r>
        <w:rPr>
          <w:b w:val="0"/>
          <w:i w:val="0"/>
        </w:rPr>
        <w:t xml:space="preserve"> est un système informatique capable de réaliser certaines tâches à partir de données : reconnaître des images, recommander des contenus, traduire, classer des informations ou produire du texte, une image ou un son.</w:t>
      </w:r>
    </w:p>
    <w:p>
      <w:r>
        <w:rPr>
          <w:b w:val="0"/>
          <w:i w:val="0"/>
        </w:rPr>
        <w:t>On rencontre déjà des IA dans des outils quotidiens : propositions de vidéos ou de musique, correction automatique, traduction, filtres photo ou aide à la rédaction. Le fait qu’un outil soit rapide ou impressionnant ne transforme pas son résultat en vérité : il faut toujours garder un regard humain sur ce qu’il produit.</w:t>
      </w:r>
    </w:p>
    <w:p>
      <w:r>
        <w:rPr>
          <w:b w:val="0"/>
          <w:i w:val="0"/>
        </w:rPr>
        <w:t xml:space="preserve">Une </w:t>
      </w:r>
      <w:r>
        <w:rPr>
          <w:b/>
        </w:rPr>
        <w:t>IA générative</w:t>
      </w:r>
      <w:r>
        <w:rPr>
          <w:b w:val="0"/>
          <w:i w:val="0"/>
        </w:rPr>
        <w:t xml:space="preserve"> produit un nouveau contenu : par exemple un texte, une image, une musique ou un résumé. Elle ne pense pas comme une personne. Elle utilise des modèles construits à partir de nombreux exemples et peut se tromper.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 d’usage possible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application propose une vidéo semblable à celles déjà regardées.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Recommandation.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téléphone propose de reconnaître un visage sur une photo.</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Reconnaissance.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outil rédige un résumé à partir d’un texte.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IA générative.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outil crée une image à partir d’une consigne.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IA générative.</w:t>
            </w:r>
          </w:p>
        </w:tc>
      </w:tr>
    </w:tbl>
    <w:p/>
    <w:p>
      <w:pPr>
        <w:pStyle w:val="Heading2"/>
      </w:pPr>
      <w:r>
        <w:rPr>
          <w:b w:val="0"/>
          <w:i w:val="0"/>
        </w:rPr>
        <w:t>Exercice A — Je classe</w:t>
      </w:r>
    </w:p>
    <w:p>
      <w:r>
        <w:rPr>
          <w:b w:val="0"/>
          <w:i w:val="0"/>
        </w:rPr>
        <w:t xml:space="preserve">Écris </w:t>
      </w:r>
      <w:r>
        <w:rPr>
          <w:b/>
        </w:rPr>
        <w:t>IA générative</w:t>
      </w:r>
      <w:r>
        <w:rPr>
          <w:b w:val="0"/>
          <w:i w:val="0"/>
        </w:rPr>
        <w:t xml:space="preserve"> ou </w:t>
      </w:r>
      <w:r>
        <w:rPr>
          <w:b/>
        </w:rPr>
        <w:t>autre usage de l’IA</w:t>
      </w:r>
      <w:r>
        <w:rPr>
          <w:b w:val="0"/>
          <w:i w:val="0"/>
        </w:rPr>
        <w:t>.</w:t>
      </w:r>
    </w:p>
    <w:p>
      <w:r>
        <w:rPr>
          <w:b w:val="0"/>
          <w:i w:val="0"/>
        </w:rPr>
        <w:t>1. Un outil écrit un poème à partir d’une consigne : ..................................................</w:t>
      </w:r>
    </w:p>
    <w:p>
      <w:r>
        <w:rPr>
          <w:b w:val="0"/>
          <w:i w:val="0"/>
        </w:rPr>
        <w:t>2. Une application propose une chanson : ..................................................</w:t>
      </w:r>
    </w:p>
    <w:p>
      <w:r>
        <w:rPr>
          <w:b w:val="0"/>
          <w:i w:val="0"/>
        </w:rPr>
        <w:t>3. Un outil crée une image d’un château imaginaire : ..................................................</w:t>
      </w:r>
    </w:p>
    <w:p>
      <w:r>
        <w:rPr>
          <w:b w:val="0"/>
          <w:i w:val="0"/>
        </w:rPr>
        <w:t>4. Un téléphone déverrouille l’écran avec la reconnaissance du visage : ..................................................</w:t>
      </w:r>
    </w:p>
    <w:p>
      <w:pPr>
        <w:pStyle w:val="Heading2"/>
      </w:pPr>
      <w:r>
        <w:rPr>
          <w:b w:val="0"/>
          <w:i w:val="0"/>
        </w:rPr>
        <w:t>Exercice B — Je choisis la phrase juste</w:t>
      </w:r>
    </w:p>
    <w:p>
      <w:r>
        <w:rPr>
          <w:b w:val="0"/>
          <w:i w:val="0"/>
        </w:rPr>
        <w:t>Une IA :</w:t>
      </w:r>
    </w:p>
    <w:p>
      <w:pPr>
        <w:pStyle w:val="ListBullet"/>
      </w:pPr>
      <w:r>
        <w:rPr>
          <w:b w:val="0"/>
          <w:i w:val="0"/>
        </w:rPr>
        <w:t>□ comprend toujours le monde comme une personne.</w:t>
      </w:r>
    </w:p>
    <w:p>
      <w:pPr>
        <w:pStyle w:val="ListBullet"/>
      </w:pPr>
      <w:r>
        <w:rPr>
          <w:b w:val="0"/>
          <w:i w:val="0"/>
        </w:rPr>
        <w:t>□ peut produire une réponse utile, mais peut aussi se tromper.</w:t>
      </w:r>
    </w:p>
    <w:p>
      <w:pPr>
        <w:pStyle w:val="ListBullet"/>
      </w:pPr>
      <w:r>
        <w:rPr>
          <w:b w:val="0"/>
          <w:i w:val="0"/>
        </w:rPr>
        <w:t>□ ne peut jamais travailler avec des données.</w:t>
      </w:r>
    </w:p>
    <w:p>
      <w:r>
        <w:rPr>
          <w:b/>
        </w:rPr>
        <w:t>À retenir.</w:t>
      </w:r>
      <w:r>
        <w:rPr>
          <w:b w:val="0"/>
          <w:i w:val="0"/>
        </w:rPr>
        <w:t xml:space="preserve"> Une IA peut aider à réaliser certaines tâches ; elle ne remplace ni l’esprit critique ni la responsabilité humaine.</w:t>
      </w:r>
    </w:p>
    <w:p>
      <w:pPr>
        <w:pStyle w:val="Heading1"/>
      </w:pPr>
      <w:r>
        <w:rPr>
          <w:b w:val="0"/>
          <w:i w:val="0"/>
        </w:rPr>
        <w:t>2. Formuler un bon prompt</w:t>
      </w:r>
    </w:p>
    <w:p>
      <w:r>
        <w:rPr>
          <w:b w:val="0"/>
          <w:i w:val="0"/>
        </w:rPr>
        <w:t xml:space="preserve">Un </w:t>
      </w:r>
      <w:r>
        <w:rPr>
          <w:b/>
        </w:rPr>
        <w:t>prompt</w:t>
      </w:r>
      <w:r>
        <w:rPr>
          <w:b w:val="0"/>
          <w:i w:val="0"/>
        </w:rPr>
        <w:t xml:space="preserve"> est une consigne donnée à une IA. Un prompt précis aide à obtenir une réponse plus utile. Il indique ce que l’on veut, le contexte, le format et parfois des contraintes.</w:t>
      </w:r>
    </w:p>
    <w:p>
      <w:r>
        <w:rPr>
          <w:b w:val="0"/>
          <w:i w:val="0"/>
        </w:rPr>
        <w:t>Écrire un bon prompt ressemble à donner une consigne claire à un partenaire de travail. Si la demande est vague, la réponse risque d’être vague. Si l’on précise le niveau, le nombre de phrases ou la forme attendue, il devient plus facile de vérifier si le résultat convient vraiment.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Prompt trop vague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Prompt plus précis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Fais un texte sur les volcans.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Explique les volcans à des élèves de 12 ans en 5 phrases simples. Termine par 3 mots importants à retenir.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Fais une image.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Crée une illustration simple d’un cycle de l’eau, avec des flèches et des étiquettes en français. »</w:t>
            </w:r>
          </w:p>
        </w:tc>
      </w:tr>
    </w:tbl>
    <w:p/>
    <w:p>
      <w:r>
        <w:rPr>
          <w:b w:val="0"/>
          <w:i w:val="0"/>
        </w:rPr>
        <w:t>Un bon prompt peut contenir :</w:t>
      </w:r>
    </w:p>
    <w:p>
      <w:r>
        <w:rPr>
          <w:b w:val="0"/>
          <w:i w:val="0"/>
        </w:rPr>
        <w:t xml:space="preserve">1. un </w:t>
      </w:r>
      <w:r>
        <w:rPr>
          <w:b/>
        </w:rPr>
        <w:t>objectif</w:t>
      </w:r>
      <w:r>
        <w:rPr>
          <w:b w:val="0"/>
          <w:i w:val="0"/>
        </w:rPr>
        <w:t xml:space="preserve"> ;</w:t>
      </w:r>
    </w:p>
    <w:p>
      <w:r>
        <w:rPr>
          <w:b w:val="0"/>
          <w:i w:val="0"/>
        </w:rPr>
        <w:t xml:space="preserve">2. un </w:t>
      </w:r>
      <w:r>
        <w:rPr>
          <w:b/>
        </w:rPr>
        <w:t>contexte</w:t>
      </w:r>
      <w:r>
        <w:rPr>
          <w:b w:val="0"/>
          <w:i w:val="0"/>
        </w:rPr>
        <w:t xml:space="preserve"> ou le public visé ;</w:t>
      </w:r>
    </w:p>
    <w:p>
      <w:r>
        <w:rPr>
          <w:b w:val="0"/>
          <w:i w:val="0"/>
        </w:rPr>
        <w:t xml:space="preserve">3. un </w:t>
      </w:r>
      <w:r>
        <w:rPr>
          <w:b/>
        </w:rPr>
        <w:t>format</w:t>
      </w:r>
      <w:r>
        <w:rPr>
          <w:b w:val="0"/>
          <w:i w:val="0"/>
        </w:rPr>
        <w:t xml:space="preserve"> attendu ;</w:t>
      </w:r>
    </w:p>
    <w:p>
      <w:r>
        <w:rPr>
          <w:b w:val="0"/>
          <w:i w:val="0"/>
        </w:rPr>
        <w:t xml:space="preserve">4. une </w:t>
      </w:r>
      <w:r>
        <w:rPr>
          <w:b/>
        </w:rPr>
        <w:t>contrainte</w:t>
      </w:r>
      <w:r>
        <w:rPr>
          <w:b w:val="0"/>
          <w:i w:val="0"/>
        </w:rPr>
        <w:t xml:space="preserve"> utile, par exemple la longueur ou le ton.</w:t>
      </w:r>
    </w:p>
    <w:p>
      <w:pPr>
        <w:pStyle w:val="Heading2"/>
      </w:pPr>
      <w:r>
        <w:rPr>
          <w:b w:val="0"/>
          <w:i w:val="0"/>
        </w:rPr>
        <w:t>Exercice C — Je repère les éléments utiles</w:t>
      </w:r>
    </w:p>
    <w:p>
      <w:r>
        <w:rPr>
          <w:b w:val="0"/>
          <w:i w:val="0"/>
        </w:rPr>
        <w:t>Dans ce prompt, souligne l’objectif, entoure le public et encadre le format.</w:t>
      </w:r>
    </w:p>
    <w:p>
      <w:pPr>
        <w:ind w:left="255" w:right="255"/>
      </w:pPr>
      <w:r>
        <w:rPr>
          <w:b w:val="0"/>
          <w:i/>
        </w:rPr>
        <w:t>« Explique la pollution de l’air à des élèves de 12 ans, en six phrases simples, avec une liste de trois gestes utiles à la fin. »</w:t>
      </w:r>
    </w:p>
    <w:p>
      <w:pPr>
        <w:pStyle w:val="Heading2"/>
      </w:pPr>
      <w:r>
        <w:rPr>
          <w:b w:val="0"/>
          <w:i w:val="0"/>
        </w:rPr>
        <w:t>Exercice D — J’améliore une consigne</w:t>
      </w:r>
    </w:p>
    <w:p>
      <w:r>
        <w:rPr>
          <w:b w:val="0"/>
          <w:i w:val="0"/>
        </w:rPr>
        <w:t>Améliore le prompt vague suivant : « Fais un résumé sur les abeilles. »</w:t>
      </w:r>
    </w:p>
    <w:p>
      <w:r>
        <w:rPr>
          <w:b w:val="0"/>
          <w:i w:val="0"/>
        </w:rPr>
        <w:t>Mon prompt plus précis :</w:t>
      </w:r>
    </w:p>
    <w:p>
      <w:r>
        <w:rPr>
          <w:b w:val="0"/>
          <w:i w:val="0"/>
        </w:rPr>
        <w:t>................................................................................................................................................</w:t>
      </w:r>
    </w:p>
    <w:p>
      <w:r>
        <w:rPr>
          <w:b w:val="0"/>
          <w:i w:val="0"/>
        </w:rPr>
        <w:t>................................................................................................................................................</w:t>
      </w:r>
    </w:p>
    <w:p>
      <w:pPr>
        <w:pStyle w:val="Heading2"/>
      </w:pPr>
      <w:r>
        <w:rPr>
          <w:b w:val="0"/>
          <w:i w:val="0"/>
        </w:rPr>
        <w:t>Exercice E — Je choisis le prompt utile</w:t>
      </w:r>
    </w:p>
    <w:p>
      <w:r>
        <w:rPr>
          <w:b w:val="0"/>
          <w:i w:val="0"/>
        </w:rPr>
        <w:t>Tu veux un tableau pour comparer deux animaux. Coche le prompt le plus précis.</w:t>
      </w:r>
    </w:p>
    <w:p>
      <w:pPr>
        <w:pStyle w:val="ListBullet"/>
      </w:pPr>
      <w:r>
        <w:rPr>
          <w:b w:val="0"/>
          <w:i w:val="0"/>
        </w:rPr>
        <w:t>□ « Fais des animaux. »</w:t>
      </w:r>
    </w:p>
    <w:p>
      <w:pPr>
        <w:pStyle w:val="ListBullet"/>
      </w:pPr>
      <w:r>
        <w:rPr>
          <w:b w:val="0"/>
          <w:i w:val="0"/>
        </w:rPr>
        <w:t>□ « Fais un tableau. »</w:t>
      </w:r>
    </w:p>
    <w:p>
      <w:pPr>
        <w:pStyle w:val="ListBullet"/>
      </w:pPr>
      <w:r>
        <w:rPr>
          <w:b w:val="0"/>
          <w:i w:val="0"/>
        </w:rPr>
        <w:t>□ « Crée un tableau de 4 lignes qui compare le renard et le loup : habitat, alimentation, taille et durée de vie. Utilise un vocabulaire simple. »</w:t>
      </w:r>
    </w:p>
    <w:p>
      <w:pPr>
        <w:pStyle w:val="Heading1"/>
      </w:pPr>
      <w:r>
        <w:rPr>
          <w:b w:val="0"/>
          <w:i w:val="0"/>
        </w:rPr>
        <w:t>3. Vérifier une réponse et repérer les limites</w:t>
      </w:r>
    </w:p>
    <w:p>
      <w:r>
        <w:rPr>
          <w:b w:val="0"/>
          <w:i w:val="0"/>
        </w:rPr>
        <w:t xml:space="preserve">Une réponse d’IA peut sembler très convaincante tout en contenant une erreur. Une </w:t>
      </w:r>
      <w:r>
        <w:rPr>
          <w:b/>
        </w:rPr>
        <w:t>hallucination</w:t>
      </w:r>
      <w:r>
        <w:rPr>
          <w:b w:val="0"/>
          <w:i w:val="0"/>
        </w:rPr>
        <w:t xml:space="preserve"> est une information inventée ou incorrecte produite avec assurance. Un </w:t>
      </w:r>
      <w:r>
        <w:rPr>
          <w:b/>
        </w:rPr>
        <w:t>biais</w:t>
      </w:r>
      <w:r>
        <w:rPr>
          <w:b w:val="0"/>
          <w:i w:val="0"/>
        </w:rPr>
        <w:t xml:space="preserve"> est une tendance qui peut favoriser une vision limitée ou injuste parce que les données ou les choix du système ne représentent pas toutes les situations.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Avant d’utiliser une réponse d’IA</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vérifie…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fait, une date ou un chiffre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source fiable peut-elle le confirmer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citation ou un lien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Existe-t-il réellement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image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Est-elle réaliste ou modifiée ? Quel est son contexte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explication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Est-elle complète et adaptée à la question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avis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Présente-t-il un stéréotype ou oublie-t-il un point de vue ?</w:t>
            </w:r>
          </w:p>
        </w:tc>
      </w:tr>
    </w:tbl>
    <w:p/>
    <w:p>
      <w:pPr>
        <w:pStyle w:val="Heading2"/>
      </w:pPr>
      <w:r>
        <w:rPr>
          <w:b w:val="0"/>
          <w:i w:val="0"/>
        </w:rPr>
        <w:t>Exercice F — Je vérifie</w:t>
      </w:r>
    </w:p>
    <w:p>
      <w:r>
        <w:rPr>
          <w:b w:val="0"/>
          <w:i w:val="0"/>
        </w:rPr>
        <w:t>Une IA affirme : « Le volcan le plus haut de Belgique mesure 4 000 mètres. »</w:t>
      </w:r>
    </w:p>
    <w:p>
      <w:r>
        <w:rPr>
          <w:b w:val="0"/>
          <w:i w:val="0"/>
        </w:rPr>
        <w:t>Que dois-tu faire avant de réutiliser cette phrase ? Écris deux actions.</w:t>
      </w:r>
    </w:p>
    <w:p>
      <w:r>
        <w:rPr>
          <w:b w:val="0"/>
          <w:i w:val="0"/>
        </w:rPr>
        <w:t>1. ............................................................................................................................................</w:t>
      </w:r>
    </w:p>
    <w:p>
      <w:r>
        <w:rPr>
          <w:b w:val="0"/>
          <w:i w:val="0"/>
        </w:rPr>
        <w:t>2. ............................................................................................................................................</w:t>
      </w:r>
    </w:p>
    <w:p>
      <w:pPr>
        <w:pStyle w:val="Heading2"/>
      </w:pPr>
      <w:r>
        <w:rPr>
          <w:b w:val="0"/>
          <w:i w:val="0"/>
        </w:rPr>
        <w:t>Exercice G — Vrai ou faux</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Affirmation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réponse d’IA peut contenir une erreur.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hallucination est une information inventée ou incorrecte.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peux copier une réponse d’IA sans la lire.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est utile de vérifier les faits importants dans une autre source.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H — Je choisis une réaction critique</w:t>
      </w:r>
    </w:p>
    <w:p>
      <w:r>
        <w:rPr>
          <w:b w:val="0"/>
          <w:i w:val="0"/>
        </w:rPr>
        <w:t>Une IA donne une liste de sources, mais deux liens ne s’ouvrent pas. Que fais-tu ?</w:t>
      </w:r>
    </w:p>
    <w:p>
      <w:pPr>
        <w:pStyle w:val="ListBullet"/>
      </w:pPr>
      <w:r>
        <w:rPr>
          <w:b w:val="0"/>
          <w:i w:val="0"/>
        </w:rPr>
        <w:t>□ Je garde les sources sans les vérifier.</w:t>
      </w:r>
    </w:p>
    <w:p>
      <w:pPr>
        <w:pStyle w:val="ListBullet"/>
      </w:pPr>
      <w:r>
        <w:rPr>
          <w:b w:val="0"/>
          <w:i w:val="0"/>
        </w:rPr>
        <w:t>□ Je cherche des sources réelles et je corrige mon travail.</w:t>
      </w:r>
    </w:p>
    <w:p>
      <w:pPr>
        <w:pStyle w:val="ListBullet"/>
      </w:pPr>
      <w:r>
        <w:rPr>
          <w:b w:val="0"/>
          <w:i w:val="0"/>
        </w:rPr>
        <w:t>□ Je partage la réponse rapidement avant que quelqu’un ne remarque l’erreur.</w:t>
      </w:r>
    </w:p>
    <w:p>
      <w:pPr>
        <w:pStyle w:val="Heading1"/>
      </w:pPr>
      <w:r>
        <w:rPr>
          <w:b w:val="0"/>
          <w:i w:val="0"/>
        </w:rPr>
        <w:t>4. Utiliser une IA de manière responsable</w:t>
      </w:r>
    </w:p>
    <w:p>
      <w:r>
        <w:rPr>
          <w:b w:val="0"/>
          <w:i w:val="0"/>
        </w:rPr>
        <w:t>Un outil d’IA peut être utile pour trouver des idées, reformuler, résumer ou préparer un plan. Il ne faut toutefois pas lui donner des données personnelles inutiles, ni lui laisser prendre une décision importante à notre place.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Réflexe responsable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veux résumer un article.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lis le résultat et je vérifie les idées importantes.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veux demander un conseil personnel sensible.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préfère parler à une personne de confiance ou à un professionnel.</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veux utiliser une IA pour un travail.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respecte la consigne du professeur et j’indique son aide si nécessaire.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prépare un prompt.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ne donne pas le mot de passe, l’adresse, le numéro ou les données d’un camarade.</w:t>
            </w:r>
          </w:p>
        </w:tc>
      </w:tr>
    </w:tbl>
    <w:p/>
    <w:p>
      <w:r>
        <w:rPr>
          <w:b w:val="0"/>
          <w:i w:val="0"/>
        </w:rPr>
        <w:t>L’IA peut avoir un impact sur l’énergie, les droits d’auteur, la créativité et la manière dont les personnes travaillent. Avant de l’utiliser, je me demande si elle est vraiment utile et si une autre solution serait plus adaptée.</w:t>
      </w:r>
    </w:p>
    <w:p>
      <w:pPr>
        <w:pStyle w:val="Heading2"/>
      </w:pPr>
      <w:r>
        <w:rPr>
          <w:b w:val="0"/>
          <w:i w:val="0"/>
        </w:rPr>
        <w:t>Exercice I — Donnée à protéger ou non ?</w:t>
      </w:r>
    </w:p>
    <w:p>
      <w:r>
        <w:rPr>
          <w:b w:val="0"/>
          <w:i w:val="0"/>
        </w:rPr>
        <w:t>Classe chaque information dans la bonne colonne.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peux éventuellement l’utiliser dans un exemple général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ne la donne pas à une IA</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r>
        <w:rPr>
          <w:b w:val="0"/>
          <w:i w:val="0"/>
        </w:rPr>
        <w:t xml:space="preserve">Informations à classer : </w:t>
      </w:r>
      <w:r>
        <w:rPr>
          <w:b/>
        </w:rPr>
        <w:t>mon mot de passe – une histoire inventée – l’adresse complète d’un camarade – un sujet de science – un numéro de téléphone – un animal imaginaire</w:t>
      </w:r>
      <w:r>
        <w:rPr>
          <w:b w:val="0"/>
          <w:i w:val="0"/>
        </w:rPr>
        <w:t>.</w:t>
      </w:r>
    </w:p>
    <w:p>
      <w:pPr>
        <w:pStyle w:val="Heading2"/>
      </w:pPr>
      <w:r>
        <w:rPr>
          <w:b w:val="0"/>
          <w:i w:val="0"/>
        </w:rPr>
        <w:t>Exercice J — Je décide</w:t>
      </w:r>
    </w:p>
    <w:p>
      <w:r>
        <w:rPr>
          <w:b w:val="0"/>
          <w:i w:val="0"/>
        </w:rPr>
        <w:t>Coche le meilleur choix.</w:t>
      </w:r>
    </w:p>
    <w:p>
      <w:r>
        <w:rPr>
          <w:b w:val="0"/>
          <w:i w:val="0"/>
        </w:rPr>
        <w:t>Pour demander de l’aide parce que je me sens très mal après des messages reçus en ligne :</w:t>
      </w:r>
    </w:p>
    <w:p>
      <w:pPr>
        <w:pStyle w:val="ListBullet"/>
      </w:pPr>
      <w:r>
        <w:rPr>
          <w:b w:val="0"/>
          <w:i w:val="0"/>
        </w:rPr>
        <w:t>□ Je demande seulement à une IA et je ne parle à personne.</w:t>
      </w:r>
    </w:p>
    <w:p>
      <w:pPr>
        <w:pStyle w:val="ListBullet"/>
      </w:pPr>
      <w:r>
        <w:rPr>
          <w:b w:val="0"/>
          <w:i w:val="0"/>
        </w:rPr>
        <w:t>□ Je parle à un adulte de confiance ou à une personne compétente.</w:t>
      </w:r>
    </w:p>
    <w:p>
      <w:pPr>
        <w:pStyle w:val="ListBullet"/>
      </w:pPr>
      <w:r>
        <w:rPr>
          <w:b w:val="0"/>
          <w:i w:val="0"/>
        </w:rPr>
        <w:t>□ Je publie immédiatement tous mes messages personnels.</w:t>
      </w:r>
    </w:p>
    <w:p>
      <w:pPr>
        <w:pStyle w:val="Heading1"/>
      </w:pPr>
      <w:r>
        <w:rPr>
          <w:b w:val="0"/>
          <w:i w:val="0"/>
        </w:rPr>
        <w:t>Activité guidée — Utiliser l’IA avec méthode</w:t>
      </w:r>
    </w:p>
    <w:p>
      <w:r>
        <w:rPr>
          <w:b w:val="0"/>
          <w:i w:val="0"/>
        </w:rPr>
        <w:t>Ton objectif est de préparer un petit plan pour une présentation sur un sujet de cours.</w:t>
      </w:r>
    </w:p>
    <w:p>
      <w:pPr>
        <w:pStyle w:val="Heading2"/>
      </w:pPr>
      <w:r>
        <w:rPr>
          <w:b w:val="0"/>
          <w:i w:val="0"/>
        </w:rPr>
        <w:t>Étape 1 — J’écris mon prompt</w:t>
      </w:r>
    </w:p>
    <w:p>
      <w:r>
        <w:rPr>
          <w:b w:val="0"/>
          <w:i w:val="0"/>
        </w:rPr>
        <w:t>Sujet : ....................................................................................................................................</w:t>
      </w:r>
    </w:p>
    <w:p>
      <w:r>
        <w:rPr>
          <w:b w:val="0"/>
          <w:i w:val="0"/>
        </w:rPr>
        <w:t>Objectif : .................................................................................................................................</w:t>
      </w:r>
    </w:p>
    <w:p>
      <w:r>
        <w:rPr>
          <w:b w:val="0"/>
          <w:i w:val="0"/>
        </w:rPr>
        <w:t>Public visé : .............................................................................................................................</w:t>
      </w:r>
    </w:p>
    <w:p>
      <w:r>
        <w:rPr>
          <w:b w:val="0"/>
          <w:i w:val="0"/>
        </w:rPr>
        <w:t>Format souhaité : ......................................................................................................................</w:t>
      </w:r>
    </w:p>
    <w:p>
      <w:r>
        <w:rPr>
          <w:b w:val="0"/>
          <w:i w:val="0"/>
        </w:rPr>
        <w:t>Mon prompt :</w:t>
      </w:r>
    </w:p>
    <w:p>
      <w:r>
        <w:rPr>
          <w:b w:val="0"/>
          <w:i w:val="0"/>
        </w:rPr>
        <w:t>................................................................................................................................................</w:t>
      </w:r>
    </w:p>
    <w:p>
      <w:r>
        <w:rPr>
          <w:b w:val="0"/>
          <w:i w:val="0"/>
        </w:rPr>
        <w:t>................................................................................................................................................</w:t>
      </w:r>
    </w:p>
    <w:p>
      <w:pPr>
        <w:pStyle w:val="Heading2"/>
      </w:pPr>
      <w:r>
        <w:rPr>
          <w:b w:val="0"/>
          <w:i w:val="0"/>
        </w:rPr>
        <w:t>Étape 2 — Je vérifie le résultat</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vérifie…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Pas encore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informations importantes avec une autre source.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n’ai pas donné de données personnelles.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résultat répond vraiment à ma demande.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J’ai repéré une chose à améliorer.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Étape 3 — Je décide si l’IA est utile</w:t>
      </w:r>
    </w:p>
    <w:p>
      <w:r>
        <w:rPr>
          <w:b w:val="0"/>
          <w:i w:val="0"/>
        </w:rPr>
        <w:t>Dans cette situation, l’IA m’aide surtout à : ..............................................................................</w:t>
      </w:r>
    </w:p>
    <w:p>
      <w:r>
        <w:rPr>
          <w:b w:val="0"/>
          <w:i w:val="0"/>
        </w:rPr>
        <w:t>Je dois garder ma responsabilité parce que : .............................................................................</w:t>
      </w:r>
    </w:p>
    <w:p>
      <w:pPr>
        <w:pStyle w:val="Heading1"/>
      </w:pPr>
      <w:r>
        <w:rPr>
          <w:b w:val="0"/>
          <w:i w:val="0"/>
        </w:rPr>
        <w:t>Ce que je dois retenir</w:t>
      </w:r>
    </w:p>
    <w:p>
      <w:r>
        <w:rPr>
          <w:b w:val="0"/>
          <w:i w:val="0"/>
        </w:rPr>
        <w:t xml:space="preserve">Complète avec : </w:t>
      </w:r>
      <w:r>
        <w:rPr>
          <w:b/>
        </w:rPr>
        <w:t>générative – prompt – vérifier – hallucination – biais – données personnelles</w:t>
      </w:r>
      <w:r>
        <w:rPr>
          <w:b w:val="0"/>
          <w:i w:val="0"/>
        </w:rPr>
        <w:t>.</w:t>
      </w:r>
    </w:p>
    <w:p>
      <w:r>
        <w:rPr>
          <w:b w:val="0"/>
          <w:i w:val="0"/>
        </w:rPr>
        <w:t>1. Une IA .................................................. peut créer un texte ou une image.</w:t>
      </w:r>
    </w:p>
    <w:p>
      <w:r>
        <w:rPr>
          <w:b w:val="0"/>
          <w:i w:val="0"/>
        </w:rPr>
        <w:t>2. Un .................................................. est une consigne donnée à une IA.</w:t>
      </w:r>
    </w:p>
    <w:p>
      <w:r>
        <w:rPr>
          <w:b w:val="0"/>
          <w:i w:val="0"/>
        </w:rPr>
        <w:t>3. Je dois .................................................. les faits importants.</w:t>
      </w:r>
    </w:p>
    <w:p>
      <w:r>
        <w:rPr>
          <w:b w:val="0"/>
          <w:i w:val="0"/>
        </w:rPr>
        <w:t>4. Une .................................................. est une information inventée ou incorrecte.</w:t>
      </w:r>
    </w:p>
    <w:p>
      <w:r>
        <w:rPr>
          <w:b w:val="0"/>
          <w:i w:val="0"/>
        </w:rPr>
        <w:t>5. Un .................................................. peut donner une vision limitée ou injuste.</w:t>
      </w:r>
    </w:p>
    <w:p>
      <w:r>
        <w:rPr>
          <w:b w:val="0"/>
          <w:i w:val="0"/>
        </w:rPr>
        <w:t>6. Je ne partage pas mes .................................................. inutilement.</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distinguer plusieurs usages de l’IA</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écrire un prompt clair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vérifier les faits importants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protéger mes données personnelles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 usage responsable de l’IA</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8 — Algorithmique et programmation</w:t>
      </w:r>
    </w:p>
    <w:p>
      <w:pPr>
        <w:pStyle w:val="Heading1"/>
      </w:pPr>
      <w:r>
        <w:rPr>
          <w:b w:val="0"/>
          <w:i w:val="0"/>
        </w:rPr>
        <w:t>Ce que je vais apprendre</w:t>
      </w:r>
    </w:p>
    <w:p>
      <w:r>
        <w:rPr>
          <w:b w:val="0"/>
          <w:i w:val="0"/>
        </w:rPr>
        <w:t xml:space="preserve">1. </w:t>
      </w:r>
      <w:r>
        <w:rPr>
          <w:b/>
        </w:rPr>
        <w:t>Définir</w:t>
      </w:r>
      <w:r>
        <w:rPr>
          <w:b w:val="0"/>
          <w:i w:val="0"/>
        </w:rPr>
        <w:t xml:space="preserve"> les termes algorithme, instruction, variable, condition, boucle et débogage.</w:t>
      </w:r>
    </w:p>
    <w:p>
      <w:r>
        <w:rPr>
          <w:b w:val="0"/>
          <w:i w:val="0"/>
        </w:rPr>
        <w:t xml:space="preserve">2. </w:t>
      </w:r>
      <w:r>
        <w:rPr>
          <w:b/>
        </w:rPr>
        <w:t>Décomposer</w:t>
      </w:r>
      <w:r>
        <w:rPr>
          <w:b w:val="0"/>
          <w:i w:val="0"/>
        </w:rPr>
        <w:t xml:space="preserve"> une tâche en étapes précises et ordonnées.</w:t>
      </w:r>
    </w:p>
    <w:p>
      <w:r>
        <w:rPr>
          <w:b w:val="0"/>
          <w:i w:val="0"/>
        </w:rPr>
        <w:t xml:space="preserve">3. </w:t>
      </w:r>
      <w:r>
        <w:rPr>
          <w:b/>
        </w:rPr>
        <w:t>Lire</w:t>
      </w:r>
      <w:r>
        <w:rPr>
          <w:b w:val="0"/>
          <w:i w:val="0"/>
        </w:rPr>
        <w:t xml:space="preserve"> un logigramme simple grâce aux formes et aux flèches.</w:t>
      </w:r>
    </w:p>
    <w:p>
      <w:r>
        <w:rPr>
          <w:b w:val="0"/>
          <w:i w:val="0"/>
        </w:rPr>
        <w:t xml:space="preserve">4. </w:t>
      </w:r>
      <w:r>
        <w:rPr>
          <w:b/>
        </w:rPr>
        <w:t>Distinguer</w:t>
      </w:r>
      <w:r>
        <w:rPr>
          <w:b w:val="0"/>
          <w:i w:val="0"/>
        </w:rPr>
        <w:t xml:space="preserve"> une boucle POUR d’une boucle TANT QUE.</w:t>
      </w:r>
    </w:p>
    <w:p>
      <w:r>
        <w:rPr>
          <w:b w:val="0"/>
          <w:i w:val="0"/>
        </w:rPr>
        <w:t xml:space="preserve">5. </w:t>
      </w:r>
      <w:r>
        <w:rPr>
          <w:b/>
        </w:rPr>
        <w:t>Utiliser</w:t>
      </w:r>
      <w:r>
        <w:rPr>
          <w:b w:val="0"/>
          <w:i w:val="0"/>
        </w:rPr>
        <w:t xml:space="preserve"> une variable et une condition dans un programme simple.</w:t>
      </w:r>
    </w:p>
    <w:p>
      <w:r>
        <w:rPr>
          <w:b w:val="0"/>
          <w:i w:val="0"/>
        </w:rPr>
        <w:t xml:space="preserve">6. </w:t>
      </w:r>
      <w:r>
        <w:rPr>
          <w:b/>
        </w:rPr>
        <w:t>Tester</w:t>
      </w:r>
      <w:r>
        <w:rPr>
          <w:b w:val="0"/>
          <w:i w:val="0"/>
        </w:rPr>
        <w:t xml:space="preserve"> puis corriger un programme avec une démarche de débogage.</w:t>
      </w:r>
    </w:p>
    <w:p>
      <w:pPr>
        <w:pStyle w:val="Heading1"/>
      </w:pPr>
      <w:r>
        <w:rPr>
          <w:b w:val="0"/>
          <w:i w:val="0"/>
        </w:rPr>
        <w:t>1. Un algorithme est une suite d’instructions précises</w:t>
      </w:r>
    </w:p>
    <w:p>
      <w:r>
        <w:rPr>
          <w:b w:val="0"/>
          <w:i w:val="0"/>
        </w:rPr>
        <w:t xml:space="preserve">Un </w:t>
      </w:r>
      <w:r>
        <w:rPr>
          <w:b/>
        </w:rPr>
        <w:t>algorithme</w:t>
      </w:r>
      <w:r>
        <w:rPr>
          <w:b w:val="0"/>
          <w:i w:val="0"/>
        </w:rPr>
        <w:t xml:space="preserve"> est une suite d’instructions ordonnées qui permet de résoudre un problème. Pour qu’un ordinateur puisse suivre un algorithme, les instructions doivent être précises : il ne peut pas deviner ce que l’on a oublié de dire.</w:t>
      </w:r>
    </w:p>
    <w:p>
      <w:r>
        <w:rPr>
          <w:b w:val="0"/>
          <w:i w:val="0"/>
        </w:rPr>
        <w:t>Les algorithmes ne concernent pas uniquement les jeux ou les robots. Une recette, un itinéraire, une alarme ou une liste de contrôle reposent aussi sur des étapes. Apprendre à les écrire aide à organiser sa pensée, à prévoir ce qui peut arriver et à chercher où se trouve une erreur.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 vague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 plus précis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Prépare un chocolat chaud.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Prends une tasse, verse le lait, ajoute le chocolat, mélange, chauffe si nécessaire.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Range ta chambre.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Place les livres sur l’étagère, mets les vêtements dans l’armoire, jette les déchets. »</w:t>
            </w:r>
          </w:p>
        </w:tc>
      </w:tr>
    </w:tbl>
    <w:p/>
    <w:p>
      <w:r>
        <w:rPr>
          <w:b w:val="0"/>
          <w:i w:val="0"/>
        </w:rPr>
        <w:t>Une instruction peut être une action, une entrée d’information, un calcul ou un affichage.</w:t>
      </w:r>
    </w:p>
    <w:p>
      <w:pPr>
        <w:pStyle w:val="Heading2"/>
      </w:pPr>
      <w:r>
        <w:rPr>
          <w:b w:val="0"/>
          <w:i w:val="0"/>
        </w:rPr>
        <w:t>Exercice A — Je précise les étapes</w:t>
      </w:r>
    </w:p>
    <w:p>
      <w:r>
        <w:rPr>
          <w:b w:val="0"/>
          <w:i w:val="0"/>
        </w:rPr>
        <w:t>Complète les étapes pour expliquer à une personne comment envoyer un message court.</w:t>
      </w:r>
    </w:p>
    <w:p>
      <w:r>
        <w:rPr>
          <w:b w:val="0"/>
          <w:i w:val="0"/>
        </w:rPr>
        <w:t>1. Ouvrir .................................................................................................................................</w:t>
      </w:r>
    </w:p>
    <w:p>
      <w:r>
        <w:rPr>
          <w:b w:val="0"/>
          <w:i w:val="0"/>
        </w:rPr>
        <w:t>2. Choisir ................................................................................................................................</w:t>
      </w:r>
    </w:p>
    <w:p>
      <w:r>
        <w:rPr>
          <w:b w:val="0"/>
          <w:i w:val="0"/>
        </w:rPr>
        <w:t>3. Écrire ..................................................................................................................................</w:t>
      </w:r>
    </w:p>
    <w:p>
      <w:r>
        <w:rPr>
          <w:b w:val="0"/>
          <w:i w:val="0"/>
        </w:rPr>
        <w:t>4. Vérifier ................................................................................................................................</w:t>
      </w:r>
    </w:p>
    <w:p>
      <w:r>
        <w:rPr>
          <w:b w:val="0"/>
          <w:i w:val="0"/>
        </w:rPr>
        <w:t>5. Appuyer sur ........................................................................................................................</w:t>
      </w:r>
    </w:p>
    <w:p>
      <w:pPr>
        <w:pStyle w:val="Heading2"/>
      </w:pPr>
      <w:r>
        <w:rPr>
          <w:b w:val="0"/>
          <w:i w:val="0"/>
        </w:rPr>
        <w:t>Exercice B — Je remets dans l’ordre</w:t>
      </w:r>
    </w:p>
    <w:p>
      <w:r>
        <w:rPr>
          <w:b w:val="0"/>
          <w:i w:val="0"/>
        </w:rPr>
        <w:t>Numérote les étapes pour ouvrir un document.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Étape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Numéro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Cliquer sur le fichier choisi.</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Allumer ou déverrouiller l’appareil.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Ouvrir le dossier où le fichier est rangé.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Attendre que le document s’affiche.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C — Je repère une instruction imprécise</w:t>
      </w:r>
    </w:p>
    <w:p>
      <w:r>
        <w:rPr>
          <w:b w:val="0"/>
          <w:i w:val="0"/>
        </w:rPr>
        <w:t>Laquelle de ces consignes est trop vague pour un robot ?</w:t>
      </w:r>
    </w:p>
    <w:p>
      <w:pPr>
        <w:pStyle w:val="ListBullet"/>
      </w:pPr>
      <w:r>
        <w:rPr>
          <w:b w:val="0"/>
          <w:i w:val="0"/>
        </w:rPr>
        <w:t>□ « Avance de trois pas. »</w:t>
      </w:r>
    </w:p>
    <w:p>
      <w:pPr>
        <w:pStyle w:val="ListBullet"/>
      </w:pPr>
      <w:r>
        <w:rPr>
          <w:b w:val="0"/>
          <w:i w:val="0"/>
        </w:rPr>
        <w:t>□ « Fais attention. »</w:t>
      </w:r>
    </w:p>
    <w:p>
      <w:pPr>
        <w:pStyle w:val="ListBullet"/>
      </w:pPr>
      <w:r>
        <w:rPr>
          <w:b w:val="0"/>
          <w:i w:val="0"/>
        </w:rPr>
        <w:t>□ « Tourne à droite. »</w:t>
      </w:r>
    </w:p>
    <w:p>
      <w:r>
        <w:rPr>
          <w:b w:val="0"/>
          <w:i w:val="0"/>
        </w:rPr>
        <w:t>Je l’améliore : ..........................................................................................................................</w:t>
      </w:r>
    </w:p>
    <w:p>
      <w:pPr>
        <w:pStyle w:val="Heading1"/>
      </w:pPr>
      <w:r>
        <w:rPr>
          <w:b w:val="0"/>
          <w:i w:val="0"/>
        </w:rPr>
        <w:t>2. Lire un logigramme</w:t>
      </w:r>
    </w:p>
    <w:p>
      <w:r>
        <w:rPr>
          <w:b w:val="0"/>
          <w:i w:val="0"/>
        </w:rPr>
        <w:t xml:space="preserve">Un </w:t>
      </w:r>
      <w:r>
        <w:rPr>
          <w:b/>
        </w:rPr>
        <w:t>logigramme</w:t>
      </w:r>
      <w:r>
        <w:rPr>
          <w:b w:val="0"/>
          <w:i w:val="0"/>
        </w:rPr>
        <w:t xml:space="preserve"> représente un algorithme avec des formes et des flèches. Les flèches montrent le sens de lecture.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Ovale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Début ou fin.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Rectangle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Action à réaliser.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Parallélogramme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Entrée ou sortie d’information.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Losange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Question ou condition avec plusieurs chemins.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Flèche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Sens de lecture.</w:t>
            </w:r>
          </w:p>
        </w:tc>
      </w:tr>
    </w:tbl>
    <w:p/>
    <w:p>
      <w:r>
        <w:rPr>
          <w:b w:val="0"/>
          <w:i w:val="0"/>
        </w:rPr>
        <w:t xml:space="preserve">Dans un losange, les sorties doivent être indiquées clairement, par exemple </w:t>
      </w:r>
      <w:r>
        <w:rPr>
          <w:b/>
        </w:rPr>
        <w:t>Oui</w:t>
      </w:r>
      <w:r>
        <w:rPr>
          <w:b w:val="0"/>
          <w:i w:val="0"/>
        </w:rPr>
        <w:t xml:space="preserve"> et </w:t>
      </w:r>
      <w:r>
        <w:rPr>
          <w:b/>
        </w:rPr>
        <w:t>Non</w:t>
      </w:r>
      <w:r>
        <w:rPr>
          <w:b w:val="0"/>
          <w:i w:val="0"/>
        </w:rPr>
        <w:t>.</w:t>
      </w:r>
    </w:p>
    <w:p>
      <w:pPr>
        <w:pStyle w:val="Heading2"/>
      </w:pPr>
      <w:r>
        <w:rPr>
          <w:b w:val="0"/>
          <w:i w:val="0"/>
        </w:rPr>
        <w:t>Exercice D — Je relie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Ovale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Action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Rectangle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Question / condition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Losange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Début ou fin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 Flèche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 Sens de lecture</w:t>
            </w:r>
          </w:p>
        </w:tc>
      </w:tr>
    </w:tbl>
    <w:p/>
    <w:p>
      <w:pPr>
        <w:pStyle w:val="Heading2"/>
      </w:pPr>
      <w:r>
        <w:rPr>
          <w:b w:val="0"/>
          <w:i w:val="0"/>
        </w:rPr>
        <w:t>Exercice E — Je complète un parcours</w:t>
      </w:r>
    </w:p>
    <w:p>
      <w:r>
        <w:rPr>
          <w:b w:val="0"/>
          <w:i w:val="0"/>
        </w:rPr>
        <w:t xml:space="preserve">Complète avec </w:t>
      </w:r>
      <w:r>
        <w:rPr>
          <w:b/>
        </w:rPr>
        <w:t>Oui</w:t>
      </w:r>
      <w:r>
        <w:rPr>
          <w:b w:val="0"/>
          <w:i w:val="0"/>
        </w:rPr>
        <w:t xml:space="preserve"> ou </w:t>
      </w:r>
      <w:r>
        <w:rPr>
          <w:b/>
        </w:rPr>
        <w:t>Non</w:t>
      </w:r>
      <w:r>
        <w:rPr>
          <w:b w:val="0"/>
          <w:i w:val="0"/>
        </w:rPr>
        <w:t>.</w:t>
      </w:r>
    </w:p>
    <w:p>
      <w:pPr>
        <w:ind w:left="397"/>
      </w:pPr>
      <w:r>
        <w:rPr>
          <w:rFonts w:ascii="Courier New" w:hAnsi="Courier New" w:eastAsia="Courier New"/>
          <w:sz w:val="18"/>
        </w:rPr>
        <w:t>Début</w:t>
        <w:br/>
      </w:r>
      <w:r>
        <w:rPr>
          <w:rFonts w:ascii="Courier New" w:hAnsi="Courier New" w:eastAsia="Courier New"/>
          <w:sz w:val="18"/>
        </w:rPr>
        <w:t xml:space="preserve">  ↓</w:t>
        <w:br/>
      </w:r>
      <w:r>
        <w:rPr>
          <w:rFonts w:ascii="Courier New" w:hAnsi="Courier New" w:eastAsia="Courier New"/>
          <w:sz w:val="18"/>
        </w:rPr>
        <w:t>Est-il l’heure de partir ?</w:t>
        <w:br/>
      </w:r>
      <w:r>
        <w:rPr>
          <w:rFonts w:ascii="Courier New" w:hAnsi="Courier New" w:eastAsia="Courier New"/>
          <w:sz w:val="18"/>
        </w:rPr>
        <w:t xml:space="preserve">  ├── ............ → Prendre son sac → Fin</w:t>
        <w:br/>
      </w:r>
      <w:r>
        <w:rPr>
          <w:rFonts w:ascii="Courier New" w:hAnsi="Courier New" w:eastAsia="Courier New"/>
          <w:sz w:val="18"/>
        </w:rPr>
        <w:t xml:space="preserve">  └── ............ → Attendre 5 minutes → Revenir à la question</w:t>
        <w:br/>
      </w:r>
    </w:p>
    <w:p>
      <w:pPr>
        <w:pStyle w:val="Heading2"/>
      </w:pPr>
      <w:r>
        <w:rPr>
          <w:b w:val="0"/>
          <w:i w:val="0"/>
        </w:rPr>
        <w:t>Exercice F — Je dessine un logigramme simple</w:t>
      </w:r>
    </w:p>
    <w:p>
      <w:r>
        <w:rPr>
          <w:b w:val="0"/>
          <w:i w:val="0"/>
        </w:rPr>
        <w:t>Dessine un logigramme pour cette situation : « S’il pleut, je prends un parapluie ; sinon, je sors sans parapluie. »</w:t>
      </w:r>
    </w:p>
    <w:p>
      <w:r>
        <w:rPr>
          <w:b w:val="0"/>
          <w:i w:val="0"/>
        </w:rPr>
        <w:t>................................................................................................................................................</w:t>
      </w:r>
    </w:p>
    <w:p>
      <w:r>
        <w:rPr>
          <w:b w:val="0"/>
          <w:i w:val="0"/>
        </w:rPr>
        <w:t>................................................................................................................................................</w:t>
      </w:r>
    </w:p>
    <w:p>
      <w:pPr>
        <w:pStyle w:val="Heading1"/>
      </w:pPr>
      <w:r>
        <w:rPr>
          <w:b w:val="0"/>
          <w:i w:val="0"/>
        </w:rPr>
        <w:t>3. Variables, conditions et boucles</w:t>
      </w:r>
    </w:p>
    <w:p>
      <w:r>
        <w:rPr>
          <w:b w:val="0"/>
          <w:i w:val="0"/>
        </w:rPr>
        <w:t xml:space="preserve">Une </w:t>
      </w:r>
      <w:r>
        <w:rPr>
          <w:b/>
        </w:rPr>
        <w:t>variable</w:t>
      </w:r>
      <w:r>
        <w:rPr>
          <w:b w:val="0"/>
          <w:i w:val="0"/>
        </w:rPr>
        <w:t xml:space="preserve"> garde une information qui peut changer, par exemple un score, un nombre de vies ou un prénom. Une </w:t>
      </w:r>
      <w:r>
        <w:rPr>
          <w:b/>
        </w:rPr>
        <w:t>condition</w:t>
      </w:r>
      <w:r>
        <w:rPr>
          <w:b w:val="0"/>
          <w:i w:val="0"/>
        </w:rPr>
        <w:t xml:space="preserve"> permet de choisir une action : si la réponse est vraie, on suit un chemin ; sinon, on suit un autre chemin.</w:t>
      </w:r>
    </w:p>
    <w:p>
      <w:r>
        <w:rPr>
          <w:b w:val="0"/>
          <w:i w:val="0"/>
        </w:rPr>
        <w:t xml:space="preserve">Une </w:t>
      </w:r>
      <w:r>
        <w:rPr>
          <w:b/>
        </w:rPr>
        <w:t>boucle</w:t>
      </w:r>
      <w:r>
        <w:rPr>
          <w:b w:val="0"/>
          <w:i w:val="0"/>
        </w:rPr>
        <w:t xml:space="preserve"> répète une action.</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Variable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vies = 3</w:t>
            </w:r>
            <w:r>
              <w:rPr>
                <w:b w:val="0"/>
                <w:i w:val="0"/>
              </w:rPr>
              <w:t xml:space="preserve">, </w:t>
            </w:r>
            <w:r>
              <w:rPr>
                <w:rFonts w:ascii="Courier New" w:hAnsi="Courier New" w:eastAsia="Courier New"/>
              </w:rPr>
              <w:t>score = 0</w:t>
            </w:r>
            <w:r>
              <w:rPr>
                <w:b w:val="0"/>
                <w:i w:val="0"/>
              </w:rPr>
              <w:t xml:space="preserve">, </w:t>
            </w:r>
            <w:r>
              <w:rPr>
                <w:rFonts w:ascii="Courier New" w:hAnsi="Courier New" w:eastAsia="Courier New"/>
              </w:rPr>
              <w:t>prénom = Sam</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Condition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Si vies = 0, alors afficher Game Over.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Boucle POUR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Répéter exactement 10 fois.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Boucle TANT QUE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Répéter tant qu’une condition est vraie.</w:t>
            </w:r>
          </w:p>
        </w:tc>
      </w:tr>
    </w:tbl>
    <w:p/>
    <w:p>
      <w:r>
        <w:rPr>
          <w:b w:val="0"/>
          <w:i w:val="0"/>
        </w:rPr>
        <w:t xml:space="preserve">La boucle </w:t>
      </w:r>
      <w:r>
        <w:rPr>
          <w:b/>
        </w:rPr>
        <w:t>POUR</w:t>
      </w:r>
      <w:r>
        <w:rPr>
          <w:b w:val="0"/>
          <w:i w:val="0"/>
        </w:rPr>
        <w:t xml:space="preserve"> est utilisée lorsque le nombre de répétitions est connu. La boucle </w:t>
      </w:r>
      <w:r>
        <w:rPr>
          <w:b/>
        </w:rPr>
        <w:t>TANT QUE</w:t>
      </w:r>
      <w:r>
        <w:rPr>
          <w:b w:val="0"/>
          <w:i w:val="0"/>
        </w:rPr>
        <w:t xml:space="preserve"> est utilisée lorsqu’on attend une condition, par exemple tant que le joueur a encore des vies.</w:t>
      </w:r>
    </w:p>
    <w:p>
      <w:pPr>
        <w:pStyle w:val="Heading2"/>
      </w:pPr>
      <w:r>
        <w:rPr>
          <w:b w:val="0"/>
          <w:i w:val="0"/>
        </w:rPr>
        <w:t>Exercice G — Je choisis la bonne boucle</w:t>
      </w:r>
    </w:p>
    <w:p>
      <w:r>
        <w:rPr>
          <w:b w:val="0"/>
          <w:i w:val="0"/>
        </w:rPr>
        <w:t xml:space="preserve">Écris </w:t>
      </w:r>
      <w:r>
        <w:rPr>
          <w:b/>
        </w:rPr>
        <w:t>POUR</w:t>
      </w:r>
      <w:r>
        <w:rPr>
          <w:b w:val="0"/>
          <w:i w:val="0"/>
        </w:rPr>
        <w:t xml:space="preserve"> ou </w:t>
      </w:r>
      <w:r>
        <w:rPr>
          <w:b/>
        </w:rPr>
        <w:t>TANT QUE</w:t>
      </w:r>
      <w:r>
        <w:rPr>
          <w:b w:val="0"/>
          <w:i w:val="0"/>
        </w:rPr>
        <w:t>.</w:t>
      </w:r>
    </w:p>
    <w:p>
      <w:r>
        <w:rPr>
          <w:b w:val="0"/>
          <w:i w:val="0"/>
        </w:rPr>
        <w:t>1. Afficher les nombres de 1 à 10 : ..................................................</w:t>
      </w:r>
    </w:p>
    <w:p>
      <w:r>
        <w:rPr>
          <w:b w:val="0"/>
          <w:i w:val="0"/>
        </w:rPr>
        <w:t>2. Continuer le jeu tant que les vies sont supérieures à 0 : ..................................................</w:t>
      </w:r>
    </w:p>
    <w:p>
      <w:r>
        <w:rPr>
          <w:b w:val="0"/>
          <w:i w:val="0"/>
        </w:rPr>
        <w:t>3. Faire 5 pompes : ..................................................</w:t>
      </w:r>
    </w:p>
    <w:p>
      <w:r>
        <w:rPr>
          <w:b w:val="0"/>
          <w:i w:val="0"/>
        </w:rPr>
        <w:t>4. Attendre tant que le feu est rouge : ..................................................</w:t>
      </w:r>
    </w:p>
    <w:p>
      <w:pPr>
        <w:pStyle w:val="Heading2"/>
      </w:pPr>
      <w:r>
        <w:rPr>
          <w:b w:val="0"/>
          <w:i w:val="0"/>
        </w:rPr>
        <w:t>Exercice H — Je complète les conditions</w:t>
      </w:r>
    </w:p>
    <w:p>
      <w:r>
        <w:rPr>
          <w:b w:val="0"/>
          <w:i w:val="0"/>
        </w:rPr>
        <w:t xml:space="preserve">Complète avec : </w:t>
      </w:r>
      <w:r>
        <w:rPr>
          <w:b/>
        </w:rPr>
        <w:t>score – vies – Game Over – 0</w:t>
      </w:r>
      <w:r>
        <w:rPr>
          <w:b w:val="0"/>
          <w:i w:val="0"/>
        </w:rPr>
        <w:t>.</w:t>
      </w:r>
    </w:p>
    <w:p>
      <w:r>
        <w:rPr>
          <w:b w:val="0"/>
          <w:i w:val="0"/>
        </w:rPr>
        <w:t>1. Au début du jeu, la variable .................................................. vaut 3.</w:t>
      </w:r>
    </w:p>
    <w:p>
      <w:r>
        <w:rPr>
          <w:b w:val="0"/>
          <w:i w:val="0"/>
        </w:rPr>
        <w:t>2. Quand le joueur gagne un point, le .................................................. augmente.</w:t>
      </w:r>
    </w:p>
    <w:p>
      <w:r>
        <w:rPr>
          <w:b w:val="0"/>
          <w:i w:val="0"/>
        </w:rPr>
        <w:t>3. Si les vies sont égales à .................................................., on affiche .................................................. .</w:t>
      </w:r>
    </w:p>
    <w:p>
      <w:pPr>
        <w:pStyle w:val="Heading2"/>
      </w:pPr>
      <w:r>
        <w:rPr>
          <w:b w:val="0"/>
          <w:i w:val="0"/>
        </w:rPr>
        <w:t>Exercice I — Vrai ou faux</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Affirmation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variable peut garder un score.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condition permet de choisir entre deux actions.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boucle POUR sert lorsque le nombre de répétitions est connu.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boucle TANT QUE doit pouvoir s’arrêter.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4. Programmer, tester et déboguer avec Scratch</w:t>
      </w:r>
    </w:p>
    <w:p>
      <w:r>
        <w:rPr>
          <w:b w:val="0"/>
          <w:i w:val="0"/>
        </w:rPr>
        <w:t>Scratch permet de programmer avec des blocs. Les blocs sont assemblés pour traduire un algorithme en programme.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Famille de blocs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quoi elle sert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Événements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Démarrer un programme, par exemple quand le drapeau vert est cliqué.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Mouvement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Déplacer un personnage.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Apparence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Montrer un texte, changer un costume ou une taille.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Contrôle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Faire des conditions et des boucles.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Variables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Garder un score, des vies ou un niveau.</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Capteurs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Détecter une touche, une collision ou une réponse.</w:t>
            </w:r>
          </w:p>
        </w:tc>
      </w:tr>
    </w:tbl>
    <w:p/>
    <w:p>
      <w:r>
        <w:rPr>
          <w:b/>
        </w:rPr>
        <w:t>Déboguer</w:t>
      </w:r>
      <w:r>
        <w:rPr>
          <w:b w:val="0"/>
          <w:i w:val="0"/>
        </w:rPr>
        <w:t xml:space="preserve"> signifie chercher l’origine d’un problème, la corriger puis tester à nouveau. Un bug n’est pas une honte : c’est une information qui aide à améliorer le programme.</w:t>
      </w:r>
    </w:p>
    <w:p>
      <w:r>
        <w:rPr>
          <w:b w:val="0"/>
          <w:i w:val="0"/>
        </w:rPr>
        <w:t>Dans un programme comme dans la vie quotidienne, chercher une erreur étape par étape est plus efficace que modifier tout au hasard. On observe ce qui se passe, on formule une hypothèse, on change une chose à la fois puis on teste de nouveau.</w:t>
      </w:r>
    </w:p>
    <w:p>
      <w:pPr>
        <w:pStyle w:val="Heading2"/>
      </w:pPr>
      <w:r>
        <w:rPr>
          <w:b w:val="0"/>
          <w:i w:val="0"/>
        </w:rPr>
        <w:t>Exercice J — Je lis le programme</w:t>
      </w:r>
    </w:p>
    <w:p>
      <w:r>
        <w:rPr>
          <w:b w:val="0"/>
          <w:i w:val="0"/>
        </w:rPr>
        <w:t xml:space="preserve">Un programme commence avec </w:t>
      </w:r>
      <w:r>
        <w:rPr>
          <w:rFonts w:ascii="Courier New" w:hAnsi="Courier New" w:eastAsia="Courier New"/>
        </w:rPr>
        <w:t>quand le drapeau vert est cliqué</w:t>
      </w:r>
      <w:r>
        <w:rPr>
          <w:b w:val="0"/>
          <w:i w:val="0"/>
        </w:rPr>
        <w:t xml:space="preserve">, place </w:t>
      </w:r>
      <w:r>
        <w:rPr>
          <w:rFonts w:ascii="Courier New" w:hAnsi="Courier New" w:eastAsia="Courier New"/>
        </w:rPr>
        <w:t>vies</w:t>
      </w:r>
      <w:r>
        <w:rPr>
          <w:b w:val="0"/>
          <w:i w:val="0"/>
        </w:rPr>
        <w:t xml:space="preserve"> à 3, puis répète une action tant que </w:t>
      </w:r>
      <w:r>
        <w:rPr>
          <w:rFonts w:ascii="Courier New" w:hAnsi="Courier New" w:eastAsia="Courier New"/>
        </w:rPr>
        <w:t>vies &gt; 0</w:t>
      </w:r>
      <w:r>
        <w:rPr>
          <w:b w:val="0"/>
          <w:i w:val="0"/>
        </w:rPr>
        <w:t>.</w:t>
      </w:r>
    </w:p>
    <w:p>
      <w:r>
        <w:rPr>
          <w:b w:val="0"/>
          <w:i w:val="0"/>
        </w:rPr>
        <w:t>1. Quelle variable est utilisée ? ..............................................................................................</w:t>
      </w:r>
    </w:p>
    <w:p>
      <w:r>
        <w:rPr>
          <w:b w:val="0"/>
          <w:i w:val="0"/>
        </w:rPr>
        <w:t>2. Quelle est sa valeur de départ ? ..........................................................................................</w:t>
      </w:r>
    </w:p>
    <w:p>
      <w:r>
        <w:rPr>
          <w:b w:val="0"/>
          <w:i w:val="0"/>
        </w:rPr>
        <w:t>3. Quand le programme doit-il afficher « Game Over » ? .......................................................</w:t>
      </w:r>
    </w:p>
    <w:p>
      <w:pPr>
        <w:pStyle w:val="Heading2"/>
      </w:pPr>
      <w:r>
        <w:rPr>
          <w:b w:val="0"/>
          <w:i w:val="0"/>
        </w:rPr>
        <w:t>Exercice K — Je débogue</w:t>
      </w:r>
    </w:p>
    <w:p>
      <w:r>
        <w:rPr>
          <w:b w:val="0"/>
          <w:i w:val="0"/>
        </w:rPr>
        <w:t>Dans un jeu, le personnage perd une vie mais le compteur affiche toujours 3.</w:t>
      </w:r>
    </w:p>
    <w:p>
      <w:r>
        <w:rPr>
          <w:b w:val="0"/>
          <w:i w:val="0"/>
        </w:rPr>
        <w:t>Coche une piste de recherche utile.</w:t>
      </w:r>
    </w:p>
    <w:p>
      <w:pPr>
        <w:pStyle w:val="ListBullet"/>
      </w:pPr>
      <w:r>
        <w:rPr>
          <w:b w:val="0"/>
          <w:i w:val="0"/>
        </w:rPr>
        <w:t xml:space="preserve">□ Vérifier si le programme modifie vraiment la variable </w:t>
      </w:r>
      <w:r>
        <w:rPr>
          <w:rFonts w:ascii="Courier New" w:hAnsi="Courier New" w:eastAsia="Courier New"/>
        </w:rPr>
        <w:t>vies</w:t>
      </w:r>
      <w:r>
        <w:rPr>
          <w:b w:val="0"/>
          <w:i w:val="0"/>
        </w:rPr>
        <w:t>.</w:t>
      </w:r>
    </w:p>
    <w:p>
      <w:pPr>
        <w:pStyle w:val="ListBullet"/>
      </w:pPr>
      <w:r>
        <w:rPr>
          <w:b w:val="0"/>
          <w:i w:val="0"/>
        </w:rPr>
        <w:t>□ Ajouter dix personnages sans lire le programme.</w:t>
      </w:r>
    </w:p>
    <w:p>
      <w:pPr>
        <w:pStyle w:val="ListBullet"/>
      </w:pPr>
      <w:r>
        <w:rPr>
          <w:b w:val="0"/>
          <w:i w:val="0"/>
        </w:rPr>
        <w:t>□ Changer la couleur de l’arrière-plan uniquement.</w:t>
      </w:r>
    </w:p>
    <w:p>
      <w:r>
        <w:rPr>
          <w:b w:val="0"/>
          <w:i w:val="0"/>
        </w:rPr>
        <w:t>Écris une étape de test : ...........................................................................................................</w:t>
      </w:r>
    </w:p>
    <w:p>
      <w:pPr>
        <w:pStyle w:val="Heading1"/>
      </w:pPr>
      <w:r>
        <w:rPr>
          <w:b w:val="0"/>
          <w:i w:val="0"/>
        </w:rPr>
        <w:t>Activité guidée — Mon mini-jeu à trois vies</w:t>
      </w:r>
    </w:p>
    <w:p>
      <w:r>
        <w:rPr>
          <w:b w:val="0"/>
          <w:i w:val="0"/>
        </w:rPr>
        <w:t>Prépare le plan d’un mini-jeu Scratch. Le joueur commence avec trois vies. Lorsqu’un événement arrive, il perd une vie. Tant qu’il a des vies, le jeu continue. À zéro, le jeu affiche « Game Over ».</w:t>
      </w:r>
    </w:p>
    <w:p>
      <w:pPr>
        <w:pStyle w:val="Heading2"/>
      </w:pPr>
      <w:r>
        <w:rPr>
          <w:b w:val="0"/>
          <w:i w:val="0"/>
        </w:rPr>
        <w:t>Étape 1 — Je prépare les variables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Variable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Valeur de départ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Quand change-t-elle ?</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vies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score (facultatif)</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Étape 2 — Je complète la logique</w:t>
      </w:r>
    </w:p>
    <w:p>
      <w:pPr>
        <w:ind w:left="397"/>
      </w:pPr>
      <w:r>
        <w:rPr>
          <w:rFonts w:ascii="Courier New" w:hAnsi="Courier New" w:eastAsia="Courier New"/>
          <w:sz w:val="18"/>
        </w:rPr>
        <w:t>Quand le drapeau vert est cliqué</w:t>
        <w:br/>
      </w:r>
      <w:r>
        <w:rPr>
          <w:rFonts w:ascii="Courier New" w:hAnsi="Courier New" w:eastAsia="Courier New"/>
          <w:sz w:val="18"/>
        </w:rPr>
        <w:t>mettre vies à ............</w:t>
        <w:br/>
      </w:r>
      <w:r>
        <w:rPr>
          <w:rFonts w:ascii="Courier New" w:hAnsi="Courier New" w:eastAsia="Courier New"/>
          <w:sz w:val="18"/>
        </w:rPr>
        <w:br/>
      </w:r>
      <w:r>
        <w:rPr>
          <w:rFonts w:ascii="Courier New" w:hAnsi="Courier New" w:eastAsia="Courier New"/>
          <w:sz w:val="18"/>
        </w:rPr>
        <w:t>tant que vies est supérieur à ............</w:t>
        <w:br/>
      </w:r>
      <w:r>
        <w:rPr>
          <w:rFonts w:ascii="Courier New" w:hAnsi="Courier New" w:eastAsia="Courier New"/>
          <w:sz w:val="18"/>
        </w:rPr>
        <w:t xml:space="preserve">    jouer / déplacer / attendre l’événement</w:t>
        <w:br/>
      </w:r>
      <w:r>
        <w:rPr>
          <w:rFonts w:ascii="Courier New" w:hAnsi="Courier New" w:eastAsia="Courier New"/>
          <w:sz w:val="18"/>
        </w:rPr>
        <w:t xml:space="preserve">    si l’événement arrive alors</w:t>
        <w:br/>
      </w:r>
      <w:r>
        <w:rPr>
          <w:rFonts w:ascii="Courier New" w:hAnsi="Courier New" w:eastAsia="Courier New"/>
          <w:sz w:val="18"/>
        </w:rPr>
        <w:t xml:space="preserve">        changer vies de ............</w:t>
        <w:br/>
      </w:r>
      <w:r>
        <w:rPr>
          <w:rFonts w:ascii="Courier New" w:hAnsi="Courier New" w:eastAsia="Courier New"/>
          <w:sz w:val="18"/>
        </w:rPr>
        <w:br/>
      </w:r>
      <w:r>
        <w:rPr>
          <w:rFonts w:ascii="Courier New" w:hAnsi="Courier New" w:eastAsia="Courier New"/>
          <w:sz w:val="18"/>
        </w:rPr>
        <w:t>afficher « .................................................. »</w:t>
        <w:br/>
      </w:r>
    </w:p>
    <w:p>
      <w:pPr>
        <w:pStyle w:val="Heading2"/>
      </w:pPr>
      <w:r>
        <w:rPr>
          <w:b w:val="0"/>
          <w:i w:val="0"/>
        </w:rPr>
        <w:t>Étape 3 — Je prépare mes tests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teste…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Résultat attendu</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début du jeu</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perte d’une vie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passage à zéro vie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L’affichage final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1"/>
      </w:pPr>
      <w:r>
        <w:rPr>
          <w:b w:val="0"/>
          <w:i w:val="0"/>
        </w:rPr>
        <w:t>Ce que je dois retenir</w:t>
      </w:r>
    </w:p>
    <w:p>
      <w:r>
        <w:rPr>
          <w:b w:val="0"/>
          <w:i w:val="0"/>
        </w:rPr>
        <w:t xml:space="preserve">Complète avec : </w:t>
      </w:r>
      <w:r>
        <w:rPr>
          <w:b/>
        </w:rPr>
        <w:t>algorithme – logigramme – variable – condition – POUR – TANT QUE – déboguer</w:t>
      </w:r>
      <w:r>
        <w:rPr>
          <w:b w:val="0"/>
          <w:i w:val="0"/>
        </w:rPr>
        <w:t>.</w:t>
      </w:r>
    </w:p>
    <w:p>
      <w:r>
        <w:rPr>
          <w:b w:val="0"/>
          <w:i w:val="0"/>
        </w:rPr>
        <w:t>1. Un .................................................. est une suite d’instructions précises.</w:t>
      </w:r>
    </w:p>
    <w:p>
      <w:r>
        <w:rPr>
          <w:b w:val="0"/>
          <w:i w:val="0"/>
        </w:rPr>
        <w:t>2. Un .................................................. représente les étapes avec des formes et des flèches.</w:t>
      </w:r>
    </w:p>
    <w:p>
      <w:r>
        <w:rPr>
          <w:b w:val="0"/>
          <w:i w:val="0"/>
        </w:rPr>
        <w:t>3. Une .................................................. peut garder une valeur qui change.</w:t>
      </w:r>
    </w:p>
    <w:p>
      <w:r>
        <w:rPr>
          <w:b w:val="0"/>
          <w:i w:val="0"/>
        </w:rPr>
        <w:t>4. Une .................................................. permet de choisir une action.</w:t>
      </w:r>
    </w:p>
    <w:p>
      <w:r>
        <w:rPr>
          <w:b w:val="0"/>
          <w:i w:val="0"/>
        </w:rPr>
        <w:t>5. La boucle .................................................. répète un nombre connu de fois.</w:t>
      </w:r>
    </w:p>
    <w:p>
      <w:r>
        <w:rPr>
          <w:b w:val="0"/>
          <w:i w:val="0"/>
        </w:rPr>
        <w:t>6. La boucle .................................................. répète tant qu’une condition est vraie.</w:t>
      </w:r>
    </w:p>
    <w:p>
      <w:r>
        <w:rPr>
          <w:b w:val="0"/>
          <w:i w:val="0"/>
        </w:rPr>
        <w:t>7. .................................................. consiste à chercher, corriger et retester un problème.</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décrire une tâche avec des instructions précises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un logigramme simple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distinguer variable, condition et boucle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une boucle POUR ou TANT 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préparer et tester un petit programme Scratch</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Light" w:hAnsi="Calibri Light" w:eastAsia="Calibri Light"/>
      <w:b w:val="0"/>
      <w:bCs/>
      <w:color w:val="1F366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Light" w:hAnsi="Calibri Light" w:eastAsia="Calibri Light"/>
      <w:b/>
      <w:bCs/>
      <w:color w:val="1F366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3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Light" w:hAnsi="Calibri Light" w:eastAsia="Calibri Light"/>
      <w:b w:val="0"/>
      <w:color w:val="1F366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